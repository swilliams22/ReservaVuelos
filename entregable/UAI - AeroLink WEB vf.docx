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F76B12" w14:textId="77777777" w:rsidR="006B3B1D" w:rsidRPr="008E1042" w:rsidRDefault="00000000">
      <w:pPr>
        <w:pBdr>
          <w:top w:val="nil"/>
          <w:left w:val="nil"/>
          <w:bottom w:val="nil"/>
          <w:right w:val="nil"/>
          <w:between w:val="nil"/>
        </w:pBdr>
        <w:jc w:val="center"/>
        <w:rPr>
          <w:rFonts w:ascii="Arial" w:eastAsia="Arial" w:hAnsi="Arial" w:cs="Arial"/>
          <w:b/>
          <w:bCs/>
          <w:color w:val="000000"/>
          <w:sz w:val="48"/>
          <w:szCs w:val="48"/>
        </w:rPr>
      </w:pPr>
      <w:r w:rsidRPr="008E1042">
        <w:rPr>
          <w:rFonts w:ascii="Arial" w:eastAsia="Arial" w:hAnsi="Arial" w:cs="Arial"/>
          <w:b/>
          <w:bCs/>
          <w:color w:val="000000"/>
          <w:sz w:val="48"/>
          <w:szCs w:val="48"/>
        </w:rPr>
        <w:t>UNIVERSIDAD ABIERTA INTERAMERICANA</w:t>
      </w:r>
    </w:p>
    <w:p w14:paraId="52D38215" w14:textId="77777777" w:rsidR="006B3B1D" w:rsidRPr="008E1042" w:rsidRDefault="00000000">
      <w:pPr>
        <w:pBdr>
          <w:top w:val="nil"/>
          <w:left w:val="nil"/>
          <w:bottom w:val="nil"/>
          <w:right w:val="nil"/>
          <w:between w:val="nil"/>
        </w:pBdr>
        <w:jc w:val="center"/>
        <w:rPr>
          <w:rFonts w:ascii="Arial" w:eastAsia="Arial" w:hAnsi="Arial" w:cs="Arial"/>
          <w:i/>
          <w:iCs/>
          <w:color w:val="000000"/>
          <w:sz w:val="20"/>
          <w:szCs w:val="20"/>
        </w:rPr>
      </w:pPr>
      <w:r w:rsidRPr="008E1042">
        <w:rPr>
          <w:rFonts w:ascii="Arial" w:eastAsia="Arial" w:hAnsi="Arial" w:cs="Arial"/>
          <w:i/>
          <w:iCs/>
          <w:color w:val="000000"/>
          <w:sz w:val="20"/>
          <w:szCs w:val="20"/>
        </w:rPr>
        <w:t>FACULTAD DE TECNOLOGÍA INFORMÁTICA</w:t>
      </w:r>
    </w:p>
    <w:p w14:paraId="173232E1" w14:textId="77777777" w:rsidR="006B3B1D" w:rsidRPr="008E1042" w:rsidRDefault="00000000">
      <w:pPr>
        <w:pBdr>
          <w:top w:val="nil"/>
          <w:left w:val="nil"/>
          <w:bottom w:val="nil"/>
          <w:right w:val="nil"/>
          <w:between w:val="nil"/>
        </w:pBdr>
        <w:jc w:val="center"/>
        <w:rPr>
          <w:rFonts w:ascii="Arial" w:eastAsia="Arial" w:hAnsi="Arial" w:cs="Arial"/>
          <w:i/>
          <w:iCs/>
          <w:color w:val="000000"/>
          <w:sz w:val="20"/>
          <w:szCs w:val="20"/>
        </w:rPr>
      </w:pPr>
      <w:r w:rsidRPr="008E1042">
        <w:rPr>
          <w:rFonts w:ascii="Arial" w:eastAsia="Arial" w:hAnsi="Arial" w:cs="Arial"/>
          <w:i/>
          <w:iCs/>
          <w:color w:val="000000"/>
          <w:sz w:val="20"/>
          <w:szCs w:val="20"/>
        </w:rPr>
        <w:t>INGERNIERÍA EN SISTEMAS INFORMÁTICOS</w:t>
      </w:r>
    </w:p>
    <w:p w14:paraId="7BD68DA5" w14:textId="77777777" w:rsidR="006B3B1D" w:rsidRPr="008E1042" w:rsidRDefault="006B3B1D">
      <w:pPr>
        <w:pBdr>
          <w:top w:val="nil"/>
          <w:left w:val="nil"/>
          <w:bottom w:val="nil"/>
          <w:right w:val="nil"/>
          <w:between w:val="nil"/>
        </w:pBdr>
        <w:jc w:val="center"/>
        <w:rPr>
          <w:rFonts w:ascii="Arial" w:eastAsia="Arial" w:hAnsi="Arial" w:cs="Arial"/>
          <w:i/>
          <w:iCs/>
          <w:color w:val="000000"/>
          <w:sz w:val="20"/>
          <w:szCs w:val="20"/>
        </w:rPr>
      </w:pPr>
    </w:p>
    <w:p w14:paraId="7104DDB6" w14:textId="77777777" w:rsidR="006B3B1D" w:rsidRPr="008E1042" w:rsidRDefault="006B3B1D">
      <w:pPr>
        <w:pBdr>
          <w:top w:val="nil"/>
          <w:left w:val="nil"/>
          <w:bottom w:val="nil"/>
          <w:right w:val="nil"/>
          <w:between w:val="nil"/>
        </w:pBdr>
        <w:jc w:val="center"/>
        <w:rPr>
          <w:rFonts w:ascii="Arial" w:eastAsia="Arial" w:hAnsi="Arial" w:cs="Arial"/>
          <w:i/>
          <w:iCs/>
          <w:color w:val="000000"/>
          <w:sz w:val="20"/>
          <w:szCs w:val="20"/>
        </w:rPr>
      </w:pPr>
    </w:p>
    <w:p w14:paraId="62BA892C" w14:textId="77777777" w:rsidR="006B3B1D" w:rsidRPr="008E1042" w:rsidRDefault="00000000">
      <w:pPr>
        <w:pBdr>
          <w:top w:val="nil"/>
          <w:left w:val="nil"/>
          <w:bottom w:val="nil"/>
          <w:right w:val="nil"/>
          <w:between w:val="nil"/>
        </w:pBdr>
        <w:jc w:val="center"/>
        <w:rPr>
          <w:rFonts w:ascii="Arial" w:eastAsia="Arial" w:hAnsi="Arial" w:cs="Arial"/>
          <w:i/>
          <w:iCs/>
          <w:color w:val="000000"/>
          <w:sz w:val="20"/>
          <w:szCs w:val="20"/>
        </w:rPr>
      </w:pPr>
      <w:r w:rsidRPr="008E1042">
        <w:rPr>
          <w:rFonts w:ascii="Arial" w:eastAsia="Arial" w:hAnsi="Arial" w:cs="Arial"/>
          <w:noProof/>
        </w:rPr>
        <w:drawing>
          <wp:inline distT="0" distB="0" distL="0" distR="0" wp14:anchorId="614C42BE" wp14:editId="45A95DCC">
            <wp:extent cx="1984208" cy="1909341"/>
            <wp:effectExtent l="0" t="0" r="0" b="0"/>
            <wp:docPr id="1" name="image1.jpg" descr="UAI – Universidad Abierta Interamericana ~ Revista Imagen"/>
            <wp:cNvGraphicFramePr/>
            <a:graphic xmlns:a="http://schemas.openxmlformats.org/drawingml/2006/main">
              <a:graphicData uri="http://schemas.openxmlformats.org/drawingml/2006/picture">
                <pic:pic xmlns:pic="http://schemas.openxmlformats.org/drawingml/2006/picture">
                  <pic:nvPicPr>
                    <pic:cNvPr id="0" name="image1.jpg" descr="UAI – Universidad Abierta Interamericana ~ Revista Imagen"/>
                    <pic:cNvPicPr preferRelativeResize="0"/>
                  </pic:nvPicPr>
                  <pic:blipFill>
                    <a:blip r:embed="rId9"/>
                    <a:srcRect/>
                    <a:stretch>
                      <a:fillRect/>
                    </a:stretch>
                  </pic:blipFill>
                  <pic:spPr>
                    <a:xfrm>
                      <a:off x="0" y="0"/>
                      <a:ext cx="1984208" cy="1909341"/>
                    </a:xfrm>
                    <a:prstGeom prst="rect">
                      <a:avLst/>
                    </a:prstGeom>
                    <a:ln/>
                  </pic:spPr>
                </pic:pic>
              </a:graphicData>
            </a:graphic>
          </wp:inline>
        </w:drawing>
      </w:r>
    </w:p>
    <w:p w14:paraId="292D5924" w14:textId="77777777" w:rsidR="006B3B1D" w:rsidRPr="008E1042" w:rsidRDefault="00000000">
      <w:pPr>
        <w:jc w:val="center"/>
        <w:rPr>
          <w:rFonts w:ascii="Arial" w:eastAsia="Arial" w:hAnsi="Arial" w:cs="Arial"/>
          <w:b/>
          <w:bCs/>
          <w:sz w:val="32"/>
          <w:szCs w:val="32"/>
        </w:rPr>
      </w:pPr>
      <w:r w:rsidRPr="008E1042">
        <w:rPr>
          <w:rFonts w:ascii="Arial" w:eastAsia="Arial" w:hAnsi="Arial" w:cs="Arial"/>
          <w:b/>
          <w:bCs/>
          <w:sz w:val="32"/>
          <w:szCs w:val="32"/>
        </w:rPr>
        <w:t>Sistema de Reserva de Vuelos “AeroLink”</w:t>
      </w:r>
    </w:p>
    <w:p w14:paraId="7154A296" w14:textId="2F2BACF5" w:rsidR="006B3B1D" w:rsidRPr="008E1042" w:rsidRDefault="005B0FA2" w:rsidP="005B0FA2">
      <w:pPr>
        <w:jc w:val="center"/>
        <w:rPr>
          <w:rFonts w:ascii="Arial" w:eastAsia="Arial" w:hAnsi="Arial" w:cs="Arial"/>
          <w:b/>
          <w:bCs/>
        </w:rPr>
      </w:pPr>
      <w:r w:rsidRPr="008E1042">
        <w:rPr>
          <w:rFonts w:ascii="Arial" w:eastAsia="Arial" w:hAnsi="Arial" w:cs="Arial"/>
          <w:b/>
          <w:bCs/>
          <w:noProof/>
        </w:rPr>
        <w:drawing>
          <wp:inline distT="0" distB="0" distL="0" distR="0" wp14:anchorId="3996EE59" wp14:editId="7413C800">
            <wp:extent cx="3276446" cy="2236953"/>
            <wp:effectExtent l="0" t="0" r="635" b="0"/>
            <wp:docPr id="20158236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823638" name=""/>
                    <pic:cNvPicPr/>
                  </pic:nvPicPr>
                  <pic:blipFill>
                    <a:blip r:embed="rId10"/>
                    <a:stretch>
                      <a:fillRect/>
                    </a:stretch>
                  </pic:blipFill>
                  <pic:spPr>
                    <a:xfrm>
                      <a:off x="0" y="0"/>
                      <a:ext cx="3288254" cy="2245015"/>
                    </a:xfrm>
                    <a:prstGeom prst="rect">
                      <a:avLst/>
                    </a:prstGeom>
                  </pic:spPr>
                </pic:pic>
              </a:graphicData>
            </a:graphic>
          </wp:inline>
        </w:drawing>
      </w:r>
    </w:p>
    <w:p w14:paraId="56EE44F5" w14:textId="77777777" w:rsidR="006B3B1D" w:rsidRPr="008E1042" w:rsidRDefault="00000000">
      <w:pPr>
        <w:jc w:val="both"/>
        <w:rPr>
          <w:rFonts w:ascii="Arial" w:eastAsia="Arial" w:hAnsi="Arial" w:cs="Arial"/>
          <w:b/>
          <w:bCs/>
          <w:sz w:val="24"/>
          <w:szCs w:val="24"/>
        </w:rPr>
      </w:pPr>
      <w:r w:rsidRPr="008E1042">
        <w:rPr>
          <w:rFonts w:ascii="Arial" w:eastAsia="Arial" w:hAnsi="Arial" w:cs="Arial"/>
          <w:b/>
          <w:bCs/>
          <w:sz w:val="24"/>
          <w:szCs w:val="24"/>
        </w:rPr>
        <w:t>Integrantes:</w:t>
      </w:r>
    </w:p>
    <w:p w14:paraId="0DD85D93" w14:textId="77777777" w:rsidR="006B3B1D" w:rsidRPr="008E1042" w:rsidRDefault="00000000">
      <w:pPr>
        <w:numPr>
          <w:ilvl w:val="0"/>
          <w:numId w:val="5"/>
        </w:numPr>
        <w:pBdr>
          <w:top w:val="nil"/>
          <w:left w:val="nil"/>
          <w:bottom w:val="nil"/>
          <w:right w:val="nil"/>
          <w:between w:val="nil"/>
        </w:pBdr>
        <w:spacing w:after="0"/>
        <w:jc w:val="both"/>
        <w:rPr>
          <w:rFonts w:ascii="Arial" w:eastAsia="Arial" w:hAnsi="Arial" w:cs="Arial"/>
          <w:sz w:val="24"/>
          <w:szCs w:val="24"/>
        </w:rPr>
      </w:pPr>
      <w:r w:rsidRPr="008E1042">
        <w:rPr>
          <w:rFonts w:ascii="Arial" w:eastAsia="Arial" w:hAnsi="Arial" w:cs="Arial"/>
          <w:color w:val="000000"/>
          <w:sz w:val="24"/>
          <w:szCs w:val="24"/>
        </w:rPr>
        <w:t>Serenela Lopumo</w:t>
      </w:r>
    </w:p>
    <w:p w14:paraId="408A7977" w14:textId="77777777" w:rsidR="006B3B1D" w:rsidRPr="008E1042" w:rsidRDefault="00000000">
      <w:pPr>
        <w:numPr>
          <w:ilvl w:val="0"/>
          <w:numId w:val="5"/>
        </w:numPr>
        <w:pBdr>
          <w:top w:val="nil"/>
          <w:left w:val="nil"/>
          <w:bottom w:val="nil"/>
          <w:right w:val="nil"/>
          <w:between w:val="nil"/>
        </w:pBdr>
        <w:spacing w:after="0"/>
        <w:jc w:val="both"/>
        <w:rPr>
          <w:rFonts w:ascii="Arial" w:eastAsia="Arial" w:hAnsi="Arial" w:cs="Arial"/>
          <w:sz w:val="24"/>
          <w:szCs w:val="24"/>
        </w:rPr>
      </w:pPr>
      <w:r w:rsidRPr="008E1042">
        <w:rPr>
          <w:rFonts w:ascii="Arial" w:eastAsia="Arial" w:hAnsi="Arial" w:cs="Arial"/>
          <w:color w:val="000000"/>
          <w:sz w:val="24"/>
          <w:szCs w:val="24"/>
        </w:rPr>
        <w:t>Steven Axel Williams</w:t>
      </w:r>
    </w:p>
    <w:p w14:paraId="1B629264" w14:textId="77777777" w:rsidR="006B3B1D" w:rsidRPr="008E1042" w:rsidRDefault="00000000">
      <w:pPr>
        <w:numPr>
          <w:ilvl w:val="0"/>
          <w:numId w:val="5"/>
        </w:numPr>
        <w:pBdr>
          <w:top w:val="nil"/>
          <w:left w:val="nil"/>
          <w:bottom w:val="nil"/>
          <w:right w:val="nil"/>
          <w:between w:val="nil"/>
        </w:pBdr>
        <w:jc w:val="both"/>
        <w:rPr>
          <w:rFonts w:ascii="Arial" w:eastAsia="Arial" w:hAnsi="Arial" w:cs="Arial"/>
          <w:sz w:val="24"/>
          <w:szCs w:val="24"/>
        </w:rPr>
      </w:pPr>
      <w:r w:rsidRPr="008E1042">
        <w:rPr>
          <w:rFonts w:ascii="Arial" w:eastAsia="Arial" w:hAnsi="Arial" w:cs="Arial"/>
          <w:color w:val="000000"/>
          <w:sz w:val="24"/>
          <w:szCs w:val="24"/>
        </w:rPr>
        <w:t xml:space="preserve">Juan Pablo Koval </w:t>
      </w:r>
    </w:p>
    <w:p w14:paraId="2F96B6BC" w14:textId="77777777" w:rsidR="006B3B1D" w:rsidRPr="008E1042" w:rsidRDefault="00000000">
      <w:pPr>
        <w:jc w:val="both"/>
        <w:rPr>
          <w:rFonts w:ascii="Arial" w:eastAsia="Arial" w:hAnsi="Arial" w:cs="Arial"/>
          <w:sz w:val="24"/>
          <w:szCs w:val="24"/>
        </w:rPr>
      </w:pPr>
      <w:r w:rsidRPr="008E1042">
        <w:rPr>
          <w:rFonts w:ascii="Arial" w:eastAsia="Arial" w:hAnsi="Arial" w:cs="Arial"/>
          <w:b/>
          <w:bCs/>
          <w:sz w:val="24"/>
          <w:szCs w:val="24"/>
        </w:rPr>
        <w:t xml:space="preserve">Materia: </w:t>
      </w:r>
      <w:r w:rsidRPr="008E1042">
        <w:rPr>
          <w:rFonts w:ascii="Arial" w:eastAsia="Arial" w:hAnsi="Arial" w:cs="Arial"/>
          <w:sz w:val="24"/>
          <w:szCs w:val="24"/>
        </w:rPr>
        <w:t>Desarrollo y Arquitecturas Web</w:t>
      </w:r>
    </w:p>
    <w:p w14:paraId="43ED0ACF" w14:textId="77777777" w:rsidR="006B3B1D" w:rsidRPr="008E1042" w:rsidRDefault="00000000">
      <w:pPr>
        <w:jc w:val="both"/>
        <w:rPr>
          <w:rFonts w:ascii="Arial" w:eastAsia="Arial" w:hAnsi="Arial" w:cs="Arial"/>
          <w:b/>
          <w:bCs/>
          <w:sz w:val="24"/>
          <w:szCs w:val="24"/>
        </w:rPr>
      </w:pPr>
      <w:r w:rsidRPr="008E1042">
        <w:rPr>
          <w:rFonts w:ascii="Arial" w:eastAsia="Arial" w:hAnsi="Arial" w:cs="Arial"/>
          <w:b/>
          <w:bCs/>
          <w:sz w:val="24"/>
          <w:szCs w:val="24"/>
        </w:rPr>
        <w:t xml:space="preserve">Profesor: </w:t>
      </w:r>
      <w:r w:rsidRPr="008E1042">
        <w:rPr>
          <w:rFonts w:ascii="Arial" w:eastAsia="Arial" w:hAnsi="Arial" w:cs="Arial"/>
          <w:sz w:val="24"/>
          <w:szCs w:val="24"/>
        </w:rPr>
        <w:t>Milio Roberto Claudio</w:t>
      </w:r>
    </w:p>
    <w:p w14:paraId="77C49019" w14:textId="77777777" w:rsidR="006B3B1D" w:rsidRPr="008E1042" w:rsidRDefault="00000000">
      <w:pPr>
        <w:jc w:val="both"/>
        <w:rPr>
          <w:rFonts w:ascii="Arial" w:eastAsia="Arial" w:hAnsi="Arial" w:cs="Arial"/>
          <w:b/>
          <w:bCs/>
          <w:sz w:val="24"/>
          <w:szCs w:val="24"/>
        </w:rPr>
      </w:pPr>
      <w:r w:rsidRPr="008E1042">
        <w:rPr>
          <w:rFonts w:ascii="Arial" w:eastAsia="Arial" w:hAnsi="Arial" w:cs="Arial"/>
          <w:b/>
          <w:bCs/>
          <w:sz w:val="24"/>
          <w:szCs w:val="24"/>
        </w:rPr>
        <w:t xml:space="preserve">Sede: </w:t>
      </w:r>
      <w:r w:rsidRPr="008E1042">
        <w:rPr>
          <w:rFonts w:ascii="Arial" w:eastAsia="Arial" w:hAnsi="Arial" w:cs="Arial"/>
          <w:sz w:val="24"/>
          <w:szCs w:val="24"/>
        </w:rPr>
        <w:t>Centro</w:t>
      </w:r>
    </w:p>
    <w:p w14:paraId="353BB02A" w14:textId="1AB2935B" w:rsidR="006B3B1D" w:rsidRPr="008E1042" w:rsidRDefault="00000000">
      <w:pPr>
        <w:jc w:val="both"/>
        <w:rPr>
          <w:rFonts w:ascii="Arial" w:eastAsia="Arial" w:hAnsi="Arial" w:cs="Arial"/>
          <w:b/>
          <w:bCs/>
          <w:sz w:val="24"/>
          <w:szCs w:val="24"/>
        </w:rPr>
      </w:pPr>
      <w:r w:rsidRPr="008E1042">
        <w:rPr>
          <w:rFonts w:ascii="Arial" w:eastAsia="Arial" w:hAnsi="Arial" w:cs="Arial"/>
          <w:b/>
          <w:bCs/>
          <w:sz w:val="24"/>
          <w:szCs w:val="24"/>
        </w:rPr>
        <w:t xml:space="preserve">Año: </w:t>
      </w:r>
      <w:r w:rsidRPr="008E1042">
        <w:rPr>
          <w:rFonts w:ascii="Arial" w:eastAsia="Arial" w:hAnsi="Arial" w:cs="Arial"/>
          <w:sz w:val="24"/>
          <w:szCs w:val="24"/>
        </w:rPr>
        <w:t>2026</w:t>
      </w:r>
    </w:p>
    <w:sdt>
      <w:sdtPr>
        <w:rPr>
          <w:rFonts w:ascii="Arial" w:hAnsi="Arial" w:cs="Arial"/>
          <w:lang w:val="es-MX"/>
        </w:rPr>
        <w:id w:val="741599794"/>
        <w:docPartObj>
          <w:docPartGallery w:val="Table of Contents"/>
          <w:docPartUnique/>
        </w:docPartObj>
      </w:sdtPr>
      <w:sdtEndPr>
        <w:rPr>
          <w:rFonts w:eastAsia="Aptos"/>
          <w:color w:val="auto"/>
          <w:sz w:val="22"/>
          <w:szCs w:val="22"/>
          <w:lang w:eastAsia="es-AR"/>
        </w:rPr>
      </w:sdtEndPr>
      <w:sdtContent>
        <w:p w14:paraId="7115706C" w14:textId="3839A272" w:rsidR="008E1042" w:rsidRPr="008E1042" w:rsidRDefault="008E1042">
          <w:pPr>
            <w:pStyle w:val="TtuloTDC"/>
            <w:rPr>
              <w:rFonts w:ascii="Arial" w:hAnsi="Arial" w:cs="Arial"/>
            </w:rPr>
          </w:pPr>
          <w:r w:rsidRPr="008E1042">
            <w:rPr>
              <w:rFonts w:ascii="Arial" w:hAnsi="Arial" w:cs="Arial"/>
              <w:lang w:val="es-MX"/>
            </w:rPr>
            <w:t>Contenido</w:t>
          </w:r>
        </w:p>
        <w:p w14:paraId="67D47BB6" w14:textId="4DC75308" w:rsidR="008E1042" w:rsidRPr="008E1042" w:rsidRDefault="008E1042">
          <w:pPr>
            <w:pStyle w:val="TDC1"/>
            <w:tabs>
              <w:tab w:val="right" w:leader="dot" w:pos="8494"/>
            </w:tabs>
            <w:rPr>
              <w:rFonts w:ascii="Arial" w:eastAsiaTheme="minorEastAsia" w:hAnsi="Arial" w:cs="Arial"/>
              <w:noProof/>
              <w:kern w:val="2"/>
              <w:sz w:val="24"/>
              <w:szCs w:val="24"/>
              <w14:ligatures w14:val="standardContextual"/>
            </w:rPr>
          </w:pPr>
          <w:r w:rsidRPr="008E1042">
            <w:rPr>
              <w:rFonts w:ascii="Arial" w:hAnsi="Arial" w:cs="Arial"/>
            </w:rPr>
            <w:fldChar w:fldCharType="begin"/>
          </w:r>
          <w:r w:rsidRPr="008E1042">
            <w:rPr>
              <w:rFonts w:ascii="Arial" w:hAnsi="Arial" w:cs="Arial"/>
            </w:rPr>
            <w:instrText xml:space="preserve"> TOC \o "1-3" \h \z \u </w:instrText>
          </w:r>
          <w:r w:rsidRPr="008E1042">
            <w:rPr>
              <w:rFonts w:ascii="Arial" w:hAnsi="Arial" w:cs="Arial"/>
            </w:rPr>
            <w:fldChar w:fldCharType="separate"/>
          </w:r>
          <w:hyperlink w:anchor="_Toc234828913" w:history="1">
            <w:r w:rsidRPr="008E1042">
              <w:rPr>
                <w:rStyle w:val="Hipervnculo"/>
                <w:rFonts w:ascii="Arial" w:eastAsia="Arial" w:hAnsi="Arial" w:cs="Arial"/>
                <w:noProof/>
              </w:rPr>
              <w:t>1. Descripción General del Sistema</w:t>
            </w:r>
            <w:r w:rsidRPr="008E1042">
              <w:rPr>
                <w:rFonts w:ascii="Arial" w:hAnsi="Arial" w:cs="Arial"/>
                <w:noProof/>
                <w:webHidden/>
              </w:rPr>
              <w:tab/>
            </w:r>
            <w:r w:rsidRPr="008E1042">
              <w:rPr>
                <w:rFonts w:ascii="Arial" w:hAnsi="Arial" w:cs="Arial"/>
                <w:noProof/>
                <w:webHidden/>
              </w:rPr>
              <w:fldChar w:fldCharType="begin"/>
            </w:r>
            <w:r w:rsidRPr="008E1042">
              <w:rPr>
                <w:rFonts w:ascii="Arial" w:hAnsi="Arial" w:cs="Arial"/>
                <w:noProof/>
                <w:webHidden/>
              </w:rPr>
              <w:instrText xml:space="preserve"> PAGEREF _Toc234828913 \h </w:instrText>
            </w:r>
            <w:r w:rsidRPr="008E1042">
              <w:rPr>
                <w:rFonts w:ascii="Arial" w:hAnsi="Arial" w:cs="Arial"/>
                <w:noProof/>
                <w:webHidden/>
              </w:rPr>
            </w:r>
            <w:r w:rsidRPr="008E1042">
              <w:rPr>
                <w:rFonts w:ascii="Arial" w:hAnsi="Arial" w:cs="Arial"/>
                <w:noProof/>
                <w:webHidden/>
              </w:rPr>
              <w:fldChar w:fldCharType="separate"/>
            </w:r>
            <w:r w:rsidRPr="008E1042">
              <w:rPr>
                <w:rFonts w:ascii="Arial" w:hAnsi="Arial" w:cs="Arial"/>
                <w:noProof/>
                <w:webHidden/>
              </w:rPr>
              <w:t>3</w:t>
            </w:r>
            <w:r w:rsidRPr="008E1042">
              <w:rPr>
                <w:rFonts w:ascii="Arial" w:hAnsi="Arial" w:cs="Arial"/>
                <w:noProof/>
                <w:webHidden/>
              </w:rPr>
              <w:fldChar w:fldCharType="end"/>
            </w:r>
          </w:hyperlink>
        </w:p>
        <w:p w14:paraId="5D9AE12A" w14:textId="2AA80583" w:rsidR="008E1042" w:rsidRPr="008E1042" w:rsidRDefault="008E1042">
          <w:pPr>
            <w:pStyle w:val="TDC1"/>
            <w:tabs>
              <w:tab w:val="right" w:leader="dot" w:pos="8494"/>
            </w:tabs>
            <w:rPr>
              <w:rFonts w:ascii="Arial" w:eastAsiaTheme="minorEastAsia" w:hAnsi="Arial" w:cs="Arial"/>
              <w:noProof/>
              <w:kern w:val="2"/>
              <w:sz w:val="24"/>
              <w:szCs w:val="24"/>
              <w14:ligatures w14:val="standardContextual"/>
            </w:rPr>
          </w:pPr>
          <w:hyperlink w:anchor="_Toc234828914" w:history="1">
            <w:r w:rsidRPr="008E1042">
              <w:rPr>
                <w:rStyle w:val="Hipervnculo"/>
                <w:rFonts w:ascii="Arial" w:eastAsia="Arial" w:hAnsi="Arial" w:cs="Arial"/>
                <w:noProof/>
              </w:rPr>
              <w:t>2. Propósito</w:t>
            </w:r>
            <w:r w:rsidRPr="008E1042">
              <w:rPr>
                <w:rFonts w:ascii="Arial" w:hAnsi="Arial" w:cs="Arial"/>
                <w:noProof/>
                <w:webHidden/>
              </w:rPr>
              <w:tab/>
            </w:r>
            <w:r w:rsidRPr="008E1042">
              <w:rPr>
                <w:rFonts w:ascii="Arial" w:hAnsi="Arial" w:cs="Arial"/>
                <w:noProof/>
                <w:webHidden/>
              </w:rPr>
              <w:fldChar w:fldCharType="begin"/>
            </w:r>
            <w:r w:rsidRPr="008E1042">
              <w:rPr>
                <w:rFonts w:ascii="Arial" w:hAnsi="Arial" w:cs="Arial"/>
                <w:noProof/>
                <w:webHidden/>
              </w:rPr>
              <w:instrText xml:space="preserve"> PAGEREF _Toc234828914 \h </w:instrText>
            </w:r>
            <w:r w:rsidRPr="008E1042">
              <w:rPr>
                <w:rFonts w:ascii="Arial" w:hAnsi="Arial" w:cs="Arial"/>
                <w:noProof/>
                <w:webHidden/>
              </w:rPr>
            </w:r>
            <w:r w:rsidRPr="008E1042">
              <w:rPr>
                <w:rFonts w:ascii="Arial" w:hAnsi="Arial" w:cs="Arial"/>
                <w:noProof/>
                <w:webHidden/>
              </w:rPr>
              <w:fldChar w:fldCharType="separate"/>
            </w:r>
            <w:r w:rsidRPr="008E1042">
              <w:rPr>
                <w:rFonts w:ascii="Arial" w:hAnsi="Arial" w:cs="Arial"/>
                <w:noProof/>
                <w:webHidden/>
              </w:rPr>
              <w:t>3</w:t>
            </w:r>
            <w:r w:rsidRPr="008E1042">
              <w:rPr>
                <w:rFonts w:ascii="Arial" w:hAnsi="Arial" w:cs="Arial"/>
                <w:noProof/>
                <w:webHidden/>
              </w:rPr>
              <w:fldChar w:fldCharType="end"/>
            </w:r>
          </w:hyperlink>
        </w:p>
        <w:p w14:paraId="19BCDF41" w14:textId="07FAA0FD" w:rsidR="008E1042" w:rsidRPr="008E1042" w:rsidRDefault="008E1042">
          <w:pPr>
            <w:pStyle w:val="TDC1"/>
            <w:tabs>
              <w:tab w:val="right" w:leader="dot" w:pos="8494"/>
            </w:tabs>
            <w:rPr>
              <w:rFonts w:ascii="Arial" w:eastAsiaTheme="minorEastAsia" w:hAnsi="Arial" w:cs="Arial"/>
              <w:noProof/>
              <w:kern w:val="2"/>
              <w:sz w:val="24"/>
              <w:szCs w:val="24"/>
              <w14:ligatures w14:val="standardContextual"/>
            </w:rPr>
          </w:pPr>
          <w:hyperlink w:anchor="_Toc234828915" w:history="1">
            <w:r w:rsidRPr="008E1042">
              <w:rPr>
                <w:rStyle w:val="Hipervnculo"/>
                <w:rFonts w:ascii="Arial" w:eastAsia="Arial" w:hAnsi="Arial" w:cs="Arial"/>
                <w:noProof/>
              </w:rPr>
              <w:t>3. Descripción Funcional del Producto y Alcance</w:t>
            </w:r>
            <w:r w:rsidRPr="008E1042">
              <w:rPr>
                <w:rFonts w:ascii="Arial" w:hAnsi="Arial" w:cs="Arial"/>
                <w:noProof/>
                <w:webHidden/>
              </w:rPr>
              <w:tab/>
            </w:r>
            <w:r w:rsidRPr="008E1042">
              <w:rPr>
                <w:rFonts w:ascii="Arial" w:hAnsi="Arial" w:cs="Arial"/>
                <w:noProof/>
                <w:webHidden/>
              </w:rPr>
              <w:fldChar w:fldCharType="begin"/>
            </w:r>
            <w:r w:rsidRPr="008E1042">
              <w:rPr>
                <w:rFonts w:ascii="Arial" w:hAnsi="Arial" w:cs="Arial"/>
                <w:noProof/>
                <w:webHidden/>
              </w:rPr>
              <w:instrText xml:space="preserve"> PAGEREF _Toc234828915 \h </w:instrText>
            </w:r>
            <w:r w:rsidRPr="008E1042">
              <w:rPr>
                <w:rFonts w:ascii="Arial" w:hAnsi="Arial" w:cs="Arial"/>
                <w:noProof/>
                <w:webHidden/>
              </w:rPr>
            </w:r>
            <w:r w:rsidRPr="008E1042">
              <w:rPr>
                <w:rFonts w:ascii="Arial" w:hAnsi="Arial" w:cs="Arial"/>
                <w:noProof/>
                <w:webHidden/>
              </w:rPr>
              <w:fldChar w:fldCharType="separate"/>
            </w:r>
            <w:r w:rsidRPr="008E1042">
              <w:rPr>
                <w:rFonts w:ascii="Arial" w:hAnsi="Arial" w:cs="Arial"/>
                <w:noProof/>
                <w:webHidden/>
              </w:rPr>
              <w:t>3</w:t>
            </w:r>
            <w:r w:rsidRPr="008E1042">
              <w:rPr>
                <w:rFonts w:ascii="Arial" w:hAnsi="Arial" w:cs="Arial"/>
                <w:noProof/>
                <w:webHidden/>
              </w:rPr>
              <w:fldChar w:fldCharType="end"/>
            </w:r>
          </w:hyperlink>
        </w:p>
        <w:p w14:paraId="7DCD6FAA" w14:textId="2B8092F7" w:rsidR="008E1042" w:rsidRPr="008E1042" w:rsidRDefault="008E1042">
          <w:pPr>
            <w:pStyle w:val="TDC2"/>
            <w:tabs>
              <w:tab w:val="right" w:leader="dot" w:pos="8494"/>
            </w:tabs>
            <w:rPr>
              <w:rFonts w:ascii="Arial" w:eastAsiaTheme="minorEastAsia" w:hAnsi="Arial" w:cs="Arial"/>
              <w:noProof/>
              <w:kern w:val="2"/>
              <w:sz w:val="24"/>
              <w:szCs w:val="24"/>
              <w14:ligatures w14:val="standardContextual"/>
            </w:rPr>
          </w:pPr>
          <w:hyperlink w:anchor="_Toc234828916" w:history="1">
            <w:r w:rsidRPr="008E1042">
              <w:rPr>
                <w:rStyle w:val="Hipervnculo"/>
                <w:rFonts w:ascii="Arial" w:eastAsia="Arial" w:hAnsi="Arial" w:cs="Arial"/>
                <w:noProof/>
              </w:rPr>
              <w:t>3.1 Requerimientos funcionales principales</w:t>
            </w:r>
            <w:r w:rsidRPr="008E1042">
              <w:rPr>
                <w:rFonts w:ascii="Arial" w:hAnsi="Arial" w:cs="Arial"/>
                <w:noProof/>
                <w:webHidden/>
              </w:rPr>
              <w:tab/>
            </w:r>
            <w:r w:rsidRPr="008E1042">
              <w:rPr>
                <w:rFonts w:ascii="Arial" w:hAnsi="Arial" w:cs="Arial"/>
                <w:noProof/>
                <w:webHidden/>
              </w:rPr>
              <w:fldChar w:fldCharType="begin"/>
            </w:r>
            <w:r w:rsidRPr="008E1042">
              <w:rPr>
                <w:rFonts w:ascii="Arial" w:hAnsi="Arial" w:cs="Arial"/>
                <w:noProof/>
                <w:webHidden/>
              </w:rPr>
              <w:instrText xml:space="preserve"> PAGEREF _Toc234828916 \h </w:instrText>
            </w:r>
            <w:r w:rsidRPr="008E1042">
              <w:rPr>
                <w:rFonts w:ascii="Arial" w:hAnsi="Arial" w:cs="Arial"/>
                <w:noProof/>
                <w:webHidden/>
              </w:rPr>
            </w:r>
            <w:r w:rsidRPr="008E1042">
              <w:rPr>
                <w:rFonts w:ascii="Arial" w:hAnsi="Arial" w:cs="Arial"/>
                <w:noProof/>
                <w:webHidden/>
              </w:rPr>
              <w:fldChar w:fldCharType="separate"/>
            </w:r>
            <w:r w:rsidRPr="008E1042">
              <w:rPr>
                <w:rFonts w:ascii="Arial" w:hAnsi="Arial" w:cs="Arial"/>
                <w:noProof/>
                <w:webHidden/>
              </w:rPr>
              <w:t>3</w:t>
            </w:r>
            <w:r w:rsidRPr="008E1042">
              <w:rPr>
                <w:rFonts w:ascii="Arial" w:hAnsi="Arial" w:cs="Arial"/>
                <w:noProof/>
                <w:webHidden/>
              </w:rPr>
              <w:fldChar w:fldCharType="end"/>
            </w:r>
          </w:hyperlink>
        </w:p>
        <w:p w14:paraId="4D41CFA8" w14:textId="6457A2E2" w:rsidR="008E1042" w:rsidRPr="008E1042" w:rsidRDefault="008E1042">
          <w:pPr>
            <w:pStyle w:val="TDC1"/>
            <w:tabs>
              <w:tab w:val="right" w:leader="dot" w:pos="8494"/>
            </w:tabs>
            <w:rPr>
              <w:rFonts w:ascii="Arial" w:eastAsiaTheme="minorEastAsia" w:hAnsi="Arial" w:cs="Arial"/>
              <w:noProof/>
              <w:kern w:val="2"/>
              <w:sz w:val="24"/>
              <w:szCs w:val="24"/>
              <w14:ligatures w14:val="standardContextual"/>
            </w:rPr>
          </w:pPr>
          <w:hyperlink w:anchor="_Toc234828917" w:history="1">
            <w:r w:rsidRPr="008E1042">
              <w:rPr>
                <w:rStyle w:val="Hipervnculo"/>
                <w:rFonts w:ascii="Arial" w:eastAsia="Arial" w:hAnsi="Arial" w:cs="Arial"/>
                <w:noProof/>
              </w:rPr>
              <w:t>4. Definiciones, Acrónimos y Abreviaciones</w:t>
            </w:r>
            <w:r w:rsidRPr="008E1042">
              <w:rPr>
                <w:rFonts w:ascii="Arial" w:hAnsi="Arial" w:cs="Arial"/>
                <w:noProof/>
                <w:webHidden/>
              </w:rPr>
              <w:tab/>
            </w:r>
            <w:r w:rsidRPr="008E1042">
              <w:rPr>
                <w:rFonts w:ascii="Arial" w:hAnsi="Arial" w:cs="Arial"/>
                <w:noProof/>
                <w:webHidden/>
              </w:rPr>
              <w:fldChar w:fldCharType="begin"/>
            </w:r>
            <w:r w:rsidRPr="008E1042">
              <w:rPr>
                <w:rFonts w:ascii="Arial" w:hAnsi="Arial" w:cs="Arial"/>
                <w:noProof/>
                <w:webHidden/>
              </w:rPr>
              <w:instrText xml:space="preserve"> PAGEREF _Toc234828917 \h </w:instrText>
            </w:r>
            <w:r w:rsidRPr="008E1042">
              <w:rPr>
                <w:rFonts w:ascii="Arial" w:hAnsi="Arial" w:cs="Arial"/>
                <w:noProof/>
                <w:webHidden/>
              </w:rPr>
            </w:r>
            <w:r w:rsidRPr="008E1042">
              <w:rPr>
                <w:rFonts w:ascii="Arial" w:hAnsi="Arial" w:cs="Arial"/>
                <w:noProof/>
                <w:webHidden/>
              </w:rPr>
              <w:fldChar w:fldCharType="separate"/>
            </w:r>
            <w:r w:rsidRPr="008E1042">
              <w:rPr>
                <w:rFonts w:ascii="Arial" w:hAnsi="Arial" w:cs="Arial"/>
                <w:noProof/>
                <w:webHidden/>
              </w:rPr>
              <w:t>5</w:t>
            </w:r>
            <w:r w:rsidRPr="008E1042">
              <w:rPr>
                <w:rFonts w:ascii="Arial" w:hAnsi="Arial" w:cs="Arial"/>
                <w:noProof/>
                <w:webHidden/>
              </w:rPr>
              <w:fldChar w:fldCharType="end"/>
            </w:r>
          </w:hyperlink>
        </w:p>
        <w:p w14:paraId="70C84675" w14:textId="45650915" w:rsidR="008E1042" w:rsidRPr="008E1042" w:rsidRDefault="008E1042">
          <w:pPr>
            <w:pStyle w:val="TDC1"/>
            <w:tabs>
              <w:tab w:val="right" w:leader="dot" w:pos="8494"/>
            </w:tabs>
            <w:rPr>
              <w:rFonts w:ascii="Arial" w:eastAsiaTheme="minorEastAsia" w:hAnsi="Arial" w:cs="Arial"/>
              <w:noProof/>
              <w:kern w:val="2"/>
              <w:sz w:val="24"/>
              <w:szCs w:val="24"/>
              <w14:ligatures w14:val="standardContextual"/>
            </w:rPr>
          </w:pPr>
          <w:hyperlink w:anchor="_Toc234828918" w:history="1">
            <w:r w:rsidRPr="008E1042">
              <w:rPr>
                <w:rStyle w:val="Hipervnculo"/>
                <w:rFonts w:ascii="Arial" w:eastAsia="Arial" w:hAnsi="Arial" w:cs="Arial"/>
                <w:noProof/>
              </w:rPr>
              <w:t>5. Usuarios del sistema y roles definidos</w:t>
            </w:r>
            <w:r w:rsidRPr="008E1042">
              <w:rPr>
                <w:rFonts w:ascii="Arial" w:hAnsi="Arial" w:cs="Arial"/>
                <w:noProof/>
                <w:webHidden/>
              </w:rPr>
              <w:tab/>
            </w:r>
            <w:r w:rsidRPr="008E1042">
              <w:rPr>
                <w:rFonts w:ascii="Arial" w:hAnsi="Arial" w:cs="Arial"/>
                <w:noProof/>
                <w:webHidden/>
              </w:rPr>
              <w:fldChar w:fldCharType="begin"/>
            </w:r>
            <w:r w:rsidRPr="008E1042">
              <w:rPr>
                <w:rFonts w:ascii="Arial" w:hAnsi="Arial" w:cs="Arial"/>
                <w:noProof/>
                <w:webHidden/>
              </w:rPr>
              <w:instrText xml:space="preserve"> PAGEREF _Toc234828918 \h </w:instrText>
            </w:r>
            <w:r w:rsidRPr="008E1042">
              <w:rPr>
                <w:rFonts w:ascii="Arial" w:hAnsi="Arial" w:cs="Arial"/>
                <w:noProof/>
                <w:webHidden/>
              </w:rPr>
            </w:r>
            <w:r w:rsidRPr="008E1042">
              <w:rPr>
                <w:rFonts w:ascii="Arial" w:hAnsi="Arial" w:cs="Arial"/>
                <w:noProof/>
                <w:webHidden/>
              </w:rPr>
              <w:fldChar w:fldCharType="separate"/>
            </w:r>
            <w:r w:rsidRPr="008E1042">
              <w:rPr>
                <w:rFonts w:ascii="Arial" w:hAnsi="Arial" w:cs="Arial"/>
                <w:noProof/>
                <w:webHidden/>
              </w:rPr>
              <w:t>5</w:t>
            </w:r>
            <w:r w:rsidRPr="008E1042">
              <w:rPr>
                <w:rFonts w:ascii="Arial" w:hAnsi="Arial" w:cs="Arial"/>
                <w:noProof/>
                <w:webHidden/>
              </w:rPr>
              <w:fldChar w:fldCharType="end"/>
            </w:r>
          </w:hyperlink>
        </w:p>
        <w:p w14:paraId="4E43DBF5" w14:textId="1B45BB52" w:rsidR="008E1042" w:rsidRPr="008E1042" w:rsidRDefault="008E1042">
          <w:pPr>
            <w:pStyle w:val="TDC2"/>
            <w:tabs>
              <w:tab w:val="right" w:leader="dot" w:pos="8494"/>
            </w:tabs>
            <w:rPr>
              <w:rFonts w:ascii="Arial" w:eastAsiaTheme="minorEastAsia" w:hAnsi="Arial" w:cs="Arial"/>
              <w:noProof/>
              <w:kern w:val="2"/>
              <w:sz w:val="24"/>
              <w:szCs w:val="24"/>
              <w14:ligatures w14:val="standardContextual"/>
            </w:rPr>
          </w:pPr>
          <w:hyperlink w:anchor="_Toc234828919" w:history="1">
            <w:r w:rsidRPr="008E1042">
              <w:rPr>
                <w:rStyle w:val="Hipervnculo"/>
                <w:rFonts w:ascii="Arial" w:eastAsia="Arial" w:hAnsi="Arial" w:cs="Arial"/>
                <w:noProof/>
              </w:rPr>
              <w:t>5.1. Invitado</w:t>
            </w:r>
            <w:r w:rsidRPr="008E1042">
              <w:rPr>
                <w:rFonts w:ascii="Arial" w:hAnsi="Arial" w:cs="Arial"/>
                <w:noProof/>
                <w:webHidden/>
              </w:rPr>
              <w:tab/>
            </w:r>
            <w:r w:rsidRPr="008E1042">
              <w:rPr>
                <w:rFonts w:ascii="Arial" w:hAnsi="Arial" w:cs="Arial"/>
                <w:noProof/>
                <w:webHidden/>
              </w:rPr>
              <w:fldChar w:fldCharType="begin"/>
            </w:r>
            <w:r w:rsidRPr="008E1042">
              <w:rPr>
                <w:rFonts w:ascii="Arial" w:hAnsi="Arial" w:cs="Arial"/>
                <w:noProof/>
                <w:webHidden/>
              </w:rPr>
              <w:instrText xml:space="preserve"> PAGEREF _Toc234828919 \h </w:instrText>
            </w:r>
            <w:r w:rsidRPr="008E1042">
              <w:rPr>
                <w:rFonts w:ascii="Arial" w:hAnsi="Arial" w:cs="Arial"/>
                <w:noProof/>
                <w:webHidden/>
              </w:rPr>
            </w:r>
            <w:r w:rsidRPr="008E1042">
              <w:rPr>
                <w:rFonts w:ascii="Arial" w:hAnsi="Arial" w:cs="Arial"/>
                <w:noProof/>
                <w:webHidden/>
              </w:rPr>
              <w:fldChar w:fldCharType="separate"/>
            </w:r>
            <w:r w:rsidRPr="008E1042">
              <w:rPr>
                <w:rFonts w:ascii="Arial" w:hAnsi="Arial" w:cs="Arial"/>
                <w:noProof/>
                <w:webHidden/>
              </w:rPr>
              <w:t>5</w:t>
            </w:r>
            <w:r w:rsidRPr="008E1042">
              <w:rPr>
                <w:rFonts w:ascii="Arial" w:hAnsi="Arial" w:cs="Arial"/>
                <w:noProof/>
                <w:webHidden/>
              </w:rPr>
              <w:fldChar w:fldCharType="end"/>
            </w:r>
          </w:hyperlink>
        </w:p>
        <w:p w14:paraId="1C5A1DBF" w14:textId="12CCBB46" w:rsidR="008E1042" w:rsidRPr="008E1042" w:rsidRDefault="008E1042">
          <w:pPr>
            <w:pStyle w:val="TDC2"/>
            <w:tabs>
              <w:tab w:val="right" w:leader="dot" w:pos="8494"/>
            </w:tabs>
            <w:rPr>
              <w:rFonts w:ascii="Arial" w:eastAsiaTheme="minorEastAsia" w:hAnsi="Arial" w:cs="Arial"/>
              <w:noProof/>
              <w:kern w:val="2"/>
              <w:sz w:val="24"/>
              <w:szCs w:val="24"/>
              <w14:ligatures w14:val="standardContextual"/>
            </w:rPr>
          </w:pPr>
          <w:hyperlink w:anchor="_Toc234828920" w:history="1">
            <w:r w:rsidRPr="008E1042">
              <w:rPr>
                <w:rStyle w:val="Hipervnculo"/>
                <w:rFonts w:ascii="Arial" w:eastAsia="Arial" w:hAnsi="Arial" w:cs="Arial"/>
                <w:noProof/>
              </w:rPr>
              <w:t>5.2. Cliente</w:t>
            </w:r>
            <w:r w:rsidRPr="008E1042">
              <w:rPr>
                <w:rFonts w:ascii="Arial" w:hAnsi="Arial" w:cs="Arial"/>
                <w:noProof/>
                <w:webHidden/>
              </w:rPr>
              <w:tab/>
            </w:r>
            <w:r w:rsidRPr="008E1042">
              <w:rPr>
                <w:rFonts w:ascii="Arial" w:hAnsi="Arial" w:cs="Arial"/>
                <w:noProof/>
                <w:webHidden/>
              </w:rPr>
              <w:fldChar w:fldCharType="begin"/>
            </w:r>
            <w:r w:rsidRPr="008E1042">
              <w:rPr>
                <w:rFonts w:ascii="Arial" w:hAnsi="Arial" w:cs="Arial"/>
                <w:noProof/>
                <w:webHidden/>
              </w:rPr>
              <w:instrText xml:space="preserve"> PAGEREF _Toc234828920 \h </w:instrText>
            </w:r>
            <w:r w:rsidRPr="008E1042">
              <w:rPr>
                <w:rFonts w:ascii="Arial" w:hAnsi="Arial" w:cs="Arial"/>
                <w:noProof/>
                <w:webHidden/>
              </w:rPr>
            </w:r>
            <w:r w:rsidRPr="008E1042">
              <w:rPr>
                <w:rFonts w:ascii="Arial" w:hAnsi="Arial" w:cs="Arial"/>
                <w:noProof/>
                <w:webHidden/>
              </w:rPr>
              <w:fldChar w:fldCharType="separate"/>
            </w:r>
            <w:r w:rsidRPr="008E1042">
              <w:rPr>
                <w:rFonts w:ascii="Arial" w:hAnsi="Arial" w:cs="Arial"/>
                <w:noProof/>
                <w:webHidden/>
              </w:rPr>
              <w:t>5</w:t>
            </w:r>
            <w:r w:rsidRPr="008E1042">
              <w:rPr>
                <w:rFonts w:ascii="Arial" w:hAnsi="Arial" w:cs="Arial"/>
                <w:noProof/>
                <w:webHidden/>
              </w:rPr>
              <w:fldChar w:fldCharType="end"/>
            </w:r>
          </w:hyperlink>
        </w:p>
        <w:p w14:paraId="4833F6C3" w14:textId="53E57DCB" w:rsidR="008E1042" w:rsidRPr="008E1042" w:rsidRDefault="008E1042">
          <w:pPr>
            <w:pStyle w:val="TDC2"/>
            <w:tabs>
              <w:tab w:val="right" w:leader="dot" w:pos="8494"/>
            </w:tabs>
            <w:rPr>
              <w:rFonts w:ascii="Arial" w:eastAsiaTheme="minorEastAsia" w:hAnsi="Arial" w:cs="Arial"/>
              <w:noProof/>
              <w:kern w:val="2"/>
              <w:sz w:val="24"/>
              <w:szCs w:val="24"/>
              <w14:ligatures w14:val="standardContextual"/>
            </w:rPr>
          </w:pPr>
          <w:hyperlink w:anchor="_Toc234828921" w:history="1">
            <w:r w:rsidRPr="008E1042">
              <w:rPr>
                <w:rStyle w:val="Hipervnculo"/>
                <w:rFonts w:ascii="Arial" w:eastAsia="Arial" w:hAnsi="Arial" w:cs="Arial"/>
                <w:noProof/>
              </w:rPr>
              <w:t>5.3. Administrador</w:t>
            </w:r>
            <w:r w:rsidRPr="008E1042">
              <w:rPr>
                <w:rFonts w:ascii="Arial" w:hAnsi="Arial" w:cs="Arial"/>
                <w:noProof/>
                <w:webHidden/>
              </w:rPr>
              <w:tab/>
            </w:r>
            <w:r w:rsidRPr="008E1042">
              <w:rPr>
                <w:rFonts w:ascii="Arial" w:hAnsi="Arial" w:cs="Arial"/>
                <w:noProof/>
                <w:webHidden/>
              </w:rPr>
              <w:fldChar w:fldCharType="begin"/>
            </w:r>
            <w:r w:rsidRPr="008E1042">
              <w:rPr>
                <w:rFonts w:ascii="Arial" w:hAnsi="Arial" w:cs="Arial"/>
                <w:noProof/>
                <w:webHidden/>
              </w:rPr>
              <w:instrText xml:space="preserve"> PAGEREF _Toc234828921 \h </w:instrText>
            </w:r>
            <w:r w:rsidRPr="008E1042">
              <w:rPr>
                <w:rFonts w:ascii="Arial" w:hAnsi="Arial" w:cs="Arial"/>
                <w:noProof/>
                <w:webHidden/>
              </w:rPr>
            </w:r>
            <w:r w:rsidRPr="008E1042">
              <w:rPr>
                <w:rFonts w:ascii="Arial" w:hAnsi="Arial" w:cs="Arial"/>
                <w:noProof/>
                <w:webHidden/>
              </w:rPr>
              <w:fldChar w:fldCharType="separate"/>
            </w:r>
            <w:r w:rsidRPr="008E1042">
              <w:rPr>
                <w:rFonts w:ascii="Arial" w:hAnsi="Arial" w:cs="Arial"/>
                <w:noProof/>
                <w:webHidden/>
              </w:rPr>
              <w:t>6</w:t>
            </w:r>
            <w:r w:rsidRPr="008E1042">
              <w:rPr>
                <w:rFonts w:ascii="Arial" w:hAnsi="Arial" w:cs="Arial"/>
                <w:noProof/>
                <w:webHidden/>
              </w:rPr>
              <w:fldChar w:fldCharType="end"/>
            </w:r>
          </w:hyperlink>
        </w:p>
        <w:p w14:paraId="0C8E7088" w14:textId="7809E5B6" w:rsidR="008E1042" w:rsidRPr="008E1042" w:rsidRDefault="008E1042">
          <w:pPr>
            <w:pStyle w:val="TDC1"/>
            <w:tabs>
              <w:tab w:val="right" w:leader="dot" w:pos="8494"/>
            </w:tabs>
            <w:rPr>
              <w:rFonts w:ascii="Arial" w:eastAsiaTheme="minorEastAsia" w:hAnsi="Arial" w:cs="Arial"/>
              <w:noProof/>
              <w:kern w:val="2"/>
              <w:sz w:val="24"/>
              <w:szCs w:val="24"/>
              <w14:ligatures w14:val="standardContextual"/>
            </w:rPr>
          </w:pPr>
          <w:hyperlink w:anchor="_Toc234828922" w:history="1">
            <w:r w:rsidRPr="008E1042">
              <w:rPr>
                <w:rStyle w:val="Hipervnculo"/>
                <w:rFonts w:ascii="Arial" w:eastAsia="Arial" w:hAnsi="Arial" w:cs="Arial"/>
                <w:noProof/>
              </w:rPr>
              <w:t>6. Otros Requisitos del Producto y Documentación</w:t>
            </w:r>
            <w:r w:rsidRPr="008E1042">
              <w:rPr>
                <w:rFonts w:ascii="Arial" w:hAnsi="Arial" w:cs="Arial"/>
                <w:noProof/>
                <w:webHidden/>
              </w:rPr>
              <w:tab/>
            </w:r>
            <w:r w:rsidRPr="008E1042">
              <w:rPr>
                <w:rFonts w:ascii="Arial" w:hAnsi="Arial" w:cs="Arial"/>
                <w:noProof/>
                <w:webHidden/>
              </w:rPr>
              <w:fldChar w:fldCharType="begin"/>
            </w:r>
            <w:r w:rsidRPr="008E1042">
              <w:rPr>
                <w:rFonts w:ascii="Arial" w:hAnsi="Arial" w:cs="Arial"/>
                <w:noProof/>
                <w:webHidden/>
              </w:rPr>
              <w:instrText xml:space="preserve"> PAGEREF _Toc234828922 \h </w:instrText>
            </w:r>
            <w:r w:rsidRPr="008E1042">
              <w:rPr>
                <w:rFonts w:ascii="Arial" w:hAnsi="Arial" w:cs="Arial"/>
                <w:noProof/>
                <w:webHidden/>
              </w:rPr>
            </w:r>
            <w:r w:rsidRPr="008E1042">
              <w:rPr>
                <w:rFonts w:ascii="Arial" w:hAnsi="Arial" w:cs="Arial"/>
                <w:noProof/>
                <w:webHidden/>
              </w:rPr>
              <w:fldChar w:fldCharType="separate"/>
            </w:r>
            <w:r w:rsidRPr="008E1042">
              <w:rPr>
                <w:rFonts w:ascii="Arial" w:hAnsi="Arial" w:cs="Arial"/>
                <w:noProof/>
                <w:webHidden/>
              </w:rPr>
              <w:t>6</w:t>
            </w:r>
            <w:r w:rsidRPr="008E1042">
              <w:rPr>
                <w:rFonts w:ascii="Arial" w:hAnsi="Arial" w:cs="Arial"/>
                <w:noProof/>
                <w:webHidden/>
              </w:rPr>
              <w:fldChar w:fldCharType="end"/>
            </w:r>
          </w:hyperlink>
        </w:p>
        <w:p w14:paraId="4F7FD524" w14:textId="583FC136" w:rsidR="008E1042" w:rsidRPr="008E1042" w:rsidRDefault="008E1042">
          <w:pPr>
            <w:pStyle w:val="TDC2"/>
            <w:tabs>
              <w:tab w:val="right" w:leader="dot" w:pos="8494"/>
            </w:tabs>
            <w:rPr>
              <w:rFonts w:ascii="Arial" w:eastAsiaTheme="minorEastAsia" w:hAnsi="Arial" w:cs="Arial"/>
              <w:noProof/>
              <w:kern w:val="2"/>
              <w:sz w:val="24"/>
              <w:szCs w:val="24"/>
              <w14:ligatures w14:val="standardContextual"/>
            </w:rPr>
          </w:pPr>
          <w:hyperlink w:anchor="_Toc234828923" w:history="1">
            <w:r w:rsidRPr="008E1042">
              <w:rPr>
                <w:rStyle w:val="Hipervnculo"/>
                <w:rFonts w:ascii="Arial" w:eastAsia="Arial" w:hAnsi="Arial" w:cs="Arial"/>
                <w:noProof/>
              </w:rPr>
              <w:t>6.1 Capas del sistema</w:t>
            </w:r>
            <w:r w:rsidRPr="008E1042">
              <w:rPr>
                <w:rFonts w:ascii="Arial" w:hAnsi="Arial" w:cs="Arial"/>
                <w:noProof/>
                <w:webHidden/>
              </w:rPr>
              <w:tab/>
            </w:r>
            <w:r w:rsidRPr="008E1042">
              <w:rPr>
                <w:rFonts w:ascii="Arial" w:hAnsi="Arial" w:cs="Arial"/>
                <w:noProof/>
                <w:webHidden/>
              </w:rPr>
              <w:fldChar w:fldCharType="begin"/>
            </w:r>
            <w:r w:rsidRPr="008E1042">
              <w:rPr>
                <w:rFonts w:ascii="Arial" w:hAnsi="Arial" w:cs="Arial"/>
                <w:noProof/>
                <w:webHidden/>
              </w:rPr>
              <w:instrText xml:space="preserve"> PAGEREF _Toc234828923 \h </w:instrText>
            </w:r>
            <w:r w:rsidRPr="008E1042">
              <w:rPr>
                <w:rFonts w:ascii="Arial" w:hAnsi="Arial" w:cs="Arial"/>
                <w:noProof/>
                <w:webHidden/>
              </w:rPr>
            </w:r>
            <w:r w:rsidRPr="008E1042">
              <w:rPr>
                <w:rFonts w:ascii="Arial" w:hAnsi="Arial" w:cs="Arial"/>
                <w:noProof/>
                <w:webHidden/>
              </w:rPr>
              <w:fldChar w:fldCharType="separate"/>
            </w:r>
            <w:r w:rsidRPr="008E1042">
              <w:rPr>
                <w:rFonts w:ascii="Arial" w:hAnsi="Arial" w:cs="Arial"/>
                <w:noProof/>
                <w:webHidden/>
              </w:rPr>
              <w:t>6</w:t>
            </w:r>
            <w:r w:rsidRPr="008E1042">
              <w:rPr>
                <w:rFonts w:ascii="Arial" w:hAnsi="Arial" w:cs="Arial"/>
                <w:noProof/>
                <w:webHidden/>
              </w:rPr>
              <w:fldChar w:fldCharType="end"/>
            </w:r>
          </w:hyperlink>
        </w:p>
        <w:p w14:paraId="7620A7B5" w14:textId="6B9AA72D" w:rsidR="008E1042" w:rsidRPr="008E1042" w:rsidRDefault="008E1042">
          <w:pPr>
            <w:pStyle w:val="TDC2"/>
            <w:tabs>
              <w:tab w:val="right" w:leader="dot" w:pos="8494"/>
            </w:tabs>
            <w:rPr>
              <w:rFonts w:ascii="Arial" w:eastAsiaTheme="minorEastAsia" w:hAnsi="Arial" w:cs="Arial"/>
              <w:noProof/>
              <w:kern w:val="2"/>
              <w:sz w:val="24"/>
              <w:szCs w:val="24"/>
              <w14:ligatures w14:val="standardContextual"/>
            </w:rPr>
          </w:pPr>
          <w:hyperlink w:anchor="_Toc234828924" w:history="1">
            <w:r w:rsidRPr="008E1042">
              <w:rPr>
                <w:rStyle w:val="Hipervnculo"/>
                <w:rFonts w:ascii="Arial" w:eastAsia="Arial" w:hAnsi="Arial" w:cs="Arial"/>
                <w:noProof/>
              </w:rPr>
              <w:t>6.2 Nivel de seguridad (Contraseñas)</w:t>
            </w:r>
            <w:r w:rsidRPr="008E1042">
              <w:rPr>
                <w:rFonts w:ascii="Arial" w:hAnsi="Arial" w:cs="Arial"/>
                <w:noProof/>
                <w:webHidden/>
              </w:rPr>
              <w:tab/>
            </w:r>
            <w:r w:rsidRPr="008E1042">
              <w:rPr>
                <w:rFonts w:ascii="Arial" w:hAnsi="Arial" w:cs="Arial"/>
                <w:noProof/>
                <w:webHidden/>
              </w:rPr>
              <w:fldChar w:fldCharType="begin"/>
            </w:r>
            <w:r w:rsidRPr="008E1042">
              <w:rPr>
                <w:rFonts w:ascii="Arial" w:hAnsi="Arial" w:cs="Arial"/>
                <w:noProof/>
                <w:webHidden/>
              </w:rPr>
              <w:instrText xml:space="preserve"> PAGEREF _Toc234828924 \h </w:instrText>
            </w:r>
            <w:r w:rsidRPr="008E1042">
              <w:rPr>
                <w:rFonts w:ascii="Arial" w:hAnsi="Arial" w:cs="Arial"/>
                <w:noProof/>
                <w:webHidden/>
              </w:rPr>
            </w:r>
            <w:r w:rsidRPr="008E1042">
              <w:rPr>
                <w:rFonts w:ascii="Arial" w:hAnsi="Arial" w:cs="Arial"/>
                <w:noProof/>
                <w:webHidden/>
              </w:rPr>
              <w:fldChar w:fldCharType="separate"/>
            </w:r>
            <w:r w:rsidRPr="008E1042">
              <w:rPr>
                <w:rFonts w:ascii="Arial" w:hAnsi="Arial" w:cs="Arial"/>
                <w:noProof/>
                <w:webHidden/>
              </w:rPr>
              <w:t>7</w:t>
            </w:r>
            <w:r w:rsidRPr="008E1042">
              <w:rPr>
                <w:rFonts w:ascii="Arial" w:hAnsi="Arial" w:cs="Arial"/>
                <w:noProof/>
                <w:webHidden/>
              </w:rPr>
              <w:fldChar w:fldCharType="end"/>
            </w:r>
          </w:hyperlink>
        </w:p>
        <w:p w14:paraId="5DCEBE97" w14:textId="21DB3C50" w:rsidR="008E1042" w:rsidRPr="008E1042" w:rsidRDefault="008E1042">
          <w:pPr>
            <w:pStyle w:val="TDC2"/>
            <w:tabs>
              <w:tab w:val="right" w:leader="dot" w:pos="8494"/>
            </w:tabs>
            <w:rPr>
              <w:rFonts w:ascii="Arial" w:eastAsiaTheme="minorEastAsia" w:hAnsi="Arial" w:cs="Arial"/>
              <w:noProof/>
              <w:kern w:val="2"/>
              <w:sz w:val="24"/>
              <w:szCs w:val="24"/>
              <w14:ligatures w14:val="standardContextual"/>
            </w:rPr>
          </w:pPr>
          <w:hyperlink w:anchor="_Toc234828925" w:history="1">
            <w:r w:rsidRPr="008E1042">
              <w:rPr>
                <w:rStyle w:val="Hipervnculo"/>
                <w:rFonts w:ascii="Arial" w:eastAsia="Arial" w:hAnsi="Arial" w:cs="Arial"/>
                <w:noProof/>
              </w:rPr>
              <w:t>6.3 Bitácora y niveles de criticidad</w:t>
            </w:r>
            <w:r w:rsidRPr="008E1042">
              <w:rPr>
                <w:rFonts w:ascii="Arial" w:hAnsi="Arial" w:cs="Arial"/>
                <w:noProof/>
                <w:webHidden/>
              </w:rPr>
              <w:tab/>
            </w:r>
            <w:r w:rsidRPr="008E1042">
              <w:rPr>
                <w:rFonts w:ascii="Arial" w:hAnsi="Arial" w:cs="Arial"/>
                <w:noProof/>
                <w:webHidden/>
              </w:rPr>
              <w:fldChar w:fldCharType="begin"/>
            </w:r>
            <w:r w:rsidRPr="008E1042">
              <w:rPr>
                <w:rFonts w:ascii="Arial" w:hAnsi="Arial" w:cs="Arial"/>
                <w:noProof/>
                <w:webHidden/>
              </w:rPr>
              <w:instrText xml:space="preserve"> PAGEREF _Toc234828925 \h </w:instrText>
            </w:r>
            <w:r w:rsidRPr="008E1042">
              <w:rPr>
                <w:rFonts w:ascii="Arial" w:hAnsi="Arial" w:cs="Arial"/>
                <w:noProof/>
                <w:webHidden/>
              </w:rPr>
            </w:r>
            <w:r w:rsidRPr="008E1042">
              <w:rPr>
                <w:rFonts w:ascii="Arial" w:hAnsi="Arial" w:cs="Arial"/>
                <w:noProof/>
                <w:webHidden/>
              </w:rPr>
              <w:fldChar w:fldCharType="separate"/>
            </w:r>
            <w:r w:rsidRPr="008E1042">
              <w:rPr>
                <w:rFonts w:ascii="Arial" w:hAnsi="Arial" w:cs="Arial"/>
                <w:noProof/>
                <w:webHidden/>
              </w:rPr>
              <w:t>7</w:t>
            </w:r>
            <w:r w:rsidRPr="008E1042">
              <w:rPr>
                <w:rFonts w:ascii="Arial" w:hAnsi="Arial" w:cs="Arial"/>
                <w:noProof/>
                <w:webHidden/>
              </w:rPr>
              <w:fldChar w:fldCharType="end"/>
            </w:r>
          </w:hyperlink>
        </w:p>
        <w:p w14:paraId="5F72A02A" w14:textId="56CEF071" w:rsidR="008E1042" w:rsidRPr="008E1042" w:rsidRDefault="008E1042">
          <w:pPr>
            <w:pStyle w:val="TDC2"/>
            <w:tabs>
              <w:tab w:val="right" w:leader="dot" w:pos="8494"/>
            </w:tabs>
            <w:rPr>
              <w:rFonts w:ascii="Arial" w:eastAsiaTheme="minorEastAsia" w:hAnsi="Arial" w:cs="Arial"/>
              <w:noProof/>
              <w:kern w:val="2"/>
              <w:sz w:val="24"/>
              <w:szCs w:val="24"/>
              <w14:ligatures w14:val="standardContextual"/>
            </w:rPr>
          </w:pPr>
          <w:hyperlink w:anchor="_Toc234828926" w:history="1">
            <w:r w:rsidRPr="008E1042">
              <w:rPr>
                <w:rStyle w:val="Hipervnculo"/>
                <w:rFonts w:ascii="Arial" w:eastAsia="Arial" w:hAnsi="Arial" w:cs="Arial"/>
                <w:noProof/>
              </w:rPr>
              <w:t>6.4 Encriptación</w:t>
            </w:r>
            <w:r w:rsidRPr="008E1042">
              <w:rPr>
                <w:rFonts w:ascii="Arial" w:hAnsi="Arial" w:cs="Arial"/>
                <w:noProof/>
                <w:webHidden/>
              </w:rPr>
              <w:tab/>
            </w:r>
            <w:r w:rsidRPr="008E1042">
              <w:rPr>
                <w:rFonts w:ascii="Arial" w:hAnsi="Arial" w:cs="Arial"/>
                <w:noProof/>
                <w:webHidden/>
              </w:rPr>
              <w:fldChar w:fldCharType="begin"/>
            </w:r>
            <w:r w:rsidRPr="008E1042">
              <w:rPr>
                <w:rFonts w:ascii="Arial" w:hAnsi="Arial" w:cs="Arial"/>
                <w:noProof/>
                <w:webHidden/>
              </w:rPr>
              <w:instrText xml:space="preserve"> PAGEREF _Toc234828926 \h </w:instrText>
            </w:r>
            <w:r w:rsidRPr="008E1042">
              <w:rPr>
                <w:rFonts w:ascii="Arial" w:hAnsi="Arial" w:cs="Arial"/>
                <w:noProof/>
                <w:webHidden/>
              </w:rPr>
            </w:r>
            <w:r w:rsidRPr="008E1042">
              <w:rPr>
                <w:rFonts w:ascii="Arial" w:hAnsi="Arial" w:cs="Arial"/>
                <w:noProof/>
                <w:webHidden/>
              </w:rPr>
              <w:fldChar w:fldCharType="separate"/>
            </w:r>
            <w:r w:rsidRPr="008E1042">
              <w:rPr>
                <w:rFonts w:ascii="Arial" w:hAnsi="Arial" w:cs="Arial"/>
                <w:noProof/>
                <w:webHidden/>
              </w:rPr>
              <w:t>8</w:t>
            </w:r>
            <w:r w:rsidRPr="008E1042">
              <w:rPr>
                <w:rFonts w:ascii="Arial" w:hAnsi="Arial" w:cs="Arial"/>
                <w:noProof/>
                <w:webHidden/>
              </w:rPr>
              <w:fldChar w:fldCharType="end"/>
            </w:r>
          </w:hyperlink>
        </w:p>
        <w:p w14:paraId="4B774805" w14:textId="6449273C" w:rsidR="008E1042" w:rsidRPr="008E1042" w:rsidRDefault="008E1042">
          <w:pPr>
            <w:pStyle w:val="TDC2"/>
            <w:tabs>
              <w:tab w:val="right" w:leader="dot" w:pos="8494"/>
            </w:tabs>
            <w:rPr>
              <w:rFonts w:ascii="Arial" w:eastAsiaTheme="minorEastAsia" w:hAnsi="Arial" w:cs="Arial"/>
              <w:noProof/>
              <w:kern w:val="2"/>
              <w:sz w:val="24"/>
              <w:szCs w:val="24"/>
              <w14:ligatures w14:val="standardContextual"/>
            </w:rPr>
          </w:pPr>
          <w:hyperlink w:anchor="_Toc234828927" w:history="1">
            <w:r w:rsidRPr="008E1042">
              <w:rPr>
                <w:rStyle w:val="Hipervnculo"/>
                <w:rFonts w:ascii="Arial" w:eastAsia="Arial" w:hAnsi="Arial" w:cs="Arial"/>
                <w:noProof/>
              </w:rPr>
              <w:t>6.5 Dígitos Verificadores</w:t>
            </w:r>
            <w:r w:rsidRPr="008E1042">
              <w:rPr>
                <w:rFonts w:ascii="Arial" w:hAnsi="Arial" w:cs="Arial"/>
                <w:noProof/>
                <w:webHidden/>
              </w:rPr>
              <w:tab/>
            </w:r>
            <w:r w:rsidRPr="008E1042">
              <w:rPr>
                <w:rFonts w:ascii="Arial" w:hAnsi="Arial" w:cs="Arial"/>
                <w:noProof/>
                <w:webHidden/>
              </w:rPr>
              <w:fldChar w:fldCharType="begin"/>
            </w:r>
            <w:r w:rsidRPr="008E1042">
              <w:rPr>
                <w:rFonts w:ascii="Arial" w:hAnsi="Arial" w:cs="Arial"/>
                <w:noProof/>
                <w:webHidden/>
              </w:rPr>
              <w:instrText xml:space="preserve"> PAGEREF _Toc234828927 \h </w:instrText>
            </w:r>
            <w:r w:rsidRPr="008E1042">
              <w:rPr>
                <w:rFonts w:ascii="Arial" w:hAnsi="Arial" w:cs="Arial"/>
                <w:noProof/>
                <w:webHidden/>
              </w:rPr>
            </w:r>
            <w:r w:rsidRPr="008E1042">
              <w:rPr>
                <w:rFonts w:ascii="Arial" w:hAnsi="Arial" w:cs="Arial"/>
                <w:noProof/>
                <w:webHidden/>
              </w:rPr>
              <w:fldChar w:fldCharType="separate"/>
            </w:r>
            <w:r w:rsidRPr="008E1042">
              <w:rPr>
                <w:rFonts w:ascii="Arial" w:hAnsi="Arial" w:cs="Arial"/>
                <w:noProof/>
                <w:webHidden/>
              </w:rPr>
              <w:t>9</w:t>
            </w:r>
            <w:r w:rsidRPr="008E1042">
              <w:rPr>
                <w:rFonts w:ascii="Arial" w:hAnsi="Arial" w:cs="Arial"/>
                <w:noProof/>
                <w:webHidden/>
              </w:rPr>
              <w:fldChar w:fldCharType="end"/>
            </w:r>
          </w:hyperlink>
        </w:p>
        <w:p w14:paraId="3A12BCB6" w14:textId="0A77DF06" w:rsidR="008E1042" w:rsidRPr="008E1042" w:rsidRDefault="008E1042">
          <w:pPr>
            <w:pStyle w:val="TDC2"/>
            <w:tabs>
              <w:tab w:val="right" w:leader="dot" w:pos="8494"/>
            </w:tabs>
            <w:rPr>
              <w:rFonts w:ascii="Arial" w:eastAsiaTheme="minorEastAsia" w:hAnsi="Arial" w:cs="Arial"/>
              <w:noProof/>
              <w:kern w:val="2"/>
              <w:sz w:val="24"/>
              <w:szCs w:val="24"/>
              <w14:ligatures w14:val="standardContextual"/>
            </w:rPr>
          </w:pPr>
          <w:hyperlink w:anchor="_Toc234828928" w:history="1">
            <w:r w:rsidRPr="008E1042">
              <w:rPr>
                <w:rStyle w:val="Hipervnculo"/>
                <w:rFonts w:ascii="Arial" w:eastAsia="Arial" w:hAnsi="Arial" w:cs="Arial"/>
                <w:noProof/>
              </w:rPr>
              <w:t>6.6 Gestión de Backup, Restore e Integridad</w:t>
            </w:r>
            <w:r w:rsidRPr="008E1042">
              <w:rPr>
                <w:rFonts w:ascii="Arial" w:hAnsi="Arial" w:cs="Arial"/>
                <w:noProof/>
                <w:webHidden/>
              </w:rPr>
              <w:tab/>
            </w:r>
            <w:r w:rsidRPr="008E1042">
              <w:rPr>
                <w:rFonts w:ascii="Arial" w:hAnsi="Arial" w:cs="Arial"/>
                <w:noProof/>
                <w:webHidden/>
              </w:rPr>
              <w:fldChar w:fldCharType="begin"/>
            </w:r>
            <w:r w:rsidRPr="008E1042">
              <w:rPr>
                <w:rFonts w:ascii="Arial" w:hAnsi="Arial" w:cs="Arial"/>
                <w:noProof/>
                <w:webHidden/>
              </w:rPr>
              <w:instrText xml:space="preserve"> PAGEREF _Toc234828928 \h </w:instrText>
            </w:r>
            <w:r w:rsidRPr="008E1042">
              <w:rPr>
                <w:rFonts w:ascii="Arial" w:hAnsi="Arial" w:cs="Arial"/>
                <w:noProof/>
                <w:webHidden/>
              </w:rPr>
            </w:r>
            <w:r w:rsidRPr="008E1042">
              <w:rPr>
                <w:rFonts w:ascii="Arial" w:hAnsi="Arial" w:cs="Arial"/>
                <w:noProof/>
                <w:webHidden/>
              </w:rPr>
              <w:fldChar w:fldCharType="separate"/>
            </w:r>
            <w:r w:rsidRPr="008E1042">
              <w:rPr>
                <w:rFonts w:ascii="Arial" w:hAnsi="Arial" w:cs="Arial"/>
                <w:noProof/>
                <w:webHidden/>
              </w:rPr>
              <w:t>11</w:t>
            </w:r>
            <w:r w:rsidRPr="008E1042">
              <w:rPr>
                <w:rFonts w:ascii="Arial" w:hAnsi="Arial" w:cs="Arial"/>
                <w:noProof/>
                <w:webHidden/>
              </w:rPr>
              <w:fldChar w:fldCharType="end"/>
            </w:r>
          </w:hyperlink>
        </w:p>
        <w:p w14:paraId="7BDE643C" w14:textId="0F734957" w:rsidR="008E1042" w:rsidRPr="008E1042" w:rsidRDefault="008E1042">
          <w:pPr>
            <w:pStyle w:val="TDC1"/>
            <w:tabs>
              <w:tab w:val="right" w:leader="dot" w:pos="8494"/>
            </w:tabs>
            <w:rPr>
              <w:rFonts w:ascii="Arial" w:eastAsiaTheme="minorEastAsia" w:hAnsi="Arial" w:cs="Arial"/>
              <w:noProof/>
              <w:kern w:val="2"/>
              <w:sz w:val="24"/>
              <w:szCs w:val="24"/>
              <w14:ligatures w14:val="standardContextual"/>
            </w:rPr>
          </w:pPr>
          <w:hyperlink w:anchor="_Toc234828929" w:history="1">
            <w:r w:rsidRPr="008E1042">
              <w:rPr>
                <w:rStyle w:val="Hipervnculo"/>
                <w:rFonts w:ascii="Arial" w:eastAsia="Arial" w:hAnsi="Arial" w:cs="Arial"/>
                <w:noProof/>
              </w:rPr>
              <w:t>7. Diagrama de casos de uso</w:t>
            </w:r>
            <w:r w:rsidRPr="008E1042">
              <w:rPr>
                <w:rFonts w:ascii="Arial" w:hAnsi="Arial" w:cs="Arial"/>
                <w:noProof/>
                <w:webHidden/>
              </w:rPr>
              <w:tab/>
            </w:r>
            <w:r w:rsidRPr="008E1042">
              <w:rPr>
                <w:rFonts w:ascii="Arial" w:hAnsi="Arial" w:cs="Arial"/>
                <w:noProof/>
                <w:webHidden/>
              </w:rPr>
              <w:fldChar w:fldCharType="begin"/>
            </w:r>
            <w:r w:rsidRPr="008E1042">
              <w:rPr>
                <w:rFonts w:ascii="Arial" w:hAnsi="Arial" w:cs="Arial"/>
                <w:noProof/>
                <w:webHidden/>
              </w:rPr>
              <w:instrText xml:space="preserve"> PAGEREF _Toc234828929 \h </w:instrText>
            </w:r>
            <w:r w:rsidRPr="008E1042">
              <w:rPr>
                <w:rFonts w:ascii="Arial" w:hAnsi="Arial" w:cs="Arial"/>
                <w:noProof/>
                <w:webHidden/>
              </w:rPr>
            </w:r>
            <w:r w:rsidRPr="008E1042">
              <w:rPr>
                <w:rFonts w:ascii="Arial" w:hAnsi="Arial" w:cs="Arial"/>
                <w:noProof/>
                <w:webHidden/>
              </w:rPr>
              <w:fldChar w:fldCharType="separate"/>
            </w:r>
            <w:r w:rsidRPr="008E1042">
              <w:rPr>
                <w:rFonts w:ascii="Arial" w:hAnsi="Arial" w:cs="Arial"/>
                <w:noProof/>
                <w:webHidden/>
              </w:rPr>
              <w:t>11</w:t>
            </w:r>
            <w:r w:rsidRPr="008E1042">
              <w:rPr>
                <w:rFonts w:ascii="Arial" w:hAnsi="Arial" w:cs="Arial"/>
                <w:noProof/>
                <w:webHidden/>
              </w:rPr>
              <w:fldChar w:fldCharType="end"/>
            </w:r>
          </w:hyperlink>
        </w:p>
        <w:p w14:paraId="1DB85500" w14:textId="7C735F31" w:rsidR="008E1042" w:rsidRPr="008E1042" w:rsidRDefault="008E1042">
          <w:pPr>
            <w:pStyle w:val="TDC1"/>
            <w:tabs>
              <w:tab w:val="right" w:leader="dot" w:pos="8494"/>
            </w:tabs>
            <w:rPr>
              <w:rFonts w:ascii="Arial" w:eastAsiaTheme="minorEastAsia" w:hAnsi="Arial" w:cs="Arial"/>
              <w:noProof/>
              <w:kern w:val="2"/>
              <w:sz w:val="24"/>
              <w:szCs w:val="24"/>
              <w14:ligatures w14:val="standardContextual"/>
            </w:rPr>
          </w:pPr>
          <w:hyperlink w:anchor="_Toc234828930" w:history="1">
            <w:r w:rsidRPr="008E1042">
              <w:rPr>
                <w:rStyle w:val="Hipervnculo"/>
                <w:rFonts w:ascii="Arial" w:hAnsi="Arial" w:cs="Arial"/>
                <w:noProof/>
              </w:rPr>
              <w:t>9. Diagrama entidad r</w:t>
            </w:r>
            <w:r w:rsidRPr="008E1042">
              <w:rPr>
                <w:rStyle w:val="Hipervnculo"/>
                <w:rFonts w:ascii="Arial" w:hAnsi="Arial" w:cs="Arial"/>
                <w:noProof/>
              </w:rPr>
              <w:t>e</w:t>
            </w:r>
            <w:r w:rsidRPr="008E1042">
              <w:rPr>
                <w:rStyle w:val="Hipervnculo"/>
                <w:rFonts w:ascii="Arial" w:hAnsi="Arial" w:cs="Arial"/>
                <w:noProof/>
              </w:rPr>
              <w:t>lación (DER)</w:t>
            </w:r>
            <w:r w:rsidRPr="008E1042">
              <w:rPr>
                <w:rFonts w:ascii="Arial" w:hAnsi="Arial" w:cs="Arial"/>
                <w:noProof/>
                <w:webHidden/>
              </w:rPr>
              <w:tab/>
            </w:r>
            <w:r w:rsidRPr="008E1042">
              <w:rPr>
                <w:rFonts w:ascii="Arial" w:hAnsi="Arial" w:cs="Arial"/>
                <w:noProof/>
                <w:webHidden/>
              </w:rPr>
              <w:fldChar w:fldCharType="begin"/>
            </w:r>
            <w:r w:rsidRPr="008E1042">
              <w:rPr>
                <w:rFonts w:ascii="Arial" w:hAnsi="Arial" w:cs="Arial"/>
                <w:noProof/>
                <w:webHidden/>
              </w:rPr>
              <w:instrText xml:space="preserve"> PAGEREF _Toc234828930 \h </w:instrText>
            </w:r>
            <w:r w:rsidRPr="008E1042">
              <w:rPr>
                <w:rFonts w:ascii="Arial" w:hAnsi="Arial" w:cs="Arial"/>
                <w:noProof/>
                <w:webHidden/>
              </w:rPr>
            </w:r>
            <w:r w:rsidRPr="008E1042">
              <w:rPr>
                <w:rFonts w:ascii="Arial" w:hAnsi="Arial" w:cs="Arial"/>
                <w:noProof/>
                <w:webHidden/>
              </w:rPr>
              <w:fldChar w:fldCharType="separate"/>
            </w:r>
            <w:r w:rsidRPr="008E1042">
              <w:rPr>
                <w:rFonts w:ascii="Arial" w:hAnsi="Arial" w:cs="Arial"/>
                <w:noProof/>
                <w:webHidden/>
              </w:rPr>
              <w:t>32</w:t>
            </w:r>
            <w:r w:rsidRPr="008E1042">
              <w:rPr>
                <w:rFonts w:ascii="Arial" w:hAnsi="Arial" w:cs="Arial"/>
                <w:noProof/>
                <w:webHidden/>
              </w:rPr>
              <w:fldChar w:fldCharType="end"/>
            </w:r>
          </w:hyperlink>
        </w:p>
        <w:p w14:paraId="43A19693" w14:textId="3AEECA79" w:rsidR="008E1042" w:rsidRPr="008E1042" w:rsidRDefault="008E1042">
          <w:pPr>
            <w:pStyle w:val="TDC1"/>
            <w:tabs>
              <w:tab w:val="right" w:leader="dot" w:pos="8494"/>
            </w:tabs>
            <w:rPr>
              <w:rFonts w:ascii="Arial" w:eastAsiaTheme="minorEastAsia" w:hAnsi="Arial" w:cs="Arial"/>
              <w:noProof/>
              <w:kern w:val="2"/>
              <w:sz w:val="24"/>
              <w:szCs w:val="24"/>
              <w14:ligatures w14:val="standardContextual"/>
            </w:rPr>
          </w:pPr>
          <w:hyperlink w:anchor="_Toc234828931" w:history="1">
            <w:r w:rsidRPr="008E1042">
              <w:rPr>
                <w:rStyle w:val="Hipervnculo"/>
                <w:rFonts w:ascii="Arial" w:hAnsi="Arial" w:cs="Arial"/>
                <w:noProof/>
              </w:rPr>
              <w:t>10. Diagrama de clases</w:t>
            </w:r>
            <w:r w:rsidRPr="008E1042">
              <w:rPr>
                <w:rFonts w:ascii="Arial" w:hAnsi="Arial" w:cs="Arial"/>
                <w:noProof/>
                <w:webHidden/>
              </w:rPr>
              <w:tab/>
            </w:r>
            <w:r w:rsidRPr="008E1042">
              <w:rPr>
                <w:rFonts w:ascii="Arial" w:hAnsi="Arial" w:cs="Arial"/>
                <w:noProof/>
                <w:webHidden/>
              </w:rPr>
              <w:fldChar w:fldCharType="begin"/>
            </w:r>
            <w:r w:rsidRPr="008E1042">
              <w:rPr>
                <w:rFonts w:ascii="Arial" w:hAnsi="Arial" w:cs="Arial"/>
                <w:noProof/>
                <w:webHidden/>
              </w:rPr>
              <w:instrText xml:space="preserve"> PAGEREF _Toc234828931 \h </w:instrText>
            </w:r>
            <w:r w:rsidRPr="008E1042">
              <w:rPr>
                <w:rFonts w:ascii="Arial" w:hAnsi="Arial" w:cs="Arial"/>
                <w:noProof/>
                <w:webHidden/>
              </w:rPr>
            </w:r>
            <w:r w:rsidRPr="008E1042">
              <w:rPr>
                <w:rFonts w:ascii="Arial" w:hAnsi="Arial" w:cs="Arial"/>
                <w:noProof/>
                <w:webHidden/>
              </w:rPr>
              <w:fldChar w:fldCharType="separate"/>
            </w:r>
            <w:r w:rsidRPr="008E1042">
              <w:rPr>
                <w:rFonts w:ascii="Arial" w:hAnsi="Arial" w:cs="Arial"/>
                <w:noProof/>
                <w:webHidden/>
              </w:rPr>
              <w:t>34</w:t>
            </w:r>
            <w:r w:rsidRPr="008E1042">
              <w:rPr>
                <w:rFonts w:ascii="Arial" w:hAnsi="Arial" w:cs="Arial"/>
                <w:noProof/>
                <w:webHidden/>
              </w:rPr>
              <w:fldChar w:fldCharType="end"/>
            </w:r>
          </w:hyperlink>
        </w:p>
        <w:p w14:paraId="5E86D9BE" w14:textId="291A5A5F" w:rsidR="008E1042" w:rsidRPr="008E1042" w:rsidRDefault="008E1042">
          <w:pPr>
            <w:rPr>
              <w:rFonts w:ascii="Arial" w:hAnsi="Arial" w:cs="Arial"/>
            </w:rPr>
          </w:pPr>
          <w:r w:rsidRPr="008E1042">
            <w:rPr>
              <w:rFonts w:ascii="Arial" w:hAnsi="Arial" w:cs="Arial"/>
              <w:b/>
              <w:bCs/>
              <w:lang w:val="es-MX"/>
            </w:rPr>
            <w:fldChar w:fldCharType="end"/>
          </w:r>
        </w:p>
      </w:sdtContent>
    </w:sdt>
    <w:p w14:paraId="7AB586D2" w14:textId="2FA58031" w:rsidR="00773CC3" w:rsidRPr="008E1042" w:rsidRDefault="00773CC3" w:rsidP="008E1042">
      <w:pPr>
        <w:pStyle w:val="TtuloTDC"/>
        <w:rPr>
          <w:rFonts w:ascii="Arial" w:hAnsi="Arial" w:cs="Arial"/>
        </w:rPr>
      </w:pPr>
    </w:p>
    <w:p w14:paraId="1B96CC61" w14:textId="09F85F89" w:rsidR="00773CC3" w:rsidRPr="008E1042" w:rsidRDefault="00DE0B4D">
      <w:pPr>
        <w:rPr>
          <w:rFonts w:ascii="Arial" w:eastAsia="Arial" w:hAnsi="Arial" w:cs="Arial"/>
        </w:rPr>
      </w:pPr>
      <w:r w:rsidRPr="008E1042">
        <w:rPr>
          <w:rFonts w:ascii="Arial" w:eastAsia="Arial" w:hAnsi="Arial" w:cs="Arial"/>
        </w:rPr>
        <w:br w:type="page"/>
      </w:r>
    </w:p>
    <w:p w14:paraId="334C0FC5" w14:textId="77777777" w:rsidR="006B3B1D" w:rsidRPr="008E1042" w:rsidRDefault="00000000">
      <w:pPr>
        <w:pStyle w:val="Ttulo1"/>
        <w:jc w:val="both"/>
        <w:rPr>
          <w:rFonts w:ascii="Arial" w:eastAsia="Arial" w:hAnsi="Arial" w:cs="Arial"/>
        </w:rPr>
      </w:pPr>
      <w:bookmarkStart w:id="0" w:name="_heading=h.vxtejumj1tfs" w:colFirst="0" w:colLast="0"/>
      <w:bookmarkStart w:id="1" w:name="_Toc234828865"/>
      <w:bookmarkStart w:id="2" w:name="_Toc234828913"/>
      <w:bookmarkEnd w:id="0"/>
      <w:r w:rsidRPr="008E1042">
        <w:rPr>
          <w:rFonts w:ascii="Arial" w:eastAsia="Arial" w:hAnsi="Arial" w:cs="Arial"/>
        </w:rPr>
        <w:lastRenderedPageBreak/>
        <w:t>1. Descripción General del Sistema</w:t>
      </w:r>
      <w:bookmarkEnd w:id="1"/>
      <w:bookmarkEnd w:id="2"/>
    </w:p>
    <w:p w14:paraId="0805D914" w14:textId="77777777" w:rsidR="006B3B1D" w:rsidRPr="008E1042" w:rsidRDefault="00000000">
      <w:pPr>
        <w:jc w:val="both"/>
        <w:rPr>
          <w:rFonts w:ascii="Arial" w:eastAsia="Arial" w:hAnsi="Arial" w:cs="Arial"/>
        </w:rPr>
      </w:pPr>
      <w:r w:rsidRPr="008E1042">
        <w:rPr>
          <w:rFonts w:ascii="Arial" w:eastAsia="Arial" w:hAnsi="Arial" w:cs="Arial"/>
          <w:b/>
          <w:bCs/>
        </w:rPr>
        <w:t>AeroLink</w:t>
      </w:r>
      <w:r w:rsidRPr="008E1042">
        <w:rPr>
          <w:rFonts w:ascii="Arial" w:eastAsia="Arial" w:hAnsi="Arial" w:cs="Arial"/>
        </w:rPr>
        <w:t xml:space="preserve"> es una aplicación web desarrollada en </w:t>
      </w:r>
      <w:r w:rsidRPr="008E1042">
        <w:rPr>
          <w:rFonts w:ascii="Arial" w:eastAsia="Arial" w:hAnsi="Arial" w:cs="Arial"/>
          <w:b/>
          <w:bCs/>
        </w:rPr>
        <w:t>ASP.NET Web Forms con C#</w:t>
      </w:r>
      <w:r w:rsidRPr="008E1042">
        <w:rPr>
          <w:rFonts w:ascii="Arial" w:eastAsia="Arial" w:hAnsi="Arial" w:cs="Arial"/>
        </w:rPr>
        <w:t>, orientada a la consulta y reserva de vuelos. El sistema permite que usuarios invitados naveguen por la plataforma, consulten vuelos disponibles y visualicen información general, mientras que los usuarios registrados pueden iniciar sesión, realizar reservas, consultar sus reservas y cancelarlas.</w:t>
      </w:r>
    </w:p>
    <w:p w14:paraId="636585F1" w14:textId="77777777" w:rsidR="006B3B1D" w:rsidRPr="008E1042" w:rsidRDefault="00000000">
      <w:pPr>
        <w:jc w:val="both"/>
        <w:rPr>
          <w:rFonts w:ascii="Arial" w:eastAsia="Arial" w:hAnsi="Arial" w:cs="Arial"/>
        </w:rPr>
      </w:pPr>
      <w:r w:rsidRPr="008E1042">
        <w:rPr>
          <w:rFonts w:ascii="Arial" w:eastAsia="Arial" w:hAnsi="Arial" w:cs="Arial"/>
        </w:rPr>
        <w:t>Además, el sistema cuenta con un perfil administrador encargado de gestionar vuelos, consultar reservas, administrar usuarios, auditar eventos mediante bitácora, realizar backups y verificar la integridad de la información mediante dígitos verificadores.</w:t>
      </w:r>
    </w:p>
    <w:p w14:paraId="48D058CD" w14:textId="77777777" w:rsidR="006B3B1D" w:rsidRPr="008E1042" w:rsidRDefault="00000000">
      <w:pPr>
        <w:jc w:val="both"/>
        <w:rPr>
          <w:rFonts w:ascii="Arial" w:eastAsia="Arial" w:hAnsi="Arial" w:cs="Arial"/>
        </w:rPr>
      </w:pPr>
      <w:r w:rsidRPr="008E1042">
        <w:rPr>
          <w:rFonts w:ascii="Arial" w:eastAsia="Arial" w:hAnsi="Arial" w:cs="Arial"/>
        </w:rPr>
        <w:t>El objetivo principal de AeroLink es simular el funcionamiento básico de una plataforma de reserva de vuelos, incorporando conceptos de arquitectura en capas, seguridad, roles, autenticación, auditoría y gestión de datos.</w:t>
      </w:r>
    </w:p>
    <w:p w14:paraId="7BEB79AD" w14:textId="77777777" w:rsidR="006B3B1D" w:rsidRPr="008E1042" w:rsidRDefault="00000000">
      <w:pPr>
        <w:pStyle w:val="Ttulo1"/>
        <w:jc w:val="both"/>
        <w:rPr>
          <w:rFonts w:ascii="Arial" w:eastAsia="Arial" w:hAnsi="Arial" w:cs="Arial"/>
        </w:rPr>
      </w:pPr>
      <w:bookmarkStart w:id="3" w:name="_heading=h.v67aekud8yr" w:colFirst="0" w:colLast="0"/>
      <w:bookmarkStart w:id="4" w:name="_Toc234828866"/>
      <w:bookmarkStart w:id="5" w:name="_Toc234828914"/>
      <w:bookmarkEnd w:id="3"/>
      <w:r w:rsidRPr="008E1042">
        <w:rPr>
          <w:rFonts w:ascii="Arial" w:eastAsia="Arial" w:hAnsi="Arial" w:cs="Arial"/>
        </w:rPr>
        <w:t>2. Propósito</w:t>
      </w:r>
      <w:bookmarkEnd w:id="4"/>
      <w:bookmarkEnd w:id="5"/>
    </w:p>
    <w:p w14:paraId="13A7CD73" w14:textId="77777777" w:rsidR="006B3B1D" w:rsidRPr="008E1042" w:rsidRDefault="00000000">
      <w:pPr>
        <w:jc w:val="both"/>
        <w:rPr>
          <w:rFonts w:ascii="Arial" w:eastAsia="Arial" w:hAnsi="Arial" w:cs="Arial"/>
        </w:rPr>
      </w:pPr>
      <w:r w:rsidRPr="008E1042">
        <w:rPr>
          <w:rFonts w:ascii="Arial" w:eastAsia="Arial" w:hAnsi="Arial" w:cs="Arial"/>
        </w:rPr>
        <w:t xml:space="preserve">El propósito del sistema </w:t>
      </w:r>
      <w:r w:rsidRPr="008E1042">
        <w:rPr>
          <w:rFonts w:ascii="Arial" w:eastAsia="Arial" w:hAnsi="Arial" w:cs="Arial"/>
          <w:b/>
          <w:bCs/>
        </w:rPr>
        <w:t>AeroLink</w:t>
      </w:r>
      <w:r w:rsidRPr="008E1042">
        <w:rPr>
          <w:rFonts w:ascii="Arial" w:eastAsia="Arial" w:hAnsi="Arial" w:cs="Arial"/>
        </w:rPr>
        <w:t xml:space="preserve"> es brindar una solución web que permita centralizar la búsqueda y reserva de vuelos, diferenciando las funcionalidades disponibles según el tipo de usuario.</w:t>
      </w:r>
    </w:p>
    <w:p w14:paraId="278161F6" w14:textId="77777777" w:rsidR="006B3B1D" w:rsidRPr="008E1042" w:rsidRDefault="00000000">
      <w:pPr>
        <w:jc w:val="both"/>
        <w:rPr>
          <w:rFonts w:ascii="Arial" w:eastAsia="Arial" w:hAnsi="Arial" w:cs="Arial"/>
        </w:rPr>
      </w:pPr>
      <w:r w:rsidRPr="008E1042">
        <w:rPr>
          <w:rFonts w:ascii="Arial" w:eastAsia="Arial" w:hAnsi="Arial" w:cs="Arial"/>
        </w:rPr>
        <w:t>La implementación está motivada por la necesidad de:</w:t>
      </w:r>
    </w:p>
    <w:p w14:paraId="2997E226" w14:textId="77777777" w:rsidR="006B3B1D" w:rsidRPr="008E1042" w:rsidRDefault="00000000">
      <w:pPr>
        <w:numPr>
          <w:ilvl w:val="0"/>
          <w:numId w:val="12"/>
        </w:numPr>
        <w:pBdr>
          <w:top w:val="nil"/>
          <w:left w:val="nil"/>
          <w:bottom w:val="nil"/>
          <w:right w:val="nil"/>
          <w:between w:val="nil"/>
        </w:pBdr>
        <w:spacing w:after="0"/>
        <w:jc w:val="both"/>
        <w:rPr>
          <w:rFonts w:ascii="Arial" w:eastAsia="Arial" w:hAnsi="Arial" w:cs="Arial"/>
          <w:color w:val="000000"/>
        </w:rPr>
      </w:pPr>
      <w:r w:rsidRPr="008E1042">
        <w:rPr>
          <w:rFonts w:ascii="Arial" w:eastAsia="Arial" w:hAnsi="Arial" w:cs="Arial"/>
          <w:color w:val="000000"/>
        </w:rPr>
        <w:t>Permitir la navegación pública como invitado.</w:t>
      </w:r>
    </w:p>
    <w:p w14:paraId="42CBA618" w14:textId="77777777" w:rsidR="006B3B1D" w:rsidRPr="008E1042" w:rsidRDefault="00000000">
      <w:pPr>
        <w:numPr>
          <w:ilvl w:val="0"/>
          <w:numId w:val="12"/>
        </w:numPr>
        <w:pBdr>
          <w:top w:val="nil"/>
          <w:left w:val="nil"/>
          <w:bottom w:val="nil"/>
          <w:right w:val="nil"/>
          <w:between w:val="nil"/>
        </w:pBdr>
        <w:spacing w:after="0"/>
        <w:jc w:val="both"/>
        <w:rPr>
          <w:rFonts w:ascii="Arial" w:eastAsia="Arial" w:hAnsi="Arial" w:cs="Arial"/>
          <w:color w:val="000000"/>
        </w:rPr>
      </w:pPr>
      <w:r w:rsidRPr="008E1042">
        <w:rPr>
          <w:rFonts w:ascii="Arial" w:eastAsia="Arial" w:hAnsi="Arial" w:cs="Arial"/>
          <w:color w:val="000000"/>
        </w:rPr>
        <w:t>Permitir la búsqueda y visualización de vuelos disponibles.</w:t>
      </w:r>
    </w:p>
    <w:p w14:paraId="19AFBBD7" w14:textId="77777777" w:rsidR="006B3B1D" w:rsidRPr="008E1042" w:rsidRDefault="00000000">
      <w:pPr>
        <w:numPr>
          <w:ilvl w:val="0"/>
          <w:numId w:val="12"/>
        </w:numPr>
        <w:pBdr>
          <w:top w:val="nil"/>
          <w:left w:val="nil"/>
          <w:bottom w:val="nil"/>
          <w:right w:val="nil"/>
          <w:between w:val="nil"/>
        </w:pBdr>
        <w:spacing w:after="0"/>
        <w:jc w:val="both"/>
        <w:rPr>
          <w:rFonts w:ascii="Arial" w:eastAsia="Arial" w:hAnsi="Arial" w:cs="Arial"/>
          <w:color w:val="000000"/>
        </w:rPr>
      </w:pPr>
      <w:r w:rsidRPr="008E1042">
        <w:rPr>
          <w:rFonts w:ascii="Arial" w:eastAsia="Arial" w:hAnsi="Arial" w:cs="Arial"/>
          <w:color w:val="000000"/>
        </w:rPr>
        <w:t>Restringir la reserva de vuelos a usuarios autenticados.</w:t>
      </w:r>
    </w:p>
    <w:p w14:paraId="05C5E7C6" w14:textId="77777777" w:rsidR="006B3B1D" w:rsidRPr="008E1042" w:rsidRDefault="00000000">
      <w:pPr>
        <w:numPr>
          <w:ilvl w:val="0"/>
          <w:numId w:val="12"/>
        </w:numPr>
        <w:pBdr>
          <w:top w:val="nil"/>
          <w:left w:val="nil"/>
          <w:bottom w:val="nil"/>
          <w:right w:val="nil"/>
          <w:between w:val="nil"/>
        </w:pBdr>
        <w:spacing w:after="0"/>
        <w:jc w:val="both"/>
        <w:rPr>
          <w:rFonts w:ascii="Arial" w:eastAsia="Arial" w:hAnsi="Arial" w:cs="Arial"/>
          <w:color w:val="000000"/>
        </w:rPr>
      </w:pPr>
      <w:r w:rsidRPr="008E1042">
        <w:rPr>
          <w:rFonts w:ascii="Arial" w:eastAsia="Arial" w:hAnsi="Arial" w:cs="Arial"/>
          <w:color w:val="000000"/>
        </w:rPr>
        <w:t>Administrar vuelos desde un perfil administrador.</w:t>
      </w:r>
    </w:p>
    <w:p w14:paraId="1459410B" w14:textId="77777777" w:rsidR="006B3B1D" w:rsidRPr="008E1042" w:rsidRDefault="00000000">
      <w:pPr>
        <w:numPr>
          <w:ilvl w:val="0"/>
          <w:numId w:val="12"/>
        </w:numPr>
        <w:pBdr>
          <w:top w:val="nil"/>
          <w:left w:val="nil"/>
          <w:bottom w:val="nil"/>
          <w:right w:val="nil"/>
          <w:between w:val="nil"/>
        </w:pBdr>
        <w:spacing w:after="0"/>
        <w:jc w:val="both"/>
        <w:rPr>
          <w:rFonts w:ascii="Arial" w:eastAsia="Arial" w:hAnsi="Arial" w:cs="Arial"/>
          <w:color w:val="000000"/>
        </w:rPr>
      </w:pPr>
      <w:r w:rsidRPr="008E1042">
        <w:rPr>
          <w:rFonts w:ascii="Arial" w:eastAsia="Arial" w:hAnsi="Arial" w:cs="Arial"/>
          <w:color w:val="000000"/>
        </w:rPr>
        <w:t>Registrar eventos importantes en una bitácora.</w:t>
      </w:r>
    </w:p>
    <w:p w14:paraId="3F20F99F" w14:textId="77777777" w:rsidR="006B3B1D" w:rsidRPr="008E1042" w:rsidRDefault="00000000">
      <w:pPr>
        <w:numPr>
          <w:ilvl w:val="0"/>
          <w:numId w:val="12"/>
        </w:numPr>
        <w:pBdr>
          <w:top w:val="nil"/>
          <w:left w:val="nil"/>
          <w:bottom w:val="nil"/>
          <w:right w:val="nil"/>
          <w:between w:val="nil"/>
        </w:pBdr>
        <w:spacing w:after="0"/>
        <w:jc w:val="both"/>
        <w:rPr>
          <w:rFonts w:ascii="Arial" w:eastAsia="Arial" w:hAnsi="Arial" w:cs="Arial"/>
          <w:color w:val="000000"/>
        </w:rPr>
      </w:pPr>
      <w:r w:rsidRPr="008E1042">
        <w:rPr>
          <w:rFonts w:ascii="Arial" w:eastAsia="Arial" w:hAnsi="Arial" w:cs="Arial"/>
          <w:color w:val="000000"/>
        </w:rPr>
        <w:t>Incorporar mecanismos de seguridad como login, roles y control de permisos.</w:t>
      </w:r>
    </w:p>
    <w:p w14:paraId="6F150C32" w14:textId="77777777" w:rsidR="006B3B1D" w:rsidRPr="008E1042" w:rsidRDefault="00000000">
      <w:pPr>
        <w:numPr>
          <w:ilvl w:val="0"/>
          <w:numId w:val="12"/>
        </w:numPr>
        <w:pBdr>
          <w:top w:val="nil"/>
          <w:left w:val="nil"/>
          <w:bottom w:val="nil"/>
          <w:right w:val="nil"/>
          <w:between w:val="nil"/>
        </w:pBdr>
        <w:jc w:val="both"/>
        <w:rPr>
          <w:rFonts w:ascii="Arial" w:eastAsia="Arial" w:hAnsi="Arial" w:cs="Arial"/>
          <w:color w:val="000000"/>
        </w:rPr>
      </w:pPr>
      <w:r w:rsidRPr="008E1042">
        <w:rPr>
          <w:rFonts w:ascii="Arial" w:eastAsia="Arial" w:hAnsi="Arial" w:cs="Arial"/>
          <w:color w:val="000000"/>
        </w:rPr>
        <w:t>Permitir operaciones administrativas como backup, restauración e integridad de datos.</w:t>
      </w:r>
    </w:p>
    <w:p w14:paraId="1581C64A" w14:textId="77777777" w:rsidR="006B3B1D" w:rsidRPr="008E1042" w:rsidRDefault="00000000">
      <w:pPr>
        <w:pStyle w:val="Ttulo1"/>
        <w:jc w:val="both"/>
        <w:rPr>
          <w:rFonts w:ascii="Arial" w:eastAsia="Arial" w:hAnsi="Arial" w:cs="Arial"/>
        </w:rPr>
      </w:pPr>
      <w:bookmarkStart w:id="6" w:name="_heading=h.uldlojb06an7" w:colFirst="0" w:colLast="0"/>
      <w:bookmarkStart w:id="7" w:name="_Toc234828867"/>
      <w:bookmarkStart w:id="8" w:name="_Toc234828915"/>
      <w:bookmarkEnd w:id="6"/>
      <w:r w:rsidRPr="008E1042">
        <w:rPr>
          <w:rFonts w:ascii="Arial" w:eastAsia="Arial" w:hAnsi="Arial" w:cs="Arial"/>
        </w:rPr>
        <w:t>3. Descripción Funcional del Producto y Alcance</w:t>
      </w:r>
      <w:bookmarkEnd w:id="7"/>
      <w:bookmarkEnd w:id="8"/>
    </w:p>
    <w:p w14:paraId="2EA0BC8E" w14:textId="77777777" w:rsidR="006B3B1D" w:rsidRPr="008E1042" w:rsidRDefault="00000000">
      <w:pPr>
        <w:pBdr>
          <w:top w:val="nil"/>
          <w:left w:val="nil"/>
          <w:bottom w:val="nil"/>
          <w:right w:val="nil"/>
          <w:between w:val="nil"/>
        </w:pBdr>
        <w:spacing w:line="240" w:lineRule="auto"/>
        <w:jc w:val="both"/>
        <w:rPr>
          <w:rFonts w:ascii="Arial" w:eastAsia="Arial" w:hAnsi="Arial" w:cs="Arial"/>
          <w:color w:val="000000"/>
        </w:rPr>
      </w:pPr>
      <w:r w:rsidRPr="008E1042">
        <w:rPr>
          <w:rFonts w:ascii="Arial" w:eastAsia="Arial" w:hAnsi="Arial" w:cs="Arial"/>
          <w:color w:val="000000"/>
        </w:rPr>
        <w:t>El sistema permitirá a los usuarios consultar vuelos disponibles indicando origen, destino y fecha estimada de viaje. Los visitantes podrán navegar sin iniciar sesión, pero deberán registrarse o iniciar sesión para realizar una reserva.</w:t>
      </w:r>
    </w:p>
    <w:p w14:paraId="676E6BD9" w14:textId="77777777" w:rsidR="006B3B1D" w:rsidRPr="008E1042" w:rsidRDefault="00000000">
      <w:pPr>
        <w:pBdr>
          <w:top w:val="nil"/>
          <w:left w:val="nil"/>
          <w:bottom w:val="nil"/>
          <w:right w:val="nil"/>
          <w:between w:val="nil"/>
        </w:pBdr>
        <w:spacing w:line="240" w:lineRule="auto"/>
        <w:jc w:val="both"/>
        <w:rPr>
          <w:rFonts w:ascii="Arial" w:eastAsia="Arial" w:hAnsi="Arial" w:cs="Arial"/>
          <w:color w:val="000000"/>
        </w:rPr>
      </w:pPr>
      <w:r w:rsidRPr="008E1042">
        <w:rPr>
          <w:rFonts w:ascii="Arial" w:eastAsia="Arial" w:hAnsi="Arial" w:cs="Arial"/>
          <w:color w:val="000000"/>
        </w:rPr>
        <w:t>Los usuarios registrados podrán reservar vuelos, consultar sus reservas y cancelarlas. El administrador podrá gestionar vuelos, consultar reservas, administrar usuarios, auditar eventos del sistema, realizar backups y verificar la integridad de los datos.</w:t>
      </w:r>
    </w:p>
    <w:p w14:paraId="122C62FD" w14:textId="77777777" w:rsidR="006B3B1D" w:rsidRPr="008E1042" w:rsidRDefault="00000000">
      <w:pPr>
        <w:pStyle w:val="Ttulo2"/>
        <w:jc w:val="both"/>
        <w:rPr>
          <w:rFonts w:ascii="Arial" w:eastAsia="Arial" w:hAnsi="Arial" w:cs="Arial"/>
        </w:rPr>
      </w:pPr>
      <w:bookmarkStart w:id="9" w:name="_heading=h.62ve99lsb4ep" w:colFirst="0" w:colLast="0"/>
      <w:bookmarkStart w:id="10" w:name="_Toc234792446"/>
      <w:bookmarkStart w:id="11" w:name="_Toc234828868"/>
      <w:bookmarkStart w:id="12" w:name="_Toc234828916"/>
      <w:bookmarkEnd w:id="9"/>
      <w:r w:rsidRPr="008E1042">
        <w:rPr>
          <w:rFonts w:ascii="Arial" w:eastAsia="Arial" w:hAnsi="Arial" w:cs="Arial"/>
        </w:rPr>
        <w:t>3.1 Requerimientos funcionales principales</w:t>
      </w:r>
      <w:bookmarkEnd w:id="10"/>
      <w:bookmarkEnd w:id="11"/>
      <w:bookmarkEnd w:id="12"/>
    </w:p>
    <w:p w14:paraId="4BDE40C0" w14:textId="77777777" w:rsidR="006B3B1D" w:rsidRPr="008E1042" w:rsidRDefault="00000000">
      <w:pPr>
        <w:pBdr>
          <w:top w:val="nil"/>
          <w:left w:val="nil"/>
          <w:bottom w:val="nil"/>
          <w:right w:val="nil"/>
          <w:between w:val="nil"/>
        </w:pBdr>
        <w:spacing w:line="240" w:lineRule="auto"/>
        <w:jc w:val="both"/>
        <w:rPr>
          <w:rFonts w:ascii="Arial" w:eastAsia="Arial" w:hAnsi="Arial" w:cs="Arial"/>
          <w:b/>
          <w:bCs/>
          <w:color w:val="000000"/>
        </w:rPr>
      </w:pPr>
      <w:r w:rsidRPr="008E1042">
        <w:rPr>
          <w:rFonts w:ascii="Arial" w:eastAsia="Arial" w:hAnsi="Arial" w:cs="Arial"/>
          <w:b/>
          <w:bCs/>
          <w:color w:val="000000"/>
        </w:rPr>
        <w:t>RF01 - Buscar vuelos</w:t>
      </w:r>
    </w:p>
    <w:p w14:paraId="2866F279" w14:textId="77777777" w:rsidR="006B3B1D" w:rsidRPr="008E1042" w:rsidRDefault="00000000">
      <w:pPr>
        <w:pBdr>
          <w:top w:val="nil"/>
          <w:left w:val="nil"/>
          <w:bottom w:val="nil"/>
          <w:right w:val="nil"/>
          <w:between w:val="nil"/>
        </w:pBdr>
        <w:spacing w:line="240" w:lineRule="auto"/>
        <w:jc w:val="both"/>
        <w:rPr>
          <w:rFonts w:ascii="Arial" w:eastAsia="Arial" w:hAnsi="Arial" w:cs="Arial"/>
          <w:color w:val="000000"/>
        </w:rPr>
      </w:pPr>
      <w:r w:rsidRPr="008E1042">
        <w:rPr>
          <w:rFonts w:ascii="Arial" w:eastAsia="Arial" w:hAnsi="Arial" w:cs="Arial"/>
          <w:color w:val="000000"/>
        </w:rPr>
        <w:t>Permitir a invitados y usuarios registrados buscar vuelos por origen, destino y fecha.</w:t>
      </w:r>
    </w:p>
    <w:p w14:paraId="1070D4F1" w14:textId="77777777" w:rsidR="006B3B1D" w:rsidRPr="008E1042" w:rsidRDefault="00000000">
      <w:pPr>
        <w:pBdr>
          <w:top w:val="nil"/>
          <w:left w:val="nil"/>
          <w:bottom w:val="nil"/>
          <w:right w:val="nil"/>
          <w:between w:val="nil"/>
        </w:pBdr>
        <w:spacing w:line="240" w:lineRule="auto"/>
        <w:jc w:val="both"/>
        <w:rPr>
          <w:rFonts w:ascii="Arial" w:eastAsia="Arial" w:hAnsi="Arial" w:cs="Arial"/>
          <w:b/>
          <w:bCs/>
          <w:color w:val="000000"/>
        </w:rPr>
      </w:pPr>
      <w:r w:rsidRPr="008E1042">
        <w:rPr>
          <w:rFonts w:ascii="Arial" w:eastAsia="Arial" w:hAnsi="Arial" w:cs="Arial"/>
          <w:b/>
          <w:bCs/>
          <w:color w:val="000000"/>
        </w:rPr>
        <w:t>RF02 - Ver detalle de vuelo</w:t>
      </w:r>
    </w:p>
    <w:p w14:paraId="53A5D1E1" w14:textId="77777777" w:rsidR="006B3B1D" w:rsidRPr="008E1042" w:rsidRDefault="00000000">
      <w:pPr>
        <w:pBdr>
          <w:top w:val="nil"/>
          <w:left w:val="nil"/>
          <w:bottom w:val="nil"/>
          <w:right w:val="nil"/>
          <w:between w:val="nil"/>
        </w:pBdr>
        <w:spacing w:line="240" w:lineRule="auto"/>
        <w:jc w:val="both"/>
        <w:rPr>
          <w:rFonts w:ascii="Arial" w:eastAsia="Arial" w:hAnsi="Arial" w:cs="Arial"/>
          <w:color w:val="000000"/>
        </w:rPr>
      </w:pPr>
      <w:r w:rsidRPr="008E1042">
        <w:rPr>
          <w:rFonts w:ascii="Arial" w:eastAsia="Arial" w:hAnsi="Arial" w:cs="Arial"/>
          <w:color w:val="000000"/>
        </w:rPr>
        <w:t>Permitir visualizar información detallada de un vuelo: origen, destino, fecha, horario, aerolínea, precio y cupos disponibles.</w:t>
      </w:r>
    </w:p>
    <w:p w14:paraId="1B7184A6" w14:textId="77777777" w:rsidR="006B3B1D" w:rsidRPr="008E1042" w:rsidRDefault="00000000">
      <w:pPr>
        <w:pBdr>
          <w:top w:val="nil"/>
          <w:left w:val="nil"/>
          <w:bottom w:val="nil"/>
          <w:right w:val="nil"/>
          <w:between w:val="nil"/>
        </w:pBdr>
        <w:spacing w:line="240" w:lineRule="auto"/>
        <w:jc w:val="both"/>
        <w:rPr>
          <w:rFonts w:ascii="Arial" w:eastAsia="Arial" w:hAnsi="Arial" w:cs="Arial"/>
          <w:b/>
          <w:bCs/>
          <w:color w:val="000000"/>
        </w:rPr>
      </w:pPr>
      <w:r w:rsidRPr="008E1042">
        <w:rPr>
          <w:rFonts w:ascii="Arial" w:eastAsia="Arial" w:hAnsi="Arial" w:cs="Arial"/>
          <w:b/>
          <w:bCs/>
          <w:color w:val="000000"/>
        </w:rPr>
        <w:t>RF03 - Registrarse / Crear usuario</w:t>
      </w:r>
    </w:p>
    <w:p w14:paraId="6CFA9AF6" w14:textId="77777777" w:rsidR="006B3B1D" w:rsidRPr="008E1042" w:rsidRDefault="00000000">
      <w:pPr>
        <w:pBdr>
          <w:top w:val="nil"/>
          <w:left w:val="nil"/>
          <w:bottom w:val="nil"/>
          <w:right w:val="nil"/>
          <w:between w:val="nil"/>
        </w:pBdr>
        <w:spacing w:line="240" w:lineRule="auto"/>
        <w:jc w:val="both"/>
        <w:rPr>
          <w:rFonts w:ascii="Arial" w:eastAsia="Arial" w:hAnsi="Arial" w:cs="Arial"/>
          <w:color w:val="000000"/>
        </w:rPr>
      </w:pPr>
      <w:r w:rsidRPr="008E1042">
        <w:rPr>
          <w:rFonts w:ascii="Arial" w:eastAsia="Arial" w:hAnsi="Arial" w:cs="Arial"/>
          <w:color w:val="000000"/>
        </w:rPr>
        <w:lastRenderedPageBreak/>
        <w:t>Permitir que un visitante cree una cuenta para poder realizar reservas.</w:t>
      </w:r>
    </w:p>
    <w:p w14:paraId="6517B438" w14:textId="77777777" w:rsidR="006B3B1D" w:rsidRPr="008E1042" w:rsidRDefault="00000000">
      <w:pPr>
        <w:pBdr>
          <w:top w:val="nil"/>
          <w:left w:val="nil"/>
          <w:bottom w:val="nil"/>
          <w:right w:val="nil"/>
          <w:between w:val="nil"/>
        </w:pBdr>
        <w:spacing w:line="240" w:lineRule="auto"/>
        <w:jc w:val="both"/>
        <w:rPr>
          <w:rFonts w:ascii="Arial" w:eastAsia="Arial" w:hAnsi="Arial" w:cs="Arial"/>
          <w:b/>
          <w:bCs/>
          <w:color w:val="000000"/>
        </w:rPr>
      </w:pPr>
      <w:r w:rsidRPr="008E1042">
        <w:rPr>
          <w:rFonts w:ascii="Arial" w:eastAsia="Arial" w:hAnsi="Arial" w:cs="Arial"/>
          <w:b/>
          <w:bCs/>
          <w:color w:val="000000"/>
        </w:rPr>
        <w:t>RF04 - Iniciar sesión</w:t>
      </w:r>
    </w:p>
    <w:p w14:paraId="5969B510" w14:textId="77777777" w:rsidR="006B3B1D" w:rsidRPr="008E1042" w:rsidRDefault="00000000">
      <w:pPr>
        <w:pBdr>
          <w:top w:val="nil"/>
          <w:left w:val="nil"/>
          <w:bottom w:val="nil"/>
          <w:right w:val="nil"/>
          <w:between w:val="nil"/>
        </w:pBdr>
        <w:spacing w:line="240" w:lineRule="auto"/>
        <w:jc w:val="both"/>
        <w:rPr>
          <w:rFonts w:ascii="Arial" w:eastAsia="Arial" w:hAnsi="Arial" w:cs="Arial"/>
          <w:color w:val="000000"/>
        </w:rPr>
      </w:pPr>
      <w:r w:rsidRPr="008E1042">
        <w:rPr>
          <w:rFonts w:ascii="Arial" w:eastAsia="Arial" w:hAnsi="Arial" w:cs="Arial"/>
          <w:color w:val="000000"/>
        </w:rPr>
        <w:t>Permitir que usuarios registrados y administradores accedan al sistema con sus credenciales.</w:t>
      </w:r>
    </w:p>
    <w:p w14:paraId="47541628" w14:textId="77777777" w:rsidR="006B3B1D" w:rsidRPr="008E1042" w:rsidRDefault="00000000">
      <w:pPr>
        <w:pBdr>
          <w:top w:val="nil"/>
          <w:left w:val="nil"/>
          <w:bottom w:val="nil"/>
          <w:right w:val="nil"/>
          <w:between w:val="nil"/>
        </w:pBdr>
        <w:spacing w:line="240" w:lineRule="auto"/>
        <w:jc w:val="both"/>
        <w:rPr>
          <w:rFonts w:ascii="Arial" w:eastAsia="Arial" w:hAnsi="Arial" w:cs="Arial"/>
          <w:b/>
          <w:bCs/>
          <w:color w:val="000000"/>
        </w:rPr>
      </w:pPr>
      <w:r w:rsidRPr="008E1042">
        <w:rPr>
          <w:rFonts w:ascii="Arial" w:eastAsia="Arial" w:hAnsi="Arial" w:cs="Arial"/>
          <w:b/>
          <w:bCs/>
          <w:color w:val="000000"/>
        </w:rPr>
        <w:t>RF05 - Cambiar clave</w:t>
      </w:r>
    </w:p>
    <w:p w14:paraId="7FE2D338" w14:textId="77777777" w:rsidR="006B3B1D" w:rsidRPr="008E1042" w:rsidRDefault="00000000">
      <w:pPr>
        <w:pBdr>
          <w:top w:val="nil"/>
          <w:left w:val="nil"/>
          <w:bottom w:val="nil"/>
          <w:right w:val="nil"/>
          <w:between w:val="nil"/>
        </w:pBdr>
        <w:spacing w:line="240" w:lineRule="auto"/>
        <w:jc w:val="both"/>
        <w:rPr>
          <w:rFonts w:ascii="Arial" w:eastAsia="Arial" w:hAnsi="Arial" w:cs="Arial"/>
          <w:color w:val="000000"/>
        </w:rPr>
      </w:pPr>
      <w:r w:rsidRPr="008E1042">
        <w:rPr>
          <w:rFonts w:ascii="Arial" w:eastAsia="Arial" w:hAnsi="Arial" w:cs="Arial"/>
          <w:color w:val="000000"/>
        </w:rPr>
        <w:t>Permitir que un usuario autenticado modifique su contraseña.</w:t>
      </w:r>
    </w:p>
    <w:p w14:paraId="3BCE119E" w14:textId="77777777" w:rsidR="006B3B1D" w:rsidRPr="008E1042" w:rsidRDefault="00000000">
      <w:pPr>
        <w:pBdr>
          <w:top w:val="nil"/>
          <w:left w:val="nil"/>
          <w:bottom w:val="nil"/>
          <w:right w:val="nil"/>
          <w:between w:val="nil"/>
        </w:pBdr>
        <w:spacing w:line="240" w:lineRule="auto"/>
        <w:jc w:val="both"/>
        <w:rPr>
          <w:rFonts w:ascii="Arial" w:eastAsia="Arial" w:hAnsi="Arial" w:cs="Arial"/>
          <w:b/>
          <w:bCs/>
          <w:color w:val="000000"/>
        </w:rPr>
      </w:pPr>
      <w:r w:rsidRPr="008E1042">
        <w:rPr>
          <w:rFonts w:ascii="Arial" w:eastAsia="Arial" w:hAnsi="Arial" w:cs="Arial"/>
          <w:b/>
          <w:bCs/>
          <w:color w:val="000000"/>
        </w:rPr>
        <w:t>RF06 - Cerrar sesión</w:t>
      </w:r>
    </w:p>
    <w:p w14:paraId="6B86A10E" w14:textId="77777777" w:rsidR="006B3B1D" w:rsidRPr="008E1042" w:rsidRDefault="00000000">
      <w:pPr>
        <w:pBdr>
          <w:top w:val="nil"/>
          <w:left w:val="nil"/>
          <w:bottom w:val="nil"/>
          <w:right w:val="nil"/>
          <w:between w:val="nil"/>
        </w:pBdr>
        <w:spacing w:line="240" w:lineRule="auto"/>
        <w:jc w:val="both"/>
        <w:rPr>
          <w:rFonts w:ascii="Arial" w:eastAsia="Arial" w:hAnsi="Arial" w:cs="Arial"/>
          <w:color w:val="000000"/>
        </w:rPr>
      </w:pPr>
      <w:r w:rsidRPr="008E1042">
        <w:rPr>
          <w:rFonts w:ascii="Arial" w:eastAsia="Arial" w:hAnsi="Arial" w:cs="Arial"/>
          <w:color w:val="000000"/>
        </w:rPr>
        <w:t>Permitir finalizar la sesión activa del usuario.</w:t>
      </w:r>
    </w:p>
    <w:p w14:paraId="26DD7AF1" w14:textId="77777777" w:rsidR="006B3B1D" w:rsidRPr="008E1042" w:rsidRDefault="00000000">
      <w:pPr>
        <w:pBdr>
          <w:top w:val="nil"/>
          <w:left w:val="nil"/>
          <w:bottom w:val="nil"/>
          <w:right w:val="nil"/>
          <w:between w:val="nil"/>
        </w:pBdr>
        <w:spacing w:line="240" w:lineRule="auto"/>
        <w:jc w:val="both"/>
        <w:rPr>
          <w:rFonts w:ascii="Arial" w:eastAsia="Arial" w:hAnsi="Arial" w:cs="Arial"/>
          <w:b/>
          <w:bCs/>
          <w:color w:val="000000"/>
        </w:rPr>
      </w:pPr>
      <w:r w:rsidRPr="008E1042">
        <w:rPr>
          <w:rFonts w:ascii="Arial" w:eastAsia="Arial" w:hAnsi="Arial" w:cs="Arial"/>
          <w:b/>
          <w:bCs/>
          <w:color w:val="000000"/>
        </w:rPr>
        <w:t>RF07 - Reservar vuelo</w:t>
      </w:r>
    </w:p>
    <w:p w14:paraId="19C235E9" w14:textId="77777777" w:rsidR="006B3B1D" w:rsidRPr="008E1042" w:rsidRDefault="00000000">
      <w:pPr>
        <w:pBdr>
          <w:top w:val="nil"/>
          <w:left w:val="nil"/>
          <w:bottom w:val="nil"/>
          <w:right w:val="nil"/>
          <w:between w:val="nil"/>
        </w:pBdr>
        <w:spacing w:line="240" w:lineRule="auto"/>
        <w:jc w:val="both"/>
        <w:rPr>
          <w:rFonts w:ascii="Arial" w:eastAsia="Arial" w:hAnsi="Arial" w:cs="Arial"/>
          <w:color w:val="000000"/>
        </w:rPr>
      </w:pPr>
      <w:r w:rsidRPr="008E1042">
        <w:rPr>
          <w:rFonts w:ascii="Arial" w:eastAsia="Arial" w:hAnsi="Arial" w:cs="Arial"/>
          <w:color w:val="000000"/>
        </w:rPr>
        <w:t>Permitir que un cliente autenticado seleccione un vuelo disponible y confirme una reserva.</w:t>
      </w:r>
    </w:p>
    <w:p w14:paraId="4A9AF4A0" w14:textId="77777777" w:rsidR="006B3B1D" w:rsidRPr="008E1042" w:rsidRDefault="00000000">
      <w:pPr>
        <w:pBdr>
          <w:top w:val="nil"/>
          <w:left w:val="nil"/>
          <w:bottom w:val="nil"/>
          <w:right w:val="nil"/>
          <w:between w:val="nil"/>
        </w:pBdr>
        <w:spacing w:line="240" w:lineRule="auto"/>
        <w:jc w:val="both"/>
        <w:rPr>
          <w:rFonts w:ascii="Arial" w:eastAsia="Arial" w:hAnsi="Arial" w:cs="Arial"/>
          <w:b/>
          <w:bCs/>
          <w:color w:val="000000"/>
        </w:rPr>
      </w:pPr>
      <w:r w:rsidRPr="008E1042">
        <w:rPr>
          <w:rFonts w:ascii="Arial" w:eastAsia="Arial" w:hAnsi="Arial" w:cs="Arial"/>
          <w:b/>
          <w:bCs/>
          <w:color w:val="000000"/>
        </w:rPr>
        <w:t>RF08 - Consultar mis reservas</w:t>
      </w:r>
    </w:p>
    <w:p w14:paraId="35A774D1" w14:textId="77777777" w:rsidR="006B3B1D" w:rsidRPr="008E1042" w:rsidRDefault="00000000">
      <w:pPr>
        <w:pBdr>
          <w:top w:val="nil"/>
          <w:left w:val="nil"/>
          <w:bottom w:val="nil"/>
          <w:right w:val="nil"/>
          <w:between w:val="nil"/>
        </w:pBdr>
        <w:spacing w:line="240" w:lineRule="auto"/>
        <w:jc w:val="both"/>
        <w:rPr>
          <w:rFonts w:ascii="Arial" w:eastAsia="Arial" w:hAnsi="Arial" w:cs="Arial"/>
          <w:color w:val="000000"/>
        </w:rPr>
      </w:pPr>
      <w:r w:rsidRPr="008E1042">
        <w:rPr>
          <w:rFonts w:ascii="Arial" w:eastAsia="Arial" w:hAnsi="Arial" w:cs="Arial"/>
          <w:color w:val="000000"/>
        </w:rPr>
        <w:t>Permitir que el cliente visualice las reservas realizadas.</w:t>
      </w:r>
    </w:p>
    <w:p w14:paraId="743955D5" w14:textId="77777777" w:rsidR="006B3B1D" w:rsidRPr="008E1042" w:rsidRDefault="00000000">
      <w:pPr>
        <w:pBdr>
          <w:top w:val="nil"/>
          <w:left w:val="nil"/>
          <w:bottom w:val="nil"/>
          <w:right w:val="nil"/>
          <w:between w:val="nil"/>
        </w:pBdr>
        <w:spacing w:line="240" w:lineRule="auto"/>
        <w:jc w:val="both"/>
        <w:rPr>
          <w:rFonts w:ascii="Arial" w:eastAsia="Arial" w:hAnsi="Arial" w:cs="Arial"/>
          <w:b/>
          <w:bCs/>
          <w:color w:val="000000"/>
        </w:rPr>
      </w:pPr>
      <w:r w:rsidRPr="008E1042">
        <w:rPr>
          <w:rFonts w:ascii="Arial" w:eastAsia="Arial" w:hAnsi="Arial" w:cs="Arial"/>
          <w:b/>
          <w:bCs/>
          <w:color w:val="000000"/>
        </w:rPr>
        <w:t>RF09 - Cancelar reserva</w:t>
      </w:r>
    </w:p>
    <w:p w14:paraId="569EB966" w14:textId="77777777" w:rsidR="006B3B1D" w:rsidRPr="008E1042" w:rsidRDefault="00000000">
      <w:pPr>
        <w:pBdr>
          <w:top w:val="nil"/>
          <w:left w:val="nil"/>
          <w:bottom w:val="nil"/>
          <w:right w:val="nil"/>
          <w:between w:val="nil"/>
        </w:pBdr>
        <w:spacing w:line="240" w:lineRule="auto"/>
        <w:jc w:val="both"/>
        <w:rPr>
          <w:rFonts w:ascii="Arial" w:eastAsia="Arial" w:hAnsi="Arial" w:cs="Arial"/>
          <w:color w:val="000000"/>
        </w:rPr>
      </w:pPr>
      <w:r w:rsidRPr="008E1042">
        <w:rPr>
          <w:rFonts w:ascii="Arial" w:eastAsia="Arial" w:hAnsi="Arial" w:cs="Arial"/>
          <w:color w:val="000000"/>
        </w:rPr>
        <w:t>Permitir que el cliente cancele una reserva activa.</w:t>
      </w:r>
    </w:p>
    <w:p w14:paraId="223B62FC" w14:textId="77777777" w:rsidR="006B3B1D" w:rsidRPr="008E1042" w:rsidRDefault="00000000">
      <w:pPr>
        <w:pBdr>
          <w:top w:val="nil"/>
          <w:left w:val="nil"/>
          <w:bottom w:val="nil"/>
          <w:right w:val="nil"/>
          <w:between w:val="nil"/>
        </w:pBdr>
        <w:spacing w:line="240" w:lineRule="auto"/>
        <w:jc w:val="both"/>
        <w:rPr>
          <w:rFonts w:ascii="Arial" w:eastAsia="Arial" w:hAnsi="Arial" w:cs="Arial"/>
          <w:b/>
          <w:bCs/>
          <w:color w:val="000000"/>
        </w:rPr>
      </w:pPr>
      <w:r w:rsidRPr="008E1042">
        <w:rPr>
          <w:rFonts w:ascii="Arial" w:eastAsia="Arial" w:hAnsi="Arial" w:cs="Arial"/>
          <w:b/>
          <w:bCs/>
          <w:color w:val="000000"/>
        </w:rPr>
        <w:t>RF10 - Gestionar vuelos</w:t>
      </w:r>
    </w:p>
    <w:p w14:paraId="5B512AB9" w14:textId="77777777" w:rsidR="006B3B1D" w:rsidRPr="008E1042" w:rsidRDefault="00000000">
      <w:pPr>
        <w:pBdr>
          <w:top w:val="nil"/>
          <w:left w:val="nil"/>
          <w:bottom w:val="nil"/>
          <w:right w:val="nil"/>
          <w:between w:val="nil"/>
        </w:pBdr>
        <w:spacing w:line="240" w:lineRule="auto"/>
        <w:jc w:val="both"/>
        <w:rPr>
          <w:rFonts w:ascii="Arial" w:eastAsia="Arial" w:hAnsi="Arial" w:cs="Arial"/>
          <w:color w:val="000000"/>
        </w:rPr>
      </w:pPr>
      <w:r w:rsidRPr="008E1042">
        <w:rPr>
          <w:rFonts w:ascii="Arial" w:eastAsia="Arial" w:hAnsi="Arial" w:cs="Arial"/>
          <w:color w:val="000000"/>
        </w:rPr>
        <w:t>Permitir al administrador crear, modificar, consultar o dar de baja vuelos.</w:t>
      </w:r>
    </w:p>
    <w:p w14:paraId="53E0D87E" w14:textId="77777777" w:rsidR="006B3B1D" w:rsidRPr="008E1042" w:rsidRDefault="00000000">
      <w:pPr>
        <w:pBdr>
          <w:top w:val="nil"/>
          <w:left w:val="nil"/>
          <w:bottom w:val="nil"/>
          <w:right w:val="nil"/>
          <w:between w:val="nil"/>
        </w:pBdr>
        <w:spacing w:line="240" w:lineRule="auto"/>
        <w:jc w:val="both"/>
        <w:rPr>
          <w:rFonts w:ascii="Arial" w:eastAsia="Arial" w:hAnsi="Arial" w:cs="Arial"/>
          <w:b/>
          <w:bCs/>
          <w:color w:val="000000"/>
        </w:rPr>
      </w:pPr>
      <w:r w:rsidRPr="008E1042">
        <w:rPr>
          <w:rFonts w:ascii="Arial" w:eastAsia="Arial" w:hAnsi="Arial" w:cs="Arial"/>
          <w:b/>
          <w:bCs/>
          <w:color w:val="000000"/>
        </w:rPr>
        <w:t>RF11 - Consultar reservas</w:t>
      </w:r>
    </w:p>
    <w:p w14:paraId="73DE3914" w14:textId="77777777" w:rsidR="006B3B1D" w:rsidRPr="008E1042" w:rsidRDefault="00000000">
      <w:pPr>
        <w:pBdr>
          <w:top w:val="nil"/>
          <w:left w:val="nil"/>
          <w:bottom w:val="nil"/>
          <w:right w:val="nil"/>
          <w:between w:val="nil"/>
        </w:pBdr>
        <w:spacing w:line="240" w:lineRule="auto"/>
        <w:jc w:val="both"/>
        <w:rPr>
          <w:rFonts w:ascii="Arial" w:eastAsia="Arial" w:hAnsi="Arial" w:cs="Arial"/>
          <w:color w:val="000000"/>
        </w:rPr>
      </w:pPr>
      <w:r w:rsidRPr="008E1042">
        <w:rPr>
          <w:rFonts w:ascii="Arial" w:eastAsia="Arial" w:hAnsi="Arial" w:cs="Arial"/>
          <w:color w:val="000000"/>
        </w:rPr>
        <w:t>Permitir al administrador consultar las reservas realizadas por los clientes.</w:t>
      </w:r>
    </w:p>
    <w:p w14:paraId="2F40B644" w14:textId="77777777" w:rsidR="006B3B1D" w:rsidRPr="008E1042" w:rsidRDefault="00000000">
      <w:pPr>
        <w:pBdr>
          <w:top w:val="nil"/>
          <w:left w:val="nil"/>
          <w:bottom w:val="nil"/>
          <w:right w:val="nil"/>
          <w:between w:val="nil"/>
        </w:pBdr>
        <w:spacing w:line="240" w:lineRule="auto"/>
        <w:jc w:val="both"/>
        <w:rPr>
          <w:rFonts w:ascii="Arial" w:eastAsia="Arial" w:hAnsi="Arial" w:cs="Arial"/>
          <w:b/>
          <w:bCs/>
          <w:color w:val="000000"/>
        </w:rPr>
      </w:pPr>
      <w:r w:rsidRPr="008E1042">
        <w:rPr>
          <w:rFonts w:ascii="Arial" w:eastAsia="Arial" w:hAnsi="Arial" w:cs="Arial"/>
          <w:b/>
          <w:bCs/>
          <w:color w:val="000000"/>
        </w:rPr>
        <w:t>RF12 - Gestionar usuarios</w:t>
      </w:r>
    </w:p>
    <w:p w14:paraId="609D2E3C" w14:textId="77777777" w:rsidR="006B3B1D" w:rsidRPr="008E1042" w:rsidRDefault="00000000">
      <w:pPr>
        <w:pBdr>
          <w:top w:val="nil"/>
          <w:left w:val="nil"/>
          <w:bottom w:val="nil"/>
          <w:right w:val="nil"/>
          <w:between w:val="nil"/>
        </w:pBdr>
        <w:spacing w:line="240" w:lineRule="auto"/>
        <w:jc w:val="both"/>
        <w:rPr>
          <w:rFonts w:ascii="Arial" w:eastAsia="Arial" w:hAnsi="Arial" w:cs="Arial"/>
          <w:color w:val="000000"/>
        </w:rPr>
      </w:pPr>
      <w:r w:rsidRPr="008E1042">
        <w:rPr>
          <w:rFonts w:ascii="Arial" w:eastAsia="Arial" w:hAnsi="Arial" w:cs="Arial"/>
          <w:color w:val="000000"/>
        </w:rPr>
        <w:t>Permitir al administrador consultar, activar, desactivar o modificar usuarios.</w:t>
      </w:r>
    </w:p>
    <w:p w14:paraId="0903A458" w14:textId="77777777" w:rsidR="006B3B1D" w:rsidRPr="008E1042" w:rsidRDefault="00000000">
      <w:pPr>
        <w:pBdr>
          <w:top w:val="nil"/>
          <w:left w:val="nil"/>
          <w:bottom w:val="nil"/>
          <w:right w:val="nil"/>
          <w:between w:val="nil"/>
        </w:pBdr>
        <w:spacing w:line="240" w:lineRule="auto"/>
        <w:jc w:val="both"/>
        <w:rPr>
          <w:rFonts w:ascii="Arial" w:eastAsia="Arial" w:hAnsi="Arial" w:cs="Arial"/>
          <w:b/>
          <w:bCs/>
          <w:color w:val="000000"/>
        </w:rPr>
      </w:pPr>
      <w:r w:rsidRPr="008E1042">
        <w:rPr>
          <w:rFonts w:ascii="Arial" w:eastAsia="Arial" w:hAnsi="Arial" w:cs="Arial"/>
          <w:b/>
          <w:bCs/>
          <w:color w:val="000000"/>
        </w:rPr>
        <w:t>RF13 - Ver bitácora</w:t>
      </w:r>
    </w:p>
    <w:p w14:paraId="6BC470B3" w14:textId="77777777" w:rsidR="006B3B1D" w:rsidRPr="008E1042" w:rsidRDefault="00000000">
      <w:pPr>
        <w:pBdr>
          <w:top w:val="nil"/>
          <w:left w:val="nil"/>
          <w:bottom w:val="nil"/>
          <w:right w:val="nil"/>
          <w:between w:val="nil"/>
        </w:pBdr>
        <w:spacing w:line="240" w:lineRule="auto"/>
        <w:jc w:val="both"/>
        <w:rPr>
          <w:rFonts w:ascii="Arial" w:eastAsia="Arial" w:hAnsi="Arial" w:cs="Arial"/>
          <w:color w:val="000000"/>
        </w:rPr>
      </w:pPr>
      <w:r w:rsidRPr="008E1042">
        <w:rPr>
          <w:rFonts w:ascii="Arial" w:eastAsia="Arial" w:hAnsi="Arial" w:cs="Arial"/>
          <w:color w:val="000000"/>
        </w:rPr>
        <w:t>Permitir al administrador consultar los eventos registrados por el sistema.</w:t>
      </w:r>
    </w:p>
    <w:p w14:paraId="6A246DB9" w14:textId="77777777" w:rsidR="006B3B1D" w:rsidRPr="008E1042" w:rsidRDefault="00000000">
      <w:pPr>
        <w:pBdr>
          <w:top w:val="nil"/>
          <w:left w:val="nil"/>
          <w:bottom w:val="nil"/>
          <w:right w:val="nil"/>
          <w:between w:val="nil"/>
        </w:pBdr>
        <w:spacing w:line="240" w:lineRule="auto"/>
        <w:jc w:val="both"/>
        <w:rPr>
          <w:rFonts w:ascii="Arial" w:eastAsia="Arial" w:hAnsi="Arial" w:cs="Arial"/>
          <w:b/>
          <w:bCs/>
          <w:color w:val="000000"/>
        </w:rPr>
      </w:pPr>
      <w:r w:rsidRPr="008E1042">
        <w:rPr>
          <w:rFonts w:ascii="Arial" w:eastAsia="Arial" w:hAnsi="Arial" w:cs="Arial"/>
          <w:b/>
          <w:bCs/>
          <w:color w:val="000000"/>
        </w:rPr>
        <w:t>RF14 - Realizar backup</w:t>
      </w:r>
    </w:p>
    <w:p w14:paraId="1292453A" w14:textId="77777777" w:rsidR="006B3B1D" w:rsidRPr="008E1042" w:rsidRDefault="00000000">
      <w:pPr>
        <w:pBdr>
          <w:top w:val="nil"/>
          <w:left w:val="nil"/>
          <w:bottom w:val="nil"/>
          <w:right w:val="nil"/>
          <w:between w:val="nil"/>
        </w:pBdr>
        <w:spacing w:line="240" w:lineRule="auto"/>
        <w:jc w:val="both"/>
        <w:rPr>
          <w:rFonts w:ascii="Arial" w:eastAsia="Arial" w:hAnsi="Arial" w:cs="Arial"/>
          <w:color w:val="000000"/>
        </w:rPr>
      </w:pPr>
      <w:r w:rsidRPr="008E1042">
        <w:rPr>
          <w:rFonts w:ascii="Arial" w:eastAsia="Arial" w:hAnsi="Arial" w:cs="Arial"/>
          <w:color w:val="000000"/>
        </w:rPr>
        <w:t>Permitir al administrador generar una copia de seguridad de la información.</w:t>
      </w:r>
    </w:p>
    <w:p w14:paraId="10766E95" w14:textId="77777777" w:rsidR="006B3B1D" w:rsidRPr="008E1042" w:rsidRDefault="00000000">
      <w:pPr>
        <w:pBdr>
          <w:top w:val="nil"/>
          <w:left w:val="nil"/>
          <w:bottom w:val="nil"/>
          <w:right w:val="nil"/>
          <w:between w:val="nil"/>
        </w:pBdr>
        <w:spacing w:line="240" w:lineRule="auto"/>
        <w:jc w:val="both"/>
        <w:rPr>
          <w:rFonts w:ascii="Arial" w:eastAsia="Arial" w:hAnsi="Arial" w:cs="Arial"/>
          <w:b/>
          <w:bCs/>
          <w:color w:val="000000"/>
        </w:rPr>
      </w:pPr>
      <w:r w:rsidRPr="008E1042">
        <w:rPr>
          <w:rFonts w:ascii="Arial" w:eastAsia="Arial" w:hAnsi="Arial" w:cs="Arial"/>
          <w:b/>
          <w:bCs/>
          <w:color w:val="000000"/>
        </w:rPr>
        <w:t>RF15 - Restaurar backup</w:t>
      </w:r>
    </w:p>
    <w:p w14:paraId="2A7CF98F" w14:textId="77777777" w:rsidR="006B3B1D" w:rsidRPr="008E1042" w:rsidRDefault="00000000">
      <w:pPr>
        <w:pBdr>
          <w:top w:val="nil"/>
          <w:left w:val="nil"/>
          <w:bottom w:val="nil"/>
          <w:right w:val="nil"/>
          <w:between w:val="nil"/>
        </w:pBdr>
        <w:spacing w:line="240" w:lineRule="auto"/>
        <w:jc w:val="both"/>
        <w:rPr>
          <w:rFonts w:ascii="Arial" w:eastAsia="Arial" w:hAnsi="Arial" w:cs="Arial"/>
          <w:color w:val="000000"/>
        </w:rPr>
      </w:pPr>
      <w:r w:rsidRPr="008E1042">
        <w:rPr>
          <w:rFonts w:ascii="Arial" w:eastAsia="Arial" w:hAnsi="Arial" w:cs="Arial"/>
          <w:color w:val="000000"/>
        </w:rPr>
        <w:t>Permitir al administrador restaurar una copia de seguridad previamente generada.</w:t>
      </w:r>
    </w:p>
    <w:p w14:paraId="177EBBF8" w14:textId="77777777" w:rsidR="006B3B1D" w:rsidRPr="008E1042" w:rsidRDefault="00000000">
      <w:pPr>
        <w:pBdr>
          <w:top w:val="nil"/>
          <w:left w:val="nil"/>
          <w:bottom w:val="nil"/>
          <w:right w:val="nil"/>
          <w:between w:val="nil"/>
        </w:pBdr>
        <w:spacing w:line="240" w:lineRule="auto"/>
        <w:jc w:val="both"/>
        <w:rPr>
          <w:rFonts w:ascii="Arial" w:eastAsia="Arial" w:hAnsi="Arial" w:cs="Arial"/>
          <w:b/>
          <w:bCs/>
          <w:color w:val="000000"/>
        </w:rPr>
      </w:pPr>
      <w:r w:rsidRPr="008E1042">
        <w:rPr>
          <w:rFonts w:ascii="Arial" w:eastAsia="Arial" w:hAnsi="Arial" w:cs="Arial"/>
          <w:b/>
          <w:bCs/>
          <w:color w:val="000000"/>
        </w:rPr>
        <w:t>RF16 - Verificar integridad</w:t>
      </w:r>
    </w:p>
    <w:p w14:paraId="73FDC479" w14:textId="77777777" w:rsidR="006B3B1D" w:rsidRPr="008E1042" w:rsidRDefault="00000000">
      <w:pPr>
        <w:pBdr>
          <w:top w:val="nil"/>
          <w:left w:val="nil"/>
          <w:bottom w:val="nil"/>
          <w:right w:val="nil"/>
          <w:between w:val="nil"/>
        </w:pBdr>
        <w:spacing w:line="240" w:lineRule="auto"/>
        <w:jc w:val="both"/>
        <w:rPr>
          <w:rFonts w:ascii="Arial" w:eastAsia="Arial" w:hAnsi="Arial" w:cs="Arial"/>
          <w:color w:val="000000"/>
        </w:rPr>
      </w:pPr>
      <w:r w:rsidRPr="008E1042">
        <w:rPr>
          <w:rFonts w:ascii="Arial" w:eastAsia="Arial" w:hAnsi="Arial" w:cs="Arial"/>
          <w:color w:val="000000"/>
        </w:rPr>
        <w:t>Permitir validar la consistencia de la información mediante dígitos verificadores.</w:t>
      </w:r>
    </w:p>
    <w:p w14:paraId="69675CAD" w14:textId="77777777" w:rsidR="006B3B1D" w:rsidRPr="008E1042" w:rsidRDefault="00000000">
      <w:pPr>
        <w:pBdr>
          <w:top w:val="nil"/>
          <w:left w:val="nil"/>
          <w:bottom w:val="nil"/>
          <w:right w:val="nil"/>
          <w:between w:val="nil"/>
        </w:pBdr>
        <w:spacing w:line="240" w:lineRule="auto"/>
        <w:jc w:val="both"/>
        <w:rPr>
          <w:rFonts w:ascii="Arial" w:eastAsia="Arial" w:hAnsi="Arial" w:cs="Arial"/>
          <w:b/>
          <w:bCs/>
          <w:color w:val="000000"/>
        </w:rPr>
      </w:pPr>
      <w:r w:rsidRPr="008E1042">
        <w:rPr>
          <w:rFonts w:ascii="Arial" w:eastAsia="Arial" w:hAnsi="Arial" w:cs="Arial"/>
          <w:b/>
          <w:bCs/>
          <w:color w:val="000000"/>
        </w:rPr>
        <w:t>RF17 - Recalcular dígitos verificadores</w:t>
      </w:r>
    </w:p>
    <w:p w14:paraId="3D5B4977" w14:textId="77777777" w:rsidR="006B3B1D" w:rsidRPr="008E1042" w:rsidRDefault="00000000">
      <w:pPr>
        <w:pBdr>
          <w:top w:val="nil"/>
          <w:left w:val="nil"/>
          <w:bottom w:val="nil"/>
          <w:right w:val="nil"/>
          <w:between w:val="nil"/>
        </w:pBdr>
        <w:spacing w:line="240" w:lineRule="auto"/>
        <w:jc w:val="both"/>
        <w:rPr>
          <w:rFonts w:ascii="Arial" w:eastAsia="Arial" w:hAnsi="Arial" w:cs="Arial"/>
          <w:color w:val="000000"/>
        </w:rPr>
      </w:pPr>
      <w:r w:rsidRPr="008E1042">
        <w:rPr>
          <w:rFonts w:ascii="Arial" w:eastAsia="Arial" w:hAnsi="Arial" w:cs="Arial"/>
          <w:color w:val="000000"/>
        </w:rPr>
        <w:t>Permitir al administrador recalcular los dígitos verificadores ante una inconsistencia detectada.</w:t>
      </w:r>
    </w:p>
    <w:p w14:paraId="721E344B" w14:textId="77777777" w:rsidR="006B3B1D" w:rsidRPr="008E1042" w:rsidRDefault="00000000">
      <w:pPr>
        <w:jc w:val="both"/>
        <w:rPr>
          <w:rFonts w:ascii="Arial" w:eastAsia="Arial" w:hAnsi="Arial" w:cs="Arial"/>
          <w:u w:val="single"/>
        </w:rPr>
      </w:pPr>
      <w:r w:rsidRPr="008E1042">
        <w:rPr>
          <w:rFonts w:ascii="Arial" w:eastAsia="Arial" w:hAnsi="Arial" w:cs="Arial"/>
          <w:u w:val="single"/>
        </w:rPr>
        <w:t>El sistema no incluye:</w:t>
      </w:r>
    </w:p>
    <w:p w14:paraId="0BC907D4" w14:textId="77777777" w:rsidR="006B3B1D" w:rsidRPr="008E1042" w:rsidRDefault="00000000">
      <w:pPr>
        <w:numPr>
          <w:ilvl w:val="0"/>
          <w:numId w:val="12"/>
        </w:numPr>
        <w:pBdr>
          <w:top w:val="nil"/>
          <w:left w:val="nil"/>
          <w:bottom w:val="nil"/>
          <w:right w:val="nil"/>
          <w:between w:val="nil"/>
        </w:pBdr>
        <w:spacing w:after="0"/>
        <w:jc w:val="both"/>
        <w:rPr>
          <w:rFonts w:ascii="Arial" w:eastAsia="Arial" w:hAnsi="Arial" w:cs="Arial"/>
          <w:color w:val="000000"/>
        </w:rPr>
      </w:pPr>
      <w:r w:rsidRPr="008E1042">
        <w:rPr>
          <w:rFonts w:ascii="Arial" w:eastAsia="Arial" w:hAnsi="Arial" w:cs="Arial"/>
          <w:color w:val="000000"/>
        </w:rPr>
        <w:t>Compra real de pasajes con pasarela de pago.</w:t>
      </w:r>
    </w:p>
    <w:p w14:paraId="3A3DF6C1" w14:textId="77777777" w:rsidR="006B3B1D" w:rsidRPr="008E1042" w:rsidRDefault="00000000">
      <w:pPr>
        <w:numPr>
          <w:ilvl w:val="0"/>
          <w:numId w:val="12"/>
        </w:numPr>
        <w:pBdr>
          <w:top w:val="nil"/>
          <w:left w:val="nil"/>
          <w:bottom w:val="nil"/>
          <w:right w:val="nil"/>
          <w:between w:val="nil"/>
        </w:pBdr>
        <w:spacing w:after="0"/>
        <w:jc w:val="both"/>
        <w:rPr>
          <w:rFonts w:ascii="Arial" w:eastAsia="Arial" w:hAnsi="Arial" w:cs="Arial"/>
          <w:color w:val="000000"/>
        </w:rPr>
      </w:pPr>
      <w:r w:rsidRPr="008E1042">
        <w:rPr>
          <w:rFonts w:ascii="Arial" w:eastAsia="Arial" w:hAnsi="Arial" w:cs="Arial"/>
          <w:color w:val="000000"/>
        </w:rPr>
        <w:t xml:space="preserve">Emisión legal de </w:t>
      </w:r>
      <w:proofErr w:type="gramStart"/>
      <w:r w:rsidRPr="008E1042">
        <w:rPr>
          <w:rFonts w:ascii="Arial" w:eastAsia="Arial" w:hAnsi="Arial" w:cs="Arial"/>
          <w:color w:val="000000"/>
        </w:rPr>
        <w:t>ticket</w:t>
      </w:r>
      <w:proofErr w:type="gramEnd"/>
      <w:r w:rsidRPr="008E1042">
        <w:rPr>
          <w:rFonts w:ascii="Arial" w:eastAsia="Arial" w:hAnsi="Arial" w:cs="Arial"/>
          <w:color w:val="000000"/>
        </w:rPr>
        <w:t xml:space="preserve"> aéreo.</w:t>
      </w:r>
    </w:p>
    <w:p w14:paraId="7630206D" w14:textId="77777777" w:rsidR="006B3B1D" w:rsidRPr="008E1042" w:rsidRDefault="00000000">
      <w:pPr>
        <w:numPr>
          <w:ilvl w:val="0"/>
          <w:numId w:val="12"/>
        </w:numPr>
        <w:pBdr>
          <w:top w:val="nil"/>
          <w:left w:val="nil"/>
          <w:bottom w:val="nil"/>
          <w:right w:val="nil"/>
          <w:between w:val="nil"/>
        </w:pBdr>
        <w:spacing w:after="0"/>
        <w:jc w:val="both"/>
        <w:rPr>
          <w:rFonts w:ascii="Arial" w:eastAsia="Arial" w:hAnsi="Arial" w:cs="Arial"/>
          <w:color w:val="000000"/>
        </w:rPr>
      </w:pPr>
      <w:r w:rsidRPr="008E1042">
        <w:rPr>
          <w:rFonts w:ascii="Arial" w:eastAsia="Arial" w:hAnsi="Arial" w:cs="Arial"/>
          <w:color w:val="000000"/>
        </w:rPr>
        <w:t>Integración real con aerolíneas.</w:t>
      </w:r>
    </w:p>
    <w:p w14:paraId="2F58FF64" w14:textId="77777777" w:rsidR="006B3B1D" w:rsidRPr="008E1042" w:rsidRDefault="00000000">
      <w:pPr>
        <w:numPr>
          <w:ilvl w:val="0"/>
          <w:numId w:val="12"/>
        </w:numPr>
        <w:pBdr>
          <w:top w:val="nil"/>
          <w:left w:val="nil"/>
          <w:bottom w:val="nil"/>
          <w:right w:val="nil"/>
          <w:between w:val="nil"/>
        </w:pBdr>
        <w:spacing w:after="0"/>
        <w:jc w:val="both"/>
        <w:rPr>
          <w:rFonts w:ascii="Arial" w:eastAsia="Arial" w:hAnsi="Arial" w:cs="Arial"/>
          <w:color w:val="000000"/>
        </w:rPr>
      </w:pPr>
      <w:r w:rsidRPr="008E1042">
        <w:rPr>
          <w:rFonts w:ascii="Arial" w:eastAsia="Arial" w:hAnsi="Arial" w:cs="Arial"/>
          <w:color w:val="000000"/>
        </w:rPr>
        <w:lastRenderedPageBreak/>
        <w:t>Check-in online.</w:t>
      </w:r>
    </w:p>
    <w:p w14:paraId="044A7AAB" w14:textId="77777777" w:rsidR="006B3B1D" w:rsidRPr="008E1042" w:rsidRDefault="00000000">
      <w:pPr>
        <w:numPr>
          <w:ilvl w:val="0"/>
          <w:numId w:val="12"/>
        </w:numPr>
        <w:pBdr>
          <w:top w:val="nil"/>
          <w:left w:val="nil"/>
          <w:bottom w:val="nil"/>
          <w:right w:val="nil"/>
          <w:between w:val="nil"/>
        </w:pBdr>
        <w:spacing w:after="0"/>
        <w:jc w:val="both"/>
        <w:rPr>
          <w:rFonts w:ascii="Arial" w:eastAsia="Arial" w:hAnsi="Arial" w:cs="Arial"/>
          <w:color w:val="000000"/>
        </w:rPr>
      </w:pPr>
      <w:r w:rsidRPr="008E1042">
        <w:rPr>
          <w:rFonts w:ascii="Arial" w:eastAsia="Arial" w:hAnsi="Arial" w:cs="Arial"/>
          <w:color w:val="000000"/>
        </w:rPr>
        <w:t>Selección real de asiento.</w:t>
      </w:r>
    </w:p>
    <w:p w14:paraId="3850B5B5" w14:textId="77777777" w:rsidR="006B3B1D" w:rsidRPr="008E1042" w:rsidRDefault="00000000">
      <w:pPr>
        <w:numPr>
          <w:ilvl w:val="0"/>
          <w:numId w:val="12"/>
        </w:numPr>
        <w:pBdr>
          <w:top w:val="nil"/>
          <w:left w:val="nil"/>
          <w:bottom w:val="nil"/>
          <w:right w:val="nil"/>
          <w:between w:val="nil"/>
        </w:pBdr>
        <w:spacing w:after="0"/>
        <w:jc w:val="both"/>
        <w:rPr>
          <w:rFonts w:ascii="Arial" w:eastAsia="Arial" w:hAnsi="Arial" w:cs="Arial"/>
          <w:color w:val="000000"/>
        </w:rPr>
      </w:pPr>
      <w:r w:rsidRPr="008E1042">
        <w:rPr>
          <w:rFonts w:ascii="Arial" w:eastAsia="Arial" w:hAnsi="Arial" w:cs="Arial"/>
          <w:color w:val="000000"/>
        </w:rPr>
        <w:t>Gestión de equipaje real.</w:t>
      </w:r>
    </w:p>
    <w:p w14:paraId="0B57B474" w14:textId="77777777" w:rsidR="006B3B1D" w:rsidRPr="008E1042" w:rsidRDefault="00000000">
      <w:pPr>
        <w:numPr>
          <w:ilvl w:val="0"/>
          <w:numId w:val="12"/>
        </w:numPr>
        <w:pBdr>
          <w:top w:val="nil"/>
          <w:left w:val="nil"/>
          <w:bottom w:val="nil"/>
          <w:right w:val="nil"/>
          <w:between w:val="nil"/>
        </w:pBdr>
        <w:jc w:val="both"/>
        <w:rPr>
          <w:rFonts w:ascii="Arial" w:eastAsia="Arial" w:hAnsi="Arial" w:cs="Arial"/>
          <w:color w:val="000000"/>
        </w:rPr>
      </w:pPr>
      <w:r w:rsidRPr="008E1042">
        <w:rPr>
          <w:rFonts w:ascii="Arial" w:eastAsia="Arial" w:hAnsi="Arial" w:cs="Arial"/>
          <w:color w:val="000000"/>
        </w:rPr>
        <w:t>Envío real de emails o notificaciones externas.</w:t>
      </w:r>
    </w:p>
    <w:p w14:paraId="3EB2757F" w14:textId="77777777" w:rsidR="006B3B1D" w:rsidRPr="008E1042" w:rsidRDefault="00000000">
      <w:pPr>
        <w:pStyle w:val="Ttulo1"/>
        <w:jc w:val="both"/>
        <w:rPr>
          <w:rFonts w:ascii="Arial" w:eastAsia="Arial" w:hAnsi="Arial" w:cs="Arial"/>
        </w:rPr>
      </w:pPr>
      <w:bookmarkStart w:id="13" w:name="_heading=h.31kn89rul7t0" w:colFirst="0" w:colLast="0"/>
      <w:bookmarkStart w:id="14" w:name="_Toc234828869"/>
      <w:bookmarkStart w:id="15" w:name="_Toc234828917"/>
      <w:bookmarkEnd w:id="13"/>
      <w:r w:rsidRPr="008E1042">
        <w:rPr>
          <w:rFonts w:ascii="Arial" w:eastAsia="Arial" w:hAnsi="Arial" w:cs="Arial"/>
        </w:rPr>
        <w:t>4. Definiciones, Acrónimos y Abreviaciones</w:t>
      </w:r>
      <w:bookmarkEnd w:id="14"/>
      <w:bookmarkEnd w:id="15"/>
    </w:p>
    <w:p w14:paraId="5F525B2E" w14:textId="77777777" w:rsidR="006B3B1D" w:rsidRPr="008E1042" w:rsidRDefault="00000000">
      <w:pPr>
        <w:numPr>
          <w:ilvl w:val="0"/>
          <w:numId w:val="13"/>
        </w:numPr>
        <w:pBdr>
          <w:top w:val="nil"/>
          <w:left w:val="nil"/>
          <w:bottom w:val="nil"/>
          <w:right w:val="nil"/>
          <w:between w:val="nil"/>
        </w:pBdr>
        <w:spacing w:after="0"/>
        <w:jc w:val="both"/>
        <w:rPr>
          <w:rFonts w:ascii="Arial" w:eastAsia="Arial" w:hAnsi="Arial" w:cs="Arial"/>
          <w:color w:val="000000"/>
        </w:rPr>
      </w:pPr>
      <w:r w:rsidRPr="008E1042">
        <w:rPr>
          <w:rFonts w:ascii="Arial" w:eastAsia="Arial" w:hAnsi="Arial" w:cs="Arial"/>
          <w:color w:val="000000"/>
        </w:rPr>
        <w:t>Vuelo: Servicio aéreo programado entre un aeropuerto de origen y uno de destino.</w:t>
      </w:r>
    </w:p>
    <w:p w14:paraId="7580EFF0" w14:textId="77777777" w:rsidR="006B3B1D" w:rsidRPr="008E1042" w:rsidRDefault="00000000">
      <w:pPr>
        <w:numPr>
          <w:ilvl w:val="0"/>
          <w:numId w:val="13"/>
        </w:numPr>
        <w:pBdr>
          <w:top w:val="nil"/>
          <w:left w:val="nil"/>
          <w:bottom w:val="nil"/>
          <w:right w:val="nil"/>
          <w:between w:val="nil"/>
        </w:pBdr>
        <w:spacing w:after="0"/>
        <w:jc w:val="both"/>
        <w:rPr>
          <w:rFonts w:ascii="Arial" w:eastAsia="Arial" w:hAnsi="Arial" w:cs="Arial"/>
          <w:color w:val="000000"/>
        </w:rPr>
      </w:pPr>
      <w:r w:rsidRPr="008E1042">
        <w:rPr>
          <w:rFonts w:ascii="Arial" w:eastAsia="Arial" w:hAnsi="Arial" w:cs="Arial"/>
          <w:color w:val="000000"/>
        </w:rPr>
        <w:t>Reserva: Registro generado por un cliente al seleccionar un vuelo disponible.</w:t>
      </w:r>
    </w:p>
    <w:p w14:paraId="6E81D088" w14:textId="77777777" w:rsidR="006B3B1D" w:rsidRPr="008E1042" w:rsidRDefault="00000000">
      <w:pPr>
        <w:numPr>
          <w:ilvl w:val="0"/>
          <w:numId w:val="13"/>
        </w:numPr>
        <w:pBdr>
          <w:top w:val="nil"/>
          <w:left w:val="nil"/>
          <w:bottom w:val="nil"/>
          <w:right w:val="nil"/>
          <w:between w:val="nil"/>
        </w:pBdr>
        <w:spacing w:after="0"/>
        <w:jc w:val="both"/>
        <w:rPr>
          <w:rFonts w:ascii="Arial" w:eastAsia="Arial" w:hAnsi="Arial" w:cs="Arial"/>
          <w:color w:val="000000"/>
        </w:rPr>
      </w:pPr>
      <w:r w:rsidRPr="008E1042">
        <w:rPr>
          <w:rFonts w:ascii="Arial" w:eastAsia="Arial" w:hAnsi="Arial" w:cs="Arial"/>
          <w:color w:val="000000"/>
        </w:rPr>
        <w:t>Cliente: Usuario registrado que puede realizar y consultar reservas.</w:t>
      </w:r>
    </w:p>
    <w:p w14:paraId="0529E579" w14:textId="77777777" w:rsidR="006B3B1D" w:rsidRPr="008E1042" w:rsidRDefault="00000000">
      <w:pPr>
        <w:numPr>
          <w:ilvl w:val="0"/>
          <w:numId w:val="13"/>
        </w:numPr>
        <w:pBdr>
          <w:top w:val="nil"/>
          <w:left w:val="nil"/>
          <w:bottom w:val="nil"/>
          <w:right w:val="nil"/>
          <w:between w:val="nil"/>
        </w:pBdr>
        <w:spacing w:after="0"/>
        <w:jc w:val="both"/>
        <w:rPr>
          <w:rFonts w:ascii="Arial" w:eastAsia="Arial" w:hAnsi="Arial" w:cs="Arial"/>
          <w:color w:val="000000"/>
        </w:rPr>
      </w:pPr>
      <w:r w:rsidRPr="008E1042">
        <w:rPr>
          <w:rFonts w:ascii="Arial" w:eastAsia="Arial" w:hAnsi="Arial" w:cs="Arial"/>
          <w:color w:val="000000"/>
        </w:rPr>
        <w:t>Invitado: Usuario no autenticado que puede navegar y consultar vuelos, pero no reservar.</w:t>
      </w:r>
    </w:p>
    <w:p w14:paraId="3355145F" w14:textId="77777777" w:rsidR="006B3B1D" w:rsidRPr="008E1042" w:rsidRDefault="00000000">
      <w:pPr>
        <w:numPr>
          <w:ilvl w:val="0"/>
          <w:numId w:val="13"/>
        </w:numPr>
        <w:pBdr>
          <w:top w:val="nil"/>
          <w:left w:val="nil"/>
          <w:bottom w:val="nil"/>
          <w:right w:val="nil"/>
          <w:between w:val="nil"/>
        </w:pBdr>
        <w:spacing w:after="0"/>
        <w:jc w:val="both"/>
        <w:rPr>
          <w:rFonts w:ascii="Arial" w:eastAsia="Arial" w:hAnsi="Arial" w:cs="Arial"/>
          <w:color w:val="000000"/>
        </w:rPr>
      </w:pPr>
      <w:r w:rsidRPr="008E1042">
        <w:rPr>
          <w:rFonts w:ascii="Arial" w:eastAsia="Arial" w:hAnsi="Arial" w:cs="Arial"/>
          <w:color w:val="000000"/>
        </w:rPr>
        <w:t>Administrador: Usuario con permisos para gestionar vuelos, usuarios, reservas, bitácora, backup e integridad.</w:t>
      </w:r>
    </w:p>
    <w:p w14:paraId="61FB49F1" w14:textId="77777777" w:rsidR="006B3B1D" w:rsidRPr="008E1042" w:rsidRDefault="00000000">
      <w:pPr>
        <w:numPr>
          <w:ilvl w:val="0"/>
          <w:numId w:val="13"/>
        </w:numPr>
        <w:pBdr>
          <w:top w:val="nil"/>
          <w:left w:val="nil"/>
          <w:bottom w:val="nil"/>
          <w:right w:val="nil"/>
          <w:between w:val="nil"/>
        </w:pBdr>
        <w:spacing w:after="0"/>
        <w:jc w:val="both"/>
        <w:rPr>
          <w:rFonts w:ascii="Arial" w:eastAsia="Arial" w:hAnsi="Arial" w:cs="Arial"/>
          <w:color w:val="000000"/>
        </w:rPr>
      </w:pPr>
      <w:r w:rsidRPr="008E1042">
        <w:rPr>
          <w:rFonts w:ascii="Arial" w:eastAsia="Arial" w:hAnsi="Arial" w:cs="Arial"/>
          <w:color w:val="000000"/>
        </w:rPr>
        <w:t>Bitácora: Registro de eventos importantes del sistema, como login, reservas, errores, cambios administrativos o backups.</w:t>
      </w:r>
    </w:p>
    <w:p w14:paraId="00507CB2" w14:textId="77777777" w:rsidR="006B3B1D" w:rsidRPr="008E1042" w:rsidRDefault="00000000">
      <w:pPr>
        <w:numPr>
          <w:ilvl w:val="0"/>
          <w:numId w:val="13"/>
        </w:numPr>
        <w:pBdr>
          <w:top w:val="nil"/>
          <w:left w:val="nil"/>
          <w:bottom w:val="nil"/>
          <w:right w:val="nil"/>
          <w:between w:val="nil"/>
        </w:pBdr>
        <w:spacing w:after="0"/>
        <w:jc w:val="both"/>
        <w:rPr>
          <w:rFonts w:ascii="Arial" w:eastAsia="Arial" w:hAnsi="Arial" w:cs="Arial"/>
          <w:color w:val="000000"/>
        </w:rPr>
      </w:pPr>
      <w:r w:rsidRPr="008E1042">
        <w:rPr>
          <w:rFonts w:ascii="Arial" w:eastAsia="Arial" w:hAnsi="Arial" w:cs="Arial"/>
          <w:color w:val="000000"/>
        </w:rPr>
        <w:t>Backup: Copia de seguridad de la información del sistema.</w:t>
      </w:r>
    </w:p>
    <w:p w14:paraId="2ACC597C" w14:textId="77777777" w:rsidR="006B3B1D" w:rsidRPr="008E1042" w:rsidRDefault="00000000">
      <w:pPr>
        <w:numPr>
          <w:ilvl w:val="0"/>
          <w:numId w:val="13"/>
        </w:numPr>
        <w:pBdr>
          <w:top w:val="nil"/>
          <w:left w:val="nil"/>
          <w:bottom w:val="nil"/>
          <w:right w:val="nil"/>
          <w:between w:val="nil"/>
        </w:pBdr>
        <w:spacing w:after="0"/>
        <w:jc w:val="both"/>
        <w:rPr>
          <w:rFonts w:ascii="Arial" w:eastAsia="Arial" w:hAnsi="Arial" w:cs="Arial"/>
          <w:color w:val="000000"/>
        </w:rPr>
      </w:pPr>
      <w:r w:rsidRPr="008E1042">
        <w:rPr>
          <w:rFonts w:ascii="Arial" w:eastAsia="Arial" w:hAnsi="Arial" w:cs="Arial"/>
          <w:color w:val="000000"/>
        </w:rPr>
        <w:t>DVH: Dígito Verificador Horizontal. Valor calculado para controlar la integridad de un registro.</w:t>
      </w:r>
    </w:p>
    <w:p w14:paraId="7C91B2F3" w14:textId="77777777" w:rsidR="006B3B1D" w:rsidRPr="008E1042" w:rsidRDefault="00000000">
      <w:pPr>
        <w:numPr>
          <w:ilvl w:val="0"/>
          <w:numId w:val="13"/>
        </w:numPr>
        <w:pBdr>
          <w:top w:val="nil"/>
          <w:left w:val="nil"/>
          <w:bottom w:val="nil"/>
          <w:right w:val="nil"/>
          <w:between w:val="nil"/>
        </w:pBdr>
        <w:spacing w:after="0"/>
        <w:jc w:val="both"/>
        <w:rPr>
          <w:rFonts w:ascii="Arial" w:eastAsia="Arial" w:hAnsi="Arial" w:cs="Arial"/>
          <w:color w:val="000000"/>
        </w:rPr>
      </w:pPr>
      <w:r w:rsidRPr="008E1042">
        <w:rPr>
          <w:rFonts w:ascii="Arial" w:eastAsia="Arial" w:hAnsi="Arial" w:cs="Arial"/>
          <w:color w:val="000000"/>
        </w:rPr>
        <w:t>DVV: Dígito Verificador Vertical. Valor calculado para controlar la integridad de una tabla.</w:t>
      </w:r>
    </w:p>
    <w:p w14:paraId="7C8B18BF" w14:textId="77777777" w:rsidR="006B3B1D" w:rsidRPr="008E1042" w:rsidRDefault="00000000">
      <w:pPr>
        <w:numPr>
          <w:ilvl w:val="0"/>
          <w:numId w:val="13"/>
        </w:numPr>
        <w:pBdr>
          <w:top w:val="nil"/>
          <w:left w:val="nil"/>
          <w:bottom w:val="nil"/>
          <w:right w:val="nil"/>
          <w:between w:val="nil"/>
        </w:pBdr>
        <w:jc w:val="both"/>
        <w:rPr>
          <w:rFonts w:ascii="Arial" w:eastAsia="Arial" w:hAnsi="Arial" w:cs="Arial"/>
          <w:color w:val="000000"/>
        </w:rPr>
      </w:pPr>
      <w:r w:rsidRPr="008E1042">
        <w:rPr>
          <w:rFonts w:ascii="Arial" w:eastAsia="Arial" w:hAnsi="Arial" w:cs="Arial"/>
          <w:color w:val="000000"/>
        </w:rPr>
        <w:t>ABM: Alta, Baja y Modificación de registros.</w:t>
      </w:r>
    </w:p>
    <w:p w14:paraId="7F415CFB" w14:textId="77777777" w:rsidR="006B3B1D" w:rsidRPr="008E1042" w:rsidRDefault="00000000">
      <w:pPr>
        <w:pStyle w:val="Ttulo1"/>
        <w:jc w:val="both"/>
        <w:rPr>
          <w:rFonts w:ascii="Arial" w:eastAsia="Arial" w:hAnsi="Arial" w:cs="Arial"/>
          <w:sz w:val="36"/>
          <w:szCs w:val="36"/>
        </w:rPr>
      </w:pPr>
      <w:bookmarkStart w:id="16" w:name="_heading=h.uq7whkm0zn9o" w:colFirst="0" w:colLast="0"/>
      <w:bookmarkStart w:id="17" w:name="_Toc234828870"/>
      <w:bookmarkStart w:id="18" w:name="_Toc234828918"/>
      <w:bookmarkEnd w:id="16"/>
      <w:r w:rsidRPr="008E1042">
        <w:rPr>
          <w:rFonts w:ascii="Arial" w:eastAsia="Arial" w:hAnsi="Arial" w:cs="Arial"/>
        </w:rPr>
        <w:t>5. Usuarios del sistema y roles definidos</w:t>
      </w:r>
      <w:bookmarkEnd w:id="17"/>
      <w:bookmarkEnd w:id="18"/>
    </w:p>
    <w:p w14:paraId="0999044B" w14:textId="77777777" w:rsidR="006B3B1D" w:rsidRPr="008E1042" w:rsidRDefault="00000000">
      <w:pPr>
        <w:pStyle w:val="Ttulo2"/>
        <w:jc w:val="both"/>
        <w:rPr>
          <w:rFonts w:ascii="Arial" w:eastAsia="Arial" w:hAnsi="Arial" w:cs="Arial"/>
        </w:rPr>
      </w:pPr>
      <w:bookmarkStart w:id="19" w:name="_heading=h.sp3122vf1czh" w:colFirst="0" w:colLast="0"/>
      <w:bookmarkStart w:id="20" w:name="_Toc234792449"/>
      <w:bookmarkStart w:id="21" w:name="_Toc234828871"/>
      <w:bookmarkStart w:id="22" w:name="_Toc234828919"/>
      <w:bookmarkEnd w:id="19"/>
      <w:r w:rsidRPr="008E1042">
        <w:rPr>
          <w:rFonts w:ascii="Arial" w:eastAsia="Arial" w:hAnsi="Arial" w:cs="Arial"/>
        </w:rPr>
        <w:t>5.1. Invitado</w:t>
      </w:r>
      <w:bookmarkEnd w:id="20"/>
      <w:bookmarkEnd w:id="21"/>
      <w:bookmarkEnd w:id="22"/>
    </w:p>
    <w:p w14:paraId="4E467581" w14:textId="77777777" w:rsidR="006B3B1D" w:rsidRPr="008E1042" w:rsidRDefault="00000000">
      <w:pPr>
        <w:jc w:val="both"/>
        <w:rPr>
          <w:rFonts w:ascii="Arial" w:eastAsia="Arial" w:hAnsi="Arial" w:cs="Arial"/>
          <w:b/>
          <w:bCs/>
        </w:rPr>
      </w:pPr>
      <w:r w:rsidRPr="008E1042">
        <w:rPr>
          <w:rFonts w:ascii="Arial" w:eastAsia="Arial" w:hAnsi="Arial" w:cs="Arial"/>
        </w:rPr>
        <w:t>Usuario que accede al sitio sin iniciar sesión.</w:t>
      </w:r>
    </w:p>
    <w:p w14:paraId="0016C1EA" w14:textId="77777777" w:rsidR="006B3B1D" w:rsidRPr="008E1042" w:rsidRDefault="00000000">
      <w:pPr>
        <w:jc w:val="both"/>
        <w:rPr>
          <w:rFonts w:ascii="Arial" w:eastAsia="Arial" w:hAnsi="Arial" w:cs="Arial"/>
        </w:rPr>
      </w:pPr>
      <w:r w:rsidRPr="008E1042">
        <w:rPr>
          <w:rFonts w:ascii="Arial" w:eastAsia="Arial" w:hAnsi="Arial" w:cs="Arial"/>
        </w:rPr>
        <w:t>Puede:</w:t>
      </w:r>
    </w:p>
    <w:p w14:paraId="0419DEA4" w14:textId="77777777" w:rsidR="006B3B1D" w:rsidRPr="008E1042" w:rsidRDefault="00000000">
      <w:pPr>
        <w:numPr>
          <w:ilvl w:val="0"/>
          <w:numId w:val="13"/>
        </w:numPr>
        <w:pBdr>
          <w:top w:val="nil"/>
          <w:left w:val="nil"/>
          <w:bottom w:val="nil"/>
          <w:right w:val="nil"/>
          <w:between w:val="nil"/>
        </w:pBdr>
        <w:spacing w:after="0"/>
        <w:jc w:val="both"/>
        <w:rPr>
          <w:rFonts w:ascii="Arial" w:eastAsia="Arial" w:hAnsi="Arial" w:cs="Arial"/>
          <w:color w:val="000000"/>
        </w:rPr>
      </w:pPr>
      <w:r w:rsidRPr="008E1042">
        <w:rPr>
          <w:rFonts w:ascii="Arial" w:eastAsia="Arial" w:hAnsi="Arial" w:cs="Arial"/>
          <w:color w:val="000000"/>
        </w:rPr>
        <w:t>Buscar vuelos.</w:t>
      </w:r>
    </w:p>
    <w:p w14:paraId="6F7EE8A2" w14:textId="77777777" w:rsidR="006B3B1D" w:rsidRPr="008E1042" w:rsidRDefault="00000000">
      <w:pPr>
        <w:numPr>
          <w:ilvl w:val="0"/>
          <w:numId w:val="13"/>
        </w:numPr>
        <w:pBdr>
          <w:top w:val="nil"/>
          <w:left w:val="nil"/>
          <w:bottom w:val="nil"/>
          <w:right w:val="nil"/>
          <w:between w:val="nil"/>
        </w:pBdr>
        <w:spacing w:after="0"/>
        <w:jc w:val="both"/>
        <w:rPr>
          <w:rFonts w:ascii="Arial" w:eastAsia="Arial" w:hAnsi="Arial" w:cs="Arial"/>
          <w:color w:val="000000"/>
        </w:rPr>
      </w:pPr>
      <w:r w:rsidRPr="008E1042">
        <w:rPr>
          <w:rFonts w:ascii="Arial" w:eastAsia="Arial" w:hAnsi="Arial" w:cs="Arial"/>
          <w:color w:val="000000"/>
        </w:rPr>
        <w:t>Filtrar vuelos.</w:t>
      </w:r>
    </w:p>
    <w:p w14:paraId="72AF790A" w14:textId="77777777" w:rsidR="006B3B1D" w:rsidRPr="008E1042" w:rsidRDefault="00000000">
      <w:pPr>
        <w:numPr>
          <w:ilvl w:val="0"/>
          <w:numId w:val="13"/>
        </w:numPr>
        <w:pBdr>
          <w:top w:val="nil"/>
          <w:left w:val="nil"/>
          <w:bottom w:val="nil"/>
          <w:right w:val="nil"/>
          <w:between w:val="nil"/>
        </w:pBdr>
        <w:spacing w:after="0"/>
        <w:jc w:val="both"/>
        <w:rPr>
          <w:rFonts w:ascii="Arial" w:eastAsia="Arial" w:hAnsi="Arial" w:cs="Arial"/>
          <w:color w:val="000000"/>
        </w:rPr>
      </w:pPr>
      <w:r w:rsidRPr="008E1042">
        <w:rPr>
          <w:rFonts w:ascii="Arial" w:eastAsia="Arial" w:hAnsi="Arial" w:cs="Arial"/>
          <w:color w:val="000000"/>
        </w:rPr>
        <w:t>Ver detalle de vuelo.</w:t>
      </w:r>
    </w:p>
    <w:p w14:paraId="50C37BE1" w14:textId="77777777" w:rsidR="006B3B1D" w:rsidRPr="008E1042" w:rsidRDefault="00000000">
      <w:pPr>
        <w:numPr>
          <w:ilvl w:val="0"/>
          <w:numId w:val="13"/>
        </w:numPr>
        <w:pBdr>
          <w:top w:val="nil"/>
          <w:left w:val="nil"/>
          <w:bottom w:val="nil"/>
          <w:right w:val="nil"/>
          <w:between w:val="nil"/>
        </w:pBdr>
        <w:spacing w:after="0"/>
        <w:jc w:val="both"/>
        <w:rPr>
          <w:rFonts w:ascii="Arial" w:eastAsia="Arial" w:hAnsi="Arial" w:cs="Arial"/>
          <w:color w:val="000000"/>
        </w:rPr>
      </w:pPr>
      <w:r w:rsidRPr="008E1042">
        <w:rPr>
          <w:rFonts w:ascii="Arial" w:eastAsia="Arial" w:hAnsi="Arial" w:cs="Arial"/>
          <w:color w:val="000000"/>
        </w:rPr>
        <w:t>Registrarse.</w:t>
      </w:r>
    </w:p>
    <w:p w14:paraId="76743B54" w14:textId="77777777" w:rsidR="006B3B1D" w:rsidRPr="008E1042" w:rsidRDefault="00000000">
      <w:pPr>
        <w:numPr>
          <w:ilvl w:val="0"/>
          <w:numId w:val="13"/>
        </w:numPr>
        <w:pBdr>
          <w:top w:val="nil"/>
          <w:left w:val="nil"/>
          <w:bottom w:val="nil"/>
          <w:right w:val="nil"/>
          <w:between w:val="nil"/>
        </w:pBdr>
        <w:jc w:val="both"/>
        <w:rPr>
          <w:rFonts w:ascii="Arial" w:eastAsia="Arial" w:hAnsi="Arial" w:cs="Arial"/>
          <w:color w:val="000000"/>
        </w:rPr>
      </w:pPr>
      <w:r w:rsidRPr="008E1042">
        <w:rPr>
          <w:rFonts w:ascii="Arial" w:eastAsia="Arial" w:hAnsi="Arial" w:cs="Arial"/>
          <w:color w:val="000000"/>
        </w:rPr>
        <w:t>Iniciar sesión.</w:t>
      </w:r>
    </w:p>
    <w:p w14:paraId="6415087D" w14:textId="77777777" w:rsidR="006B3B1D" w:rsidRPr="008E1042" w:rsidRDefault="00000000">
      <w:pPr>
        <w:jc w:val="both"/>
        <w:rPr>
          <w:rFonts w:ascii="Arial" w:eastAsia="Arial" w:hAnsi="Arial" w:cs="Arial"/>
        </w:rPr>
      </w:pPr>
      <w:r w:rsidRPr="008E1042">
        <w:rPr>
          <w:rFonts w:ascii="Arial" w:eastAsia="Arial" w:hAnsi="Arial" w:cs="Arial"/>
        </w:rPr>
        <w:t>No puede:</w:t>
      </w:r>
    </w:p>
    <w:p w14:paraId="15F390BC" w14:textId="77777777" w:rsidR="006B3B1D" w:rsidRPr="008E1042" w:rsidRDefault="00000000">
      <w:pPr>
        <w:numPr>
          <w:ilvl w:val="0"/>
          <w:numId w:val="13"/>
        </w:numPr>
        <w:pBdr>
          <w:top w:val="nil"/>
          <w:left w:val="nil"/>
          <w:bottom w:val="nil"/>
          <w:right w:val="nil"/>
          <w:between w:val="nil"/>
        </w:pBdr>
        <w:spacing w:after="0"/>
        <w:jc w:val="both"/>
        <w:rPr>
          <w:rFonts w:ascii="Arial" w:eastAsia="Arial" w:hAnsi="Arial" w:cs="Arial"/>
          <w:color w:val="000000"/>
        </w:rPr>
      </w:pPr>
      <w:r w:rsidRPr="008E1042">
        <w:rPr>
          <w:rFonts w:ascii="Arial" w:eastAsia="Arial" w:hAnsi="Arial" w:cs="Arial"/>
          <w:color w:val="000000"/>
        </w:rPr>
        <w:t>Reservar vuelos.</w:t>
      </w:r>
    </w:p>
    <w:p w14:paraId="3C04304C" w14:textId="77777777" w:rsidR="006B3B1D" w:rsidRPr="008E1042" w:rsidRDefault="00000000">
      <w:pPr>
        <w:numPr>
          <w:ilvl w:val="0"/>
          <w:numId w:val="13"/>
        </w:numPr>
        <w:pBdr>
          <w:top w:val="nil"/>
          <w:left w:val="nil"/>
          <w:bottom w:val="nil"/>
          <w:right w:val="nil"/>
          <w:between w:val="nil"/>
        </w:pBdr>
        <w:spacing w:after="0"/>
        <w:jc w:val="both"/>
        <w:rPr>
          <w:rFonts w:ascii="Arial" w:eastAsia="Arial" w:hAnsi="Arial" w:cs="Arial"/>
          <w:color w:val="000000"/>
        </w:rPr>
      </w:pPr>
      <w:r w:rsidRPr="008E1042">
        <w:rPr>
          <w:rFonts w:ascii="Arial" w:eastAsia="Arial" w:hAnsi="Arial" w:cs="Arial"/>
          <w:color w:val="000000"/>
        </w:rPr>
        <w:t>Ver reservas.</w:t>
      </w:r>
    </w:p>
    <w:p w14:paraId="07BDAFB3" w14:textId="77777777" w:rsidR="006B3B1D" w:rsidRPr="008E1042" w:rsidRDefault="00000000">
      <w:pPr>
        <w:numPr>
          <w:ilvl w:val="0"/>
          <w:numId w:val="13"/>
        </w:numPr>
        <w:pBdr>
          <w:top w:val="nil"/>
          <w:left w:val="nil"/>
          <w:bottom w:val="nil"/>
          <w:right w:val="nil"/>
          <w:between w:val="nil"/>
        </w:pBdr>
        <w:spacing w:after="0"/>
        <w:jc w:val="both"/>
        <w:rPr>
          <w:rFonts w:ascii="Arial" w:eastAsia="Arial" w:hAnsi="Arial" w:cs="Arial"/>
          <w:color w:val="000000"/>
        </w:rPr>
      </w:pPr>
      <w:r w:rsidRPr="008E1042">
        <w:rPr>
          <w:rFonts w:ascii="Arial" w:eastAsia="Arial" w:hAnsi="Arial" w:cs="Arial"/>
          <w:color w:val="000000"/>
        </w:rPr>
        <w:t>Cancelar reservas.</w:t>
      </w:r>
    </w:p>
    <w:p w14:paraId="130A2293" w14:textId="77777777" w:rsidR="006B3B1D" w:rsidRPr="008E1042" w:rsidRDefault="00000000">
      <w:pPr>
        <w:numPr>
          <w:ilvl w:val="0"/>
          <w:numId w:val="13"/>
        </w:numPr>
        <w:pBdr>
          <w:top w:val="nil"/>
          <w:left w:val="nil"/>
          <w:bottom w:val="nil"/>
          <w:right w:val="nil"/>
          <w:between w:val="nil"/>
        </w:pBdr>
        <w:jc w:val="both"/>
        <w:rPr>
          <w:rFonts w:ascii="Arial" w:eastAsia="Arial" w:hAnsi="Arial" w:cs="Arial"/>
          <w:color w:val="000000"/>
        </w:rPr>
      </w:pPr>
      <w:r w:rsidRPr="008E1042">
        <w:rPr>
          <w:rFonts w:ascii="Arial" w:eastAsia="Arial" w:hAnsi="Arial" w:cs="Arial"/>
          <w:color w:val="000000"/>
        </w:rPr>
        <w:t>Acceder a funciones administrativas.</w:t>
      </w:r>
    </w:p>
    <w:p w14:paraId="06DD0BE4" w14:textId="77777777" w:rsidR="006B3B1D" w:rsidRPr="008E1042" w:rsidRDefault="00000000">
      <w:pPr>
        <w:pStyle w:val="Ttulo2"/>
        <w:jc w:val="both"/>
        <w:rPr>
          <w:rFonts w:ascii="Arial" w:eastAsia="Arial" w:hAnsi="Arial" w:cs="Arial"/>
        </w:rPr>
      </w:pPr>
      <w:bookmarkStart w:id="23" w:name="_heading=h.i6oiq93pefqs" w:colFirst="0" w:colLast="0"/>
      <w:bookmarkStart w:id="24" w:name="_Toc234792450"/>
      <w:bookmarkStart w:id="25" w:name="_Toc234828872"/>
      <w:bookmarkStart w:id="26" w:name="_Toc234828920"/>
      <w:bookmarkEnd w:id="23"/>
      <w:r w:rsidRPr="008E1042">
        <w:rPr>
          <w:rFonts w:ascii="Arial" w:eastAsia="Arial" w:hAnsi="Arial" w:cs="Arial"/>
        </w:rPr>
        <w:t>5.2. Cliente</w:t>
      </w:r>
      <w:bookmarkEnd w:id="24"/>
      <w:bookmarkEnd w:id="25"/>
      <w:bookmarkEnd w:id="26"/>
    </w:p>
    <w:p w14:paraId="691DDCED" w14:textId="77777777" w:rsidR="006B3B1D" w:rsidRPr="008E1042" w:rsidRDefault="00000000">
      <w:pPr>
        <w:jc w:val="both"/>
        <w:rPr>
          <w:rFonts w:ascii="Arial" w:eastAsia="Arial" w:hAnsi="Arial" w:cs="Arial"/>
        </w:rPr>
      </w:pPr>
      <w:r w:rsidRPr="008E1042">
        <w:rPr>
          <w:rFonts w:ascii="Arial" w:eastAsia="Arial" w:hAnsi="Arial" w:cs="Arial"/>
        </w:rPr>
        <w:t>Usuario registrado que inicia sesión en la aplicación.</w:t>
      </w:r>
    </w:p>
    <w:p w14:paraId="39B16BA8" w14:textId="77777777" w:rsidR="006B3B1D" w:rsidRPr="008E1042" w:rsidRDefault="00000000">
      <w:pPr>
        <w:jc w:val="both"/>
        <w:rPr>
          <w:rFonts w:ascii="Arial" w:eastAsia="Arial" w:hAnsi="Arial" w:cs="Arial"/>
        </w:rPr>
      </w:pPr>
      <w:r w:rsidRPr="008E1042">
        <w:rPr>
          <w:rFonts w:ascii="Arial" w:eastAsia="Arial" w:hAnsi="Arial" w:cs="Arial"/>
        </w:rPr>
        <w:t>Puede:</w:t>
      </w:r>
    </w:p>
    <w:p w14:paraId="667BD3A9" w14:textId="77777777" w:rsidR="006B3B1D" w:rsidRPr="008E1042" w:rsidRDefault="00000000">
      <w:pPr>
        <w:numPr>
          <w:ilvl w:val="0"/>
          <w:numId w:val="13"/>
        </w:numPr>
        <w:pBdr>
          <w:top w:val="nil"/>
          <w:left w:val="nil"/>
          <w:bottom w:val="nil"/>
          <w:right w:val="nil"/>
          <w:between w:val="nil"/>
        </w:pBdr>
        <w:spacing w:after="0"/>
        <w:jc w:val="both"/>
        <w:rPr>
          <w:rFonts w:ascii="Arial" w:eastAsia="Arial" w:hAnsi="Arial" w:cs="Arial"/>
          <w:color w:val="000000"/>
        </w:rPr>
      </w:pPr>
      <w:r w:rsidRPr="008E1042">
        <w:rPr>
          <w:rFonts w:ascii="Arial" w:eastAsia="Arial" w:hAnsi="Arial" w:cs="Arial"/>
          <w:color w:val="000000"/>
        </w:rPr>
        <w:t>Buscar vuelos.</w:t>
      </w:r>
    </w:p>
    <w:p w14:paraId="3773ED1C" w14:textId="77777777" w:rsidR="006B3B1D" w:rsidRPr="008E1042" w:rsidRDefault="00000000">
      <w:pPr>
        <w:numPr>
          <w:ilvl w:val="0"/>
          <w:numId w:val="13"/>
        </w:numPr>
        <w:pBdr>
          <w:top w:val="nil"/>
          <w:left w:val="nil"/>
          <w:bottom w:val="nil"/>
          <w:right w:val="nil"/>
          <w:between w:val="nil"/>
        </w:pBdr>
        <w:spacing w:after="0"/>
        <w:jc w:val="both"/>
        <w:rPr>
          <w:rFonts w:ascii="Arial" w:eastAsia="Arial" w:hAnsi="Arial" w:cs="Arial"/>
          <w:color w:val="000000"/>
        </w:rPr>
      </w:pPr>
      <w:r w:rsidRPr="008E1042">
        <w:rPr>
          <w:rFonts w:ascii="Arial" w:eastAsia="Arial" w:hAnsi="Arial" w:cs="Arial"/>
          <w:color w:val="000000"/>
        </w:rPr>
        <w:t>Ver detalle de vuelo.</w:t>
      </w:r>
    </w:p>
    <w:p w14:paraId="755C2888" w14:textId="77777777" w:rsidR="006B3B1D" w:rsidRPr="008E1042" w:rsidRDefault="00000000">
      <w:pPr>
        <w:numPr>
          <w:ilvl w:val="0"/>
          <w:numId w:val="13"/>
        </w:numPr>
        <w:pBdr>
          <w:top w:val="nil"/>
          <w:left w:val="nil"/>
          <w:bottom w:val="nil"/>
          <w:right w:val="nil"/>
          <w:between w:val="nil"/>
        </w:pBdr>
        <w:spacing w:after="0"/>
        <w:jc w:val="both"/>
        <w:rPr>
          <w:rFonts w:ascii="Arial" w:eastAsia="Arial" w:hAnsi="Arial" w:cs="Arial"/>
          <w:color w:val="000000"/>
        </w:rPr>
      </w:pPr>
      <w:r w:rsidRPr="008E1042">
        <w:rPr>
          <w:rFonts w:ascii="Arial" w:eastAsia="Arial" w:hAnsi="Arial" w:cs="Arial"/>
          <w:color w:val="000000"/>
        </w:rPr>
        <w:lastRenderedPageBreak/>
        <w:t>Reservar vuelos.</w:t>
      </w:r>
    </w:p>
    <w:p w14:paraId="6B8BCFAE" w14:textId="77777777" w:rsidR="006B3B1D" w:rsidRPr="008E1042" w:rsidRDefault="00000000">
      <w:pPr>
        <w:numPr>
          <w:ilvl w:val="0"/>
          <w:numId w:val="13"/>
        </w:numPr>
        <w:pBdr>
          <w:top w:val="nil"/>
          <w:left w:val="nil"/>
          <w:bottom w:val="nil"/>
          <w:right w:val="nil"/>
          <w:between w:val="nil"/>
        </w:pBdr>
        <w:spacing w:after="0"/>
        <w:jc w:val="both"/>
        <w:rPr>
          <w:rFonts w:ascii="Arial" w:eastAsia="Arial" w:hAnsi="Arial" w:cs="Arial"/>
          <w:color w:val="000000"/>
        </w:rPr>
      </w:pPr>
      <w:r w:rsidRPr="008E1042">
        <w:rPr>
          <w:rFonts w:ascii="Arial" w:eastAsia="Arial" w:hAnsi="Arial" w:cs="Arial"/>
          <w:color w:val="000000"/>
        </w:rPr>
        <w:t>Ver sus reservas.</w:t>
      </w:r>
    </w:p>
    <w:p w14:paraId="6DAB442A" w14:textId="77777777" w:rsidR="006B3B1D" w:rsidRPr="008E1042" w:rsidRDefault="00000000">
      <w:pPr>
        <w:numPr>
          <w:ilvl w:val="0"/>
          <w:numId w:val="13"/>
        </w:numPr>
        <w:pBdr>
          <w:top w:val="nil"/>
          <w:left w:val="nil"/>
          <w:bottom w:val="nil"/>
          <w:right w:val="nil"/>
          <w:between w:val="nil"/>
        </w:pBdr>
        <w:spacing w:after="0"/>
        <w:jc w:val="both"/>
        <w:rPr>
          <w:rFonts w:ascii="Arial" w:eastAsia="Arial" w:hAnsi="Arial" w:cs="Arial"/>
          <w:color w:val="000000"/>
        </w:rPr>
      </w:pPr>
      <w:r w:rsidRPr="008E1042">
        <w:rPr>
          <w:rFonts w:ascii="Arial" w:eastAsia="Arial" w:hAnsi="Arial" w:cs="Arial"/>
          <w:color w:val="000000"/>
        </w:rPr>
        <w:t>Cancelar reservas.</w:t>
      </w:r>
    </w:p>
    <w:p w14:paraId="5E62E622" w14:textId="77777777" w:rsidR="006B3B1D" w:rsidRPr="008E1042" w:rsidRDefault="00000000">
      <w:pPr>
        <w:numPr>
          <w:ilvl w:val="0"/>
          <w:numId w:val="13"/>
        </w:numPr>
        <w:pBdr>
          <w:top w:val="nil"/>
          <w:left w:val="nil"/>
          <w:bottom w:val="nil"/>
          <w:right w:val="nil"/>
          <w:between w:val="nil"/>
        </w:pBdr>
        <w:spacing w:after="0"/>
        <w:jc w:val="both"/>
        <w:rPr>
          <w:rFonts w:ascii="Arial" w:eastAsia="Arial" w:hAnsi="Arial" w:cs="Arial"/>
          <w:color w:val="000000"/>
        </w:rPr>
      </w:pPr>
      <w:r w:rsidRPr="008E1042">
        <w:rPr>
          <w:rFonts w:ascii="Arial" w:eastAsia="Arial" w:hAnsi="Arial" w:cs="Arial"/>
          <w:color w:val="000000"/>
        </w:rPr>
        <w:t>Cambiar clave.</w:t>
      </w:r>
    </w:p>
    <w:p w14:paraId="13238F54" w14:textId="77777777" w:rsidR="006B3B1D" w:rsidRPr="008E1042" w:rsidRDefault="00000000">
      <w:pPr>
        <w:numPr>
          <w:ilvl w:val="0"/>
          <w:numId w:val="13"/>
        </w:numPr>
        <w:pBdr>
          <w:top w:val="nil"/>
          <w:left w:val="nil"/>
          <w:bottom w:val="nil"/>
          <w:right w:val="nil"/>
          <w:between w:val="nil"/>
        </w:pBdr>
        <w:jc w:val="both"/>
        <w:rPr>
          <w:rFonts w:ascii="Arial" w:eastAsia="Arial" w:hAnsi="Arial" w:cs="Arial"/>
          <w:color w:val="000000"/>
        </w:rPr>
      </w:pPr>
      <w:r w:rsidRPr="008E1042">
        <w:rPr>
          <w:rFonts w:ascii="Arial" w:eastAsia="Arial" w:hAnsi="Arial" w:cs="Arial"/>
          <w:color w:val="000000"/>
        </w:rPr>
        <w:t>Cerrar sesión.</w:t>
      </w:r>
    </w:p>
    <w:p w14:paraId="563E4F59" w14:textId="77777777" w:rsidR="006B3B1D" w:rsidRPr="008E1042" w:rsidRDefault="00000000">
      <w:pPr>
        <w:pStyle w:val="Ttulo2"/>
        <w:jc w:val="both"/>
        <w:rPr>
          <w:rFonts w:ascii="Arial" w:eastAsia="Arial" w:hAnsi="Arial" w:cs="Arial"/>
        </w:rPr>
      </w:pPr>
      <w:bookmarkStart w:id="27" w:name="_heading=h.iwunkp93t2wo" w:colFirst="0" w:colLast="0"/>
      <w:bookmarkStart w:id="28" w:name="_Toc234792451"/>
      <w:bookmarkStart w:id="29" w:name="_Toc234828873"/>
      <w:bookmarkStart w:id="30" w:name="_Toc234828921"/>
      <w:bookmarkEnd w:id="27"/>
      <w:r w:rsidRPr="008E1042">
        <w:rPr>
          <w:rFonts w:ascii="Arial" w:eastAsia="Arial" w:hAnsi="Arial" w:cs="Arial"/>
        </w:rPr>
        <w:t>5.3. Administrador</w:t>
      </w:r>
      <w:bookmarkEnd w:id="28"/>
      <w:bookmarkEnd w:id="29"/>
      <w:bookmarkEnd w:id="30"/>
    </w:p>
    <w:p w14:paraId="2F76EE43" w14:textId="77777777" w:rsidR="006B3B1D" w:rsidRPr="008E1042" w:rsidRDefault="00000000">
      <w:pPr>
        <w:jc w:val="both"/>
        <w:rPr>
          <w:rFonts w:ascii="Arial" w:eastAsia="Arial" w:hAnsi="Arial" w:cs="Arial"/>
        </w:rPr>
      </w:pPr>
      <w:r w:rsidRPr="008E1042">
        <w:rPr>
          <w:rFonts w:ascii="Arial" w:eastAsia="Arial" w:hAnsi="Arial" w:cs="Arial"/>
        </w:rPr>
        <w:t>Usuario con permisos administrativos.</w:t>
      </w:r>
    </w:p>
    <w:p w14:paraId="009F4D85" w14:textId="77777777" w:rsidR="006B3B1D" w:rsidRPr="008E1042" w:rsidRDefault="00000000">
      <w:pPr>
        <w:jc w:val="both"/>
        <w:rPr>
          <w:rFonts w:ascii="Arial" w:eastAsia="Arial" w:hAnsi="Arial" w:cs="Arial"/>
        </w:rPr>
      </w:pPr>
      <w:r w:rsidRPr="008E1042">
        <w:rPr>
          <w:rFonts w:ascii="Arial" w:eastAsia="Arial" w:hAnsi="Arial" w:cs="Arial"/>
        </w:rPr>
        <w:t>Puede:</w:t>
      </w:r>
    </w:p>
    <w:p w14:paraId="7A6D9E3C" w14:textId="77777777" w:rsidR="006B3B1D" w:rsidRPr="008E1042" w:rsidRDefault="00000000">
      <w:pPr>
        <w:numPr>
          <w:ilvl w:val="0"/>
          <w:numId w:val="13"/>
        </w:numPr>
        <w:pBdr>
          <w:top w:val="nil"/>
          <w:left w:val="nil"/>
          <w:bottom w:val="nil"/>
          <w:right w:val="nil"/>
          <w:between w:val="nil"/>
        </w:pBdr>
        <w:spacing w:after="0"/>
        <w:jc w:val="both"/>
        <w:rPr>
          <w:rFonts w:ascii="Arial" w:eastAsia="Arial" w:hAnsi="Arial" w:cs="Arial"/>
          <w:color w:val="000000"/>
        </w:rPr>
      </w:pPr>
      <w:r w:rsidRPr="008E1042">
        <w:rPr>
          <w:rFonts w:ascii="Arial" w:eastAsia="Arial" w:hAnsi="Arial" w:cs="Arial"/>
          <w:color w:val="000000"/>
        </w:rPr>
        <w:t>Gestionar vuelos.</w:t>
      </w:r>
    </w:p>
    <w:p w14:paraId="5A5C6978" w14:textId="77777777" w:rsidR="006B3B1D" w:rsidRPr="008E1042" w:rsidRDefault="00000000">
      <w:pPr>
        <w:numPr>
          <w:ilvl w:val="0"/>
          <w:numId w:val="13"/>
        </w:numPr>
        <w:pBdr>
          <w:top w:val="nil"/>
          <w:left w:val="nil"/>
          <w:bottom w:val="nil"/>
          <w:right w:val="nil"/>
          <w:between w:val="nil"/>
        </w:pBdr>
        <w:spacing w:after="0"/>
        <w:jc w:val="both"/>
        <w:rPr>
          <w:rFonts w:ascii="Arial" w:eastAsia="Arial" w:hAnsi="Arial" w:cs="Arial"/>
          <w:color w:val="000000"/>
        </w:rPr>
      </w:pPr>
      <w:r w:rsidRPr="008E1042">
        <w:rPr>
          <w:rFonts w:ascii="Arial" w:eastAsia="Arial" w:hAnsi="Arial" w:cs="Arial"/>
          <w:color w:val="000000"/>
        </w:rPr>
        <w:t>Consultar reservas.</w:t>
      </w:r>
    </w:p>
    <w:p w14:paraId="264707C6" w14:textId="77777777" w:rsidR="006B3B1D" w:rsidRPr="008E1042" w:rsidRDefault="00000000">
      <w:pPr>
        <w:numPr>
          <w:ilvl w:val="0"/>
          <w:numId w:val="13"/>
        </w:numPr>
        <w:pBdr>
          <w:top w:val="nil"/>
          <w:left w:val="nil"/>
          <w:bottom w:val="nil"/>
          <w:right w:val="nil"/>
          <w:between w:val="nil"/>
        </w:pBdr>
        <w:spacing w:after="0"/>
        <w:jc w:val="both"/>
        <w:rPr>
          <w:rFonts w:ascii="Arial" w:eastAsia="Arial" w:hAnsi="Arial" w:cs="Arial"/>
          <w:color w:val="000000"/>
        </w:rPr>
      </w:pPr>
      <w:r w:rsidRPr="008E1042">
        <w:rPr>
          <w:rFonts w:ascii="Arial" w:eastAsia="Arial" w:hAnsi="Arial" w:cs="Arial"/>
          <w:color w:val="000000"/>
        </w:rPr>
        <w:t>Gestionar usuarios.</w:t>
      </w:r>
    </w:p>
    <w:p w14:paraId="0E01EEFB" w14:textId="77777777" w:rsidR="006B3B1D" w:rsidRPr="008E1042" w:rsidRDefault="00000000">
      <w:pPr>
        <w:numPr>
          <w:ilvl w:val="0"/>
          <w:numId w:val="13"/>
        </w:numPr>
        <w:pBdr>
          <w:top w:val="nil"/>
          <w:left w:val="nil"/>
          <w:bottom w:val="nil"/>
          <w:right w:val="nil"/>
          <w:between w:val="nil"/>
        </w:pBdr>
        <w:spacing w:after="0"/>
        <w:jc w:val="both"/>
        <w:rPr>
          <w:rFonts w:ascii="Arial" w:eastAsia="Arial" w:hAnsi="Arial" w:cs="Arial"/>
          <w:color w:val="000000"/>
        </w:rPr>
      </w:pPr>
      <w:r w:rsidRPr="008E1042">
        <w:rPr>
          <w:rFonts w:ascii="Arial" w:eastAsia="Arial" w:hAnsi="Arial" w:cs="Arial"/>
          <w:color w:val="000000"/>
        </w:rPr>
        <w:t>Ver bitácora.</w:t>
      </w:r>
    </w:p>
    <w:p w14:paraId="7B39C190" w14:textId="77777777" w:rsidR="006B3B1D" w:rsidRPr="008E1042" w:rsidRDefault="00000000">
      <w:pPr>
        <w:numPr>
          <w:ilvl w:val="0"/>
          <w:numId w:val="13"/>
        </w:numPr>
        <w:pBdr>
          <w:top w:val="nil"/>
          <w:left w:val="nil"/>
          <w:bottom w:val="nil"/>
          <w:right w:val="nil"/>
          <w:between w:val="nil"/>
        </w:pBdr>
        <w:spacing w:after="0"/>
        <w:jc w:val="both"/>
        <w:rPr>
          <w:rFonts w:ascii="Arial" w:eastAsia="Arial" w:hAnsi="Arial" w:cs="Arial"/>
          <w:color w:val="000000"/>
        </w:rPr>
      </w:pPr>
      <w:r w:rsidRPr="008E1042">
        <w:rPr>
          <w:rFonts w:ascii="Arial" w:eastAsia="Arial" w:hAnsi="Arial" w:cs="Arial"/>
          <w:color w:val="000000"/>
        </w:rPr>
        <w:t>Realizar backup.</w:t>
      </w:r>
    </w:p>
    <w:p w14:paraId="71C39BDC" w14:textId="77777777" w:rsidR="006B3B1D" w:rsidRPr="008E1042" w:rsidRDefault="00000000">
      <w:pPr>
        <w:numPr>
          <w:ilvl w:val="0"/>
          <w:numId w:val="13"/>
        </w:numPr>
        <w:pBdr>
          <w:top w:val="nil"/>
          <w:left w:val="nil"/>
          <w:bottom w:val="nil"/>
          <w:right w:val="nil"/>
          <w:between w:val="nil"/>
        </w:pBdr>
        <w:spacing w:after="0"/>
        <w:jc w:val="both"/>
        <w:rPr>
          <w:rFonts w:ascii="Arial" w:eastAsia="Arial" w:hAnsi="Arial" w:cs="Arial"/>
          <w:color w:val="000000"/>
        </w:rPr>
      </w:pPr>
      <w:r w:rsidRPr="008E1042">
        <w:rPr>
          <w:rFonts w:ascii="Arial" w:eastAsia="Arial" w:hAnsi="Arial" w:cs="Arial"/>
          <w:color w:val="000000"/>
        </w:rPr>
        <w:t>Restaurar backup.</w:t>
      </w:r>
    </w:p>
    <w:p w14:paraId="783F2C26" w14:textId="77777777" w:rsidR="006B3B1D" w:rsidRPr="008E1042" w:rsidRDefault="00000000">
      <w:pPr>
        <w:numPr>
          <w:ilvl w:val="0"/>
          <w:numId w:val="13"/>
        </w:numPr>
        <w:pBdr>
          <w:top w:val="nil"/>
          <w:left w:val="nil"/>
          <w:bottom w:val="nil"/>
          <w:right w:val="nil"/>
          <w:between w:val="nil"/>
        </w:pBdr>
        <w:spacing w:after="0"/>
        <w:jc w:val="both"/>
        <w:rPr>
          <w:rFonts w:ascii="Arial" w:eastAsia="Arial" w:hAnsi="Arial" w:cs="Arial"/>
          <w:color w:val="000000"/>
        </w:rPr>
      </w:pPr>
      <w:r w:rsidRPr="008E1042">
        <w:rPr>
          <w:rFonts w:ascii="Arial" w:eastAsia="Arial" w:hAnsi="Arial" w:cs="Arial"/>
          <w:color w:val="000000"/>
        </w:rPr>
        <w:t>Verificar integridad del sistema.</w:t>
      </w:r>
    </w:p>
    <w:p w14:paraId="2A8D96EE" w14:textId="77777777" w:rsidR="006B3B1D" w:rsidRPr="008E1042" w:rsidRDefault="00000000">
      <w:pPr>
        <w:numPr>
          <w:ilvl w:val="0"/>
          <w:numId w:val="13"/>
        </w:numPr>
        <w:pBdr>
          <w:top w:val="nil"/>
          <w:left w:val="nil"/>
          <w:bottom w:val="nil"/>
          <w:right w:val="nil"/>
          <w:between w:val="nil"/>
        </w:pBdr>
        <w:spacing w:after="0"/>
        <w:jc w:val="both"/>
        <w:rPr>
          <w:rFonts w:ascii="Arial" w:eastAsia="Arial" w:hAnsi="Arial" w:cs="Arial"/>
          <w:color w:val="000000"/>
        </w:rPr>
      </w:pPr>
      <w:r w:rsidRPr="008E1042">
        <w:rPr>
          <w:rFonts w:ascii="Arial" w:eastAsia="Arial" w:hAnsi="Arial" w:cs="Arial"/>
          <w:color w:val="000000"/>
        </w:rPr>
        <w:t>Recalcular dígitos verificadores.</w:t>
      </w:r>
    </w:p>
    <w:p w14:paraId="14E3FC4F" w14:textId="77777777" w:rsidR="006B3B1D" w:rsidRPr="008E1042" w:rsidRDefault="00000000">
      <w:pPr>
        <w:numPr>
          <w:ilvl w:val="0"/>
          <w:numId w:val="13"/>
        </w:numPr>
        <w:pBdr>
          <w:top w:val="nil"/>
          <w:left w:val="nil"/>
          <w:bottom w:val="nil"/>
          <w:right w:val="nil"/>
          <w:between w:val="nil"/>
        </w:pBdr>
        <w:spacing w:after="0"/>
        <w:jc w:val="both"/>
        <w:rPr>
          <w:rFonts w:ascii="Arial" w:eastAsia="Arial" w:hAnsi="Arial" w:cs="Arial"/>
          <w:color w:val="000000"/>
        </w:rPr>
      </w:pPr>
      <w:r w:rsidRPr="008E1042">
        <w:rPr>
          <w:rFonts w:ascii="Arial" w:eastAsia="Arial" w:hAnsi="Arial" w:cs="Arial"/>
          <w:color w:val="000000"/>
        </w:rPr>
        <w:t>Cambiar clave.</w:t>
      </w:r>
    </w:p>
    <w:p w14:paraId="09531FFF" w14:textId="77777777" w:rsidR="006B3B1D" w:rsidRPr="008E1042" w:rsidRDefault="00000000">
      <w:pPr>
        <w:numPr>
          <w:ilvl w:val="0"/>
          <w:numId w:val="13"/>
        </w:numPr>
        <w:pBdr>
          <w:top w:val="nil"/>
          <w:left w:val="nil"/>
          <w:bottom w:val="nil"/>
          <w:right w:val="nil"/>
          <w:between w:val="nil"/>
        </w:pBdr>
        <w:jc w:val="both"/>
        <w:rPr>
          <w:rFonts w:ascii="Arial" w:eastAsia="Arial" w:hAnsi="Arial" w:cs="Arial"/>
          <w:color w:val="000000"/>
        </w:rPr>
      </w:pPr>
      <w:r w:rsidRPr="008E1042">
        <w:rPr>
          <w:rFonts w:ascii="Arial" w:eastAsia="Arial" w:hAnsi="Arial" w:cs="Arial"/>
          <w:color w:val="000000"/>
        </w:rPr>
        <w:t>Cerrar sesión.</w:t>
      </w:r>
    </w:p>
    <w:p w14:paraId="54FF1D14" w14:textId="77777777" w:rsidR="006B3B1D" w:rsidRPr="008E1042" w:rsidRDefault="00000000" w:rsidP="00093CE9">
      <w:pPr>
        <w:pStyle w:val="Ttulo1"/>
        <w:rPr>
          <w:rFonts w:ascii="Arial" w:eastAsia="Arial" w:hAnsi="Arial" w:cs="Arial"/>
        </w:rPr>
      </w:pPr>
      <w:bookmarkStart w:id="31" w:name="_heading=h.5voskd7jop3e" w:colFirst="0" w:colLast="0"/>
      <w:bookmarkStart w:id="32" w:name="_Toc234828874"/>
      <w:bookmarkStart w:id="33" w:name="_Toc234828922"/>
      <w:bookmarkEnd w:id="31"/>
      <w:r w:rsidRPr="008E1042">
        <w:rPr>
          <w:rFonts w:ascii="Arial" w:eastAsia="Arial" w:hAnsi="Arial" w:cs="Arial"/>
        </w:rPr>
        <w:t>6. Otros Requisitos del Producto y Documentación</w:t>
      </w:r>
      <w:bookmarkEnd w:id="32"/>
      <w:bookmarkEnd w:id="33"/>
    </w:p>
    <w:p w14:paraId="5A0B5EE2" w14:textId="77777777" w:rsidR="006B3B1D" w:rsidRPr="008E1042" w:rsidRDefault="00000000">
      <w:pPr>
        <w:jc w:val="both"/>
        <w:rPr>
          <w:rFonts w:ascii="Arial" w:eastAsia="Arial" w:hAnsi="Arial" w:cs="Arial"/>
          <w:b/>
          <w:bCs/>
        </w:rPr>
      </w:pPr>
      <w:r w:rsidRPr="008E1042">
        <w:rPr>
          <w:rFonts w:ascii="Arial" w:eastAsia="Arial" w:hAnsi="Arial" w:cs="Arial"/>
          <w:b/>
          <w:bCs/>
        </w:rPr>
        <w:t>Estándares aplicables</w:t>
      </w:r>
    </w:p>
    <w:p w14:paraId="0143DD0C" w14:textId="77777777" w:rsidR="006B3B1D" w:rsidRPr="008E1042" w:rsidRDefault="00000000">
      <w:pPr>
        <w:numPr>
          <w:ilvl w:val="0"/>
          <w:numId w:val="13"/>
        </w:numPr>
        <w:pBdr>
          <w:top w:val="nil"/>
          <w:left w:val="nil"/>
          <w:bottom w:val="nil"/>
          <w:right w:val="nil"/>
          <w:between w:val="nil"/>
        </w:pBdr>
        <w:spacing w:after="0"/>
        <w:jc w:val="both"/>
        <w:rPr>
          <w:rFonts w:ascii="Arial" w:eastAsia="Arial" w:hAnsi="Arial" w:cs="Arial"/>
          <w:color w:val="000000"/>
        </w:rPr>
      </w:pPr>
      <w:r w:rsidRPr="008E1042">
        <w:rPr>
          <w:rFonts w:ascii="Arial" w:eastAsia="Arial" w:hAnsi="Arial" w:cs="Arial"/>
          <w:color w:val="000000"/>
        </w:rPr>
        <w:t>Aplicación desarrollada en ASP.NET Web Forms con C#.</w:t>
      </w:r>
    </w:p>
    <w:p w14:paraId="2383B9C7" w14:textId="77777777" w:rsidR="006B3B1D" w:rsidRPr="008E1042" w:rsidRDefault="00000000">
      <w:pPr>
        <w:numPr>
          <w:ilvl w:val="0"/>
          <w:numId w:val="13"/>
        </w:numPr>
        <w:pBdr>
          <w:top w:val="nil"/>
          <w:left w:val="nil"/>
          <w:bottom w:val="nil"/>
          <w:right w:val="nil"/>
          <w:between w:val="nil"/>
        </w:pBdr>
        <w:spacing w:after="0"/>
        <w:jc w:val="both"/>
        <w:rPr>
          <w:rFonts w:ascii="Arial" w:eastAsia="Arial" w:hAnsi="Arial" w:cs="Arial"/>
          <w:color w:val="000000"/>
        </w:rPr>
      </w:pPr>
      <w:r w:rsidRPr="008E1042">
        <w:rPr>
          <w:rFonts w:ascii="Arial" w:eastAsia="Arial" w:hAnsi="Arial" w:cs="Arial"/>
          <w:color w:val="000000"/>
        </w:rPr>
        <w:t>Uso de Programación Orientada a Objetos.</w:t>
      </w:r>
    </w:p>
    <w:p w14:paraId="0F7AC56A" w14:textId="77777777" w:rsidR="006B3B1D" w:rsidRPr="008E1042" w:rsidRDefault="00000000">
      <w:pPr>
        <w:numPr>
          <w:ilvl w:val="0"/>
          <w:numId w:val="13"/>
        </w:numPr>
        <w:pBdr>
          <w:top w:val="nil"/>
          <w:left w:val="nil"/>
          <w:bottom w:val="nil"/>
          <w:right w:val="nil"/>
          <w:between w:val="nil"/>
        </w:pBdr>
        <w:spacing w:after="0"/>
        <w:jc w:val="both"/>
        <w:rPr>
          <w:rFonts w:ascii="Arial" w:eastAsia="Arial" w:hAnsi="Arial" w:cs="Arial"/>
          <w:color w:val="000000"/>
        </w:rPr>
      </w:pPr>
      <w:r w:rsidRPr="008E1042">
        <w:rPr>
          <w:rFonts w:ascii="Arial" w:eastAsia="Arial" w:hAnsi="Arial" w:cs="Arial"/>
          <w:color w:val="000000"/>
        </w:rPr>
        <w:t>Arquitectura en capas.</w:t>
      </w:r>
    </w:p>
    <w:p w14:paraId="73F4225F" w14:textId="77777777" w:rsidR="006B3B1D" w:rsidRPr="008E1042" w:rsidRDefault="00000000">
      <w:pPr>
        <w:numPr>
          <w:ilvl w:val="0"/>
          <w:numId w:val="13"/>
        </w:numPr>
        <w:pBdr>
          <w:top w:val="nil"/>
          <w:left w:val="nil"/>
          <w:bottom w:val="nil"/>
          <w:right w:val="nil"/>
          <w:between w:val="nil"/>
        </w:pBdr>
        <w:spacing w:after="0"/>
        <w:jc w:val="both"/>
        <w:rPr>
          <w:rFonts w:ascii="Arial" w:eastAsia="Arial" w:hAnsi="Arial" w:cs="Arial"/>
          <w:color w:val="000000"/>
        </w:rPr>
      </w:pPr>
      <w:r w:rsidRPr="008E1042">
        <w:rPr>
          <w:rFonts w:ascii="Arial" w:eastAsia="Arial" w:hAnsi="Arial" w:cs="Arial"/>
          <w:color w:val="000000"/>
        </w:rPr>
        <w:t>Separación entre interfaz, lógica de negocio y acceso a datos.</w:t>
      </w:r>
    </w:p>
    <w:p w14:paraId="77D79B2B" w14:textId="77777777" w:rsidR="006B3B1D" w:rsidRPr="008E1042" w:rsidRDefault="00000000">
      <w:pPr>
        <w:numPr>
          <w:ilvl w:val="0"/>
          <w:numId w:val="13"/>
        </w:numPr>
        <w:pBdr>
          <w:top w:val="nil"/>
          <w:left w:val="nil"/>
          <w:bottom w:val="nil"/>
          <w:right w:val="nil"/>
          <w:between w:val="nil"/>
        </w:pBdr>
        <w:spacing w:after="0"/>
        <w:jc w:val="both"/>
        <w:rPr>
          <w:rFonts w:ascii="Arial" w:eastAsia="Arial" w:hAnsi="Arial" w:cs="Arial"/>
          <w:color w:val="000000"/>
        </w:rPr>
      </w:pPr>
      <w:r w:rsidRPr="008E1042">
        <w:rPr>
          <w:rFonts w:ascii="Arial" w:eastAsia="Arial" w:hAnsi="Arial" w:cs="Arial"/>
          <w:color w:val="000000"/>
        </w:rPr>
        <w:t>Control de acceso basado en roles.</w:t>
      </w:r>
    </w:p>
    <w:p w14:paraId="2568C492" w14:textId="77777777" w:rsidR="006B3B1D" w:rsidRPr="008E1042" w:rsidRDefault="00000000">
      <w:pPr>
        <w:numPr>
          <w:ilvl w:val="0"/>
          <w:numId w:val="13"/>
        </w:numPr>
        <w:pBdr>
          <w:top w:val="nil"/>
          <w:left w:val="nil"/>
          <w:bottom w:val="nil"/>
          <w:right w:val="nil"/>
          <w:between w:val="nil"/>
        </w:pBdr>
        <w:jc w:val="both"/>
        <w:rPr>
          <w:rFonts w:ascii="Arial" w:eastAsia="Arial" w:hAnsi="Arial" w:cs="Arial"/>
          <w:color w:val="000000"/>
        </w:rPr>
      </w:pPr>
      <w:r w:rsidRPr="008E1042">
        <w:rPr>
          <w:rFonts w:ascii="Arial" w:eastAsia="Arial" w:hAnsi="Arial" w:cs="Arial"/>
          <w:color w:val="000000"/>
        </w:rPr>
        <w:t>Registro de eventos mediante bitácora.</w:t>
      </w:r>
    </w:p>
    <w:p w14:paraId="3F49E9EF" w14:textId="77777777" w:rsidR="006B3B1D" w:rsidRPr="008E1042" w:rsidRDefault="00000000">
      <w:pPr>
        <w:pStyle w:val="Ttulo2"/>
        <w:jc w:val="both"/>
        <w:rPr>
          <w:rFonts w:ascii="Arial" w:eastAsia="Arial" w:hAnsi="Arial" w:cs="Arial"/>
        </w:rPr>
      </w:pPr>
      <w:bookmarkStart w:id="34" w:name="_heading=h.cuvidbxplihg" w:colFirst="0" w:colLast="0"/>
      <w:bookmarkStart w:id="35" w:name="_Toc234792453"/>
      <w:bookmarkStart w:id="36" w:name="_Toc234828875"/>
      <w:bookmarkStart w:id="37" w:name="_Toc234828923"/>
      <w:bookmarkEnd w:id="34"/>
      <w:r w:rsidRPr="008E1042">
        <w:rPr>
          <w:rFonts w:ascii="Arial" w:eastAsia="Arial" w:hAnsi="Arial" w:cs="Arial"/>
        </w:rPr>
        <w:t>6.1 Capas del sistema</w:t>
      </w:r>
      <w:bookmarkEnd w:id="35"/>
      <w:bookmarkEnd w:id="36"/>
      <w:bookmarkEnd w:id="37"/>
    </w:p>
    <w:p w14:paraId="11A047F3" w14:textId="77777777" w:rsidR="006B3B1D" w:rsidRPr="008E1042" w:rsidRDefault="00000000">
      <w:pPr>
        <w:jc w:val="both"/>
        <w:rPr>
          <w:rFonts w:ascii="Arial" w:eastAsia="Arial" w:hAnsi="Arial" w:cs="Arial"/>
        </w:rPr>
      </w:pPr>
      <w:r w:rsidRPr="008E1042">
        <w:rPr>
          <w:rFonts w:ascii="Arial" w:eastAsia="Arial" w:hAnsi="Arial" w:cs="Arial"/>
        </w:rPr>
        <w:t>El proyecto fue desarrollado utilizando una arquitectura multicapa, permitiendo separar responsabilidades y mejorar la organización del código.</w:t>
      </w:r>
    </w:p>
    <w:p w14:paraId="4CF4EBC0" w14:textId="77777777" w:rsidR="006B3B1D" w:rsidRPr="008E1042" w:rsidRDefault="00000000">
      <w:pPr>
        <w:jc w:val="both"/>
        <w:rPr>
          <w:rFonts w:ascii="Arial" w:eastAsia="Arial" w:hAnsi="Arial" w:cs="Arial"/>
        </w:rPr>
      </w:pPr>
      <w:r w:rsidRPr="008E1042">
        <w:rPr>
          <w:rFonts w:ascii="Arial" w:eastAsia="Arial" w:hAnsi="Arial" w:cs="Arial"/>
        </w:rPr>
        <w:t>Cada capa cumple una función específica dentro de la solución:</w:t>
      </w:r>
    </w:p>
    <w:p w14:paraId="6B05009C" w14:textId="77777777" w:rsidR="006B3B1D" w:rsidRPr="008E1042" w:rsidRDefault="00000000">
      <w:pPr>
        <w:numPr>
          <w:ilvl w:val="0"/>
          <w:numId w:val="6"/>
        </w:numPr>
        <w:pBdr>
          <w:top w:val="nil"/>
          <w:left w:val="nil"/>
          <w:bottom w:val="nil"/>
          <w:right w:val="nil"/>
          <w:between w:val="nil"/>
        </w:pBdr>
        <w:spacing w:after="0"/>
        <w:jc w:val="both"/>
        <w:rPr>
          <w:rFonts w:ascii="Arial" w:eastAsia="Arial" w:hAnsi="Arial" w:cs="Arial"/>
          <w:color w:val="000000"/>
        </w:rPr>
      </w:pPr>
      <w:r w:rsidRPr="008E1042">
        <w:rPr>
          <w:rFonts w:ascii="Arial" w:eastAsia="Arial" w:hAnsi="Arial" w:cs="Arial"/>
          <w:b/>
          <w:bCs/>
          <w:color w:val="000000"/>
        </w:rPr>
        <w:t>Presentación (UI):</w:t>
      </w:r>
      <w:r w:rsidRPr="008E1042">
        <w:rPr>
          <w:rFonts w:ascii="Arial" w:eastAsia="Arial" w:hAnsi="Arial" w:cs="Arial"/>
          <w:color w:val="000000"/>
        </w:rPr>
        <w:t xml:space="preserve"> interacción con el usuario mediante las páginas web.</w:t>
      </w:r>
    </w:p>
    <w:p w14:paraId="39F55509" w14:textId="77777777" w:rsidR="006B3B1D" w:rsidRPr="008E1042" w:rsidRDefault="00000000">
      <w:pPr>
        <w:numPr>
          <w:ilvl w:val="0"/>
          <w:numId w:val="6"/>
        </w:numPr>
        <w:pBdr>
          <w:top w:val="nil"/>
          <w:left w:val="nil"/>
          <w:bottom w:val="nil"/>
          <w:right w:val="nil"/>
          <w:between w:val="nil"/>
        </w:pBdr>
        <w:spacing w:after="0"/>
        <w:jc w:val="both"/>
        <w:rPr>
          <w:rFonts w:ascii="Arial" w:eastAsia="Arial" w:hAnsi="Arial" w:cs="Arial"/>
          <w:color w:val="000000"/>
        </w:rPr>
      </w:pPr>
      <w:r w:rsidRPr="008E1042">
        <w:rPr>
          <w:rFonts w:ascii="Arial" w:eastAsia="Arial" w:hAnsi="Arial" w:cs="Arial"/>
          <w:b/>
          <w:bCs/>
          <w:color w:val="000000"/>
        </w:rPr>
        <w:t>BLL (Business Logic Layer):</w:t>
      </w:r>
      <w:r w:rsidRPr="008E1042">
        <w:rPr>
          <w:rFonts w:ascii="Arial" w:eastAsia="Arial" w:hAnsi="Arial" w:cs="Arial"/>
          <w:color w:val="000000"/>
        </w:rPr>
        <w:t xml:space="preserve"> contiene las reglas de negocio y validaciones.</w:t>
      </w:r>
    </w:p>
    <w:p w14:paraId="13CC178F" w14:textId="77777777" w:rsidR="006B3B1D" w:rsidRPr="008E1042" w:rsidRDefault="00000000">
      <w:pPr>
        <w:numPr>
          <w:ilvl w:val="0"/>
          <w:numId w:val="6"/>
        </w:numPr>
        <w:pBdr>
          <w:top w:val="nil"/>
          <w:left w:val="nil"/>
          <w:bottom w:val="nil"/>
          <w:right w:val="nil"/>
          <w:between w:val="nil"/>
        </w:pBdr>
        <w:spacing w:after="0"/>
        <w:jc w:val="both"/>
        <w:rPr>
          <w:rFonts w:ascii="Arial" w:eastAsia="Arial" w:hAnsi="Arial" w:cs="Arial"/>
          <w:color w:val="000000"/>
        </w:rPr>
      </w:pPr>
      <w:r w:rsidRPr="008E1042">
        <w:rPr>
          <w:rFonts w:ascii="Arial" w:eastAsia="Arial" w:hAnsi="Arial" w:cs="Arial"/>
          <w:b/>
          <w:bCs/>
          <w:color w:val="000000"/>
        </w:rPr>
        <w:t>DAL (Data Access Layer):</w:t>
      </w:r>
      <w:r w:rsidRPr="008E1042">
        <w:rPr>
          <w:rFonts w:ascii="Arial" w:eastAsia="Arial" w:hAnsi="Arial" w:cs="Arial"/>
          <w:color w:val="000000"/>
        </w:rPr>
        <w:t xml:space="preserve"> administra el acceso a la base de datos.</w:t>
      </w:r>
    </w:p>
    <w:p w14:paraId="17B081E6" w14:textId="77777777" w:rsidR="006B3B1D" w:rsidRPr="008E1042" w:rsidRDefault="00000000">
      <w:pPr>
        <w:numPr>
          <w:ilvl w:val="0"/>
          <w:numId w:val="6"/>
        </w:numPr>
        <w:pBdr>
          <w:top w:val="nil"/>
          <w:left w:val="nil"/>
          <w:bottom w:val="nil"/>
          <w:right w:val="nil"/>
          <w:between w:val="nil"/>
        </w:pBdr>
        <w:spacing w:after="0"/>
        <w:jc w:val="both"/>
        <w:rPr>
          <w:rFonts w:ascii="Arial" w:eastAsia="Arial" w:hAnsi="Arial" w:cs="Arial"/>
          <w:color w:val="000000"/>
        </w:rPr>
      </w:pPr>
      <w:r w:rsidRPr="008E1042">
        <w:rPr>
          <w:rFonts w:ascii="Arial" w:eastAsia="Arial" w:hAnsi="Arial" w:cs="Arial"/>
          <w:b/>
          <w:bCs/>
          <w:color w:val="000000"/>
        </w:rPr>
        <w:t xml:space="preserve">BE (Business </w:t>
      </w:r>
      <w:proofErr w:type="spellStart"/>
      <w:r w:rsidRPr="008E1042">
        <w:rPr>
          <w:rFonts w:ascii="Arial" w:eastAsia="Arial" w:hAnsi="Arial" w:cs="Arial"/>
          <w:b/>
          <w:bCs/>
          <w:color w:val="000000"/>
        </w:rPr>
        <w:t>Entities</w:t>
      </w:r>
      <w:proofErr w:type="spellEnd"/>
      <w:r w:rsidRPr="008E1042">
        <w:rPr>
          <w:rFonts w:ascii="Arial" w:eastAsia="Arial" w:hAnsi="Arial" w:cs="Arial"/>
          <w:b/>
          <w:bCs/>
          <w:color w:val="000000"/>
        </w:rPr>
        <w:t>):</w:t>
      </w:r>
      <w:r w:rsidRPr="008E1042">
        <w:rPr>
          <w:rFonts w:ascii="Arial" w:eastAsia="Arial" w:hAnsi="Arial" w:cs="Arial"/>
          <w:color w:val="000000"/>
        </w:rPr>
        <w:t xml:space="preserve"> representa las entidades del sistema.</w:t>
      </w:r>
    </w:p>
    <w:p w14:paraId="697409D4" w14:textId="77777777" w:rsidR="006B3B1D" w:rsidRPr="008E1042" w:rsidRDefault="00000000">
      <w:pPr>
        <w:numPr>
          <w:ilvl w:val="0"/>
          <w:numId w:val="6"/>
        </w:numPr>
        <w:pBdr>
          <w:top w:val="nil"/>
          <w:left w:val="nil"/>
          <w:bottom w:val="nil"/>
          <w:right w:val="nil"/>
          <w:between w:val="nil"/>
        </w:pBdr>
        <w:jc w:val="both"/>
        <w:rPr>
          <w:rFonts w:ascii="Arial" w:eastAsia="Arial" w:hAnsi="Arial" w:cs="Arial"/>
          <w:color w:val="000000"/>
        </w:rPr>
      </w:pPr>
      <w:r w:rsidRPr="008E1042">
        <w:rPr>
          <w:rFonts w:ascii="Arial" w:eastAsia="Arial" w:hAnsi="Arial" w:cs="Arial"/>
          <w:b/>
          <w:bCs/>
          <w:color w:val="000000"/>
        </w:rPr>
        <w:t>Servicios:</w:t>
      </w:r>
      <w:r w:rsidRPr="008E1042">
        <w:rPr>
          <w:rFonts w:ascii="Arial" w:eastAsia="Arial" w:hAnsi="Arial" w:cs="Arial"/>
          <w:color w:val="000000"/>
        </w:rPr>
        <w:t xml:space="preserve"> funcionalidades complementarias como seguridad, sesiones y validaciones.</w:t>
      </w:r>
    </w:p>
    <w:p w14:paraId="23A9E97A" w14:textId="77777777" w:rsidR="006B3B1D" w:rsidRPr="008E1042" w:rsidRDefault="00000000">
      <w:pPr>
        <w:jc w:val="both"/>
        <w:rPr>
          <w:rFonts w:ascii="Arial" w:eastAsia="Arial" w:hAnsi="Arial" w:cs="Arial"/>
        </w:rPr>
      </w:pPr>
      <w:r w:rsidRPr="008E1042">
        <w:rPr>
          <w:rFonts w:ascii="Arial" w:eastAsia="Arial" w:hAnsi="Arial" w:cs="Arial"/>
        </w:rPr>
        <w:t>Esta estructura facilita el mantenimiento, la reutilización de componentes y futuras ampliaciones del sistema.</w:t>
      </w:r>
    </w:p>
    <w:p w14:paraId="486EB088" w14:textId="77777777" w:rsidR="006B3B1D" w:rsidRPr="008E1042" w:rsidRDefault="00000000">
      <w:pPr>
        <w:pStyle w:val="Ttulo2"/>
        <w:jc w:val="both"/>
        <w:rPr>
          <w:rFonts w:ascii="Arial" w:eastAsia="Arial" w:hAnsi="Arial" w:cs="Arial"/>
        </w:rPr>
      </w:pPr>
      <w:bookmarkStart w:id="38" w:name="_heading=h.32kyecd1a5k" w:colFirst="0" w:colLast="0"/>
      <w:bookmarkStart w:id="39" w:name="_Toc234792454"/>
      <w:bookmarkStart w:id="40" w:name="_Toc234828876"/>
      <w:bookmarkStart w:id="41" w:name="_Toc234828924"/>
      <w:bookmarkEnd w:id="38"/>
      <w:r w:rsidRPr="008E1042">
        <w:rPr>
          <w:rFonts w:ascii="Arial" w:eastAsia="Arial" w:hAnsi="Arial" w:cs="Arial"/>
        </w:rPr>
        <w:lastRenderedPageBreak/>
        <w:t>6.2 Nivel de seguridad (Contraseñas)</w:t>
      </w:r>
      <w:bookmarkEnd w:id="39"/>
      <w:bookmarkEnd w:id="40"/>
      <w:bookmarkEnd w:id="41"/>
    </w:p>
    <w:p w14:paraId="5977289F" w14:textId="77777777" w:rsidR="006B3B1D" w:rsidRPr="008E1042" w:rsidRDefault="00000000">
      <w:pPr>
        <w:jc w:val="both"/>
        <w:rPr>
          <w:rFonts w:ascii="Arial" w:eastAsia="Arial" w:hAnsi="Arial" w:cs="Arial"/>
        </w:rPr>
      </w:pPr>
      <w:r w:rsidRPr="008E1042">
        <w:rPr>
          <w:rFonts w:ascii="Arial" w:eastAsia="Arial" w:hAnsi="Arial" w:cs="Arial"/>
        </w:rPr>
        <w:t>Las contraseñas constituyen el principal mecanismo de autenticación del sistema, por lo que se establecieron requisitos mínimos de complejidad para aumentar su nivel de seguridad.</w:t>
      </w:r>
    </w:p>
    <w:p w14:paraId="4B5E4616" w14:textId="77777777" w:rsidR="006B3B1D" w:rsidRPr="008E1042" w:rsidRDefault="00000000">
      <w:pPr>
        <w:jc w:val="both"/>
        <w:rPr>
          <w:rFonts w:ascii="Arial" w:eastAsia="Arial" w:hAnsi="Arial" w:cs="Arial"/>
        </w:rPr>
      </w:pPr>
      <w:r w:rsidRPr="008E1042">
        <w:rPr>
          <w:rFonts w:ascii="Arial" w:eastAsia="Arial" w:hAnsi="Arial" w:cs="Arial"/>
        </w:rPr>
        <w:t>La política implementada exige que las contraseñas posean una longitud mínima de ocho caracteres e incluyan letras mayúsculas, minúsculas, números y caracteres especiales. Esto reduce significativamente la posibilidad de acceso mediante ataques de fuerza bruta o diccionario.</w:t>
      </w:r>
    </w:p>
    <w:p w14:paraId="7AB38A2A" w14:textId="77777777" w:rsidR="006B3B1D" w:rsidRPr="008E1042" w:rsidRDefault="00000000">
      <w:pPr>
        <w:jc w:val="both"/>
        <w:rPr>
          <w:rFonts w:ascii="Arial" w:eastAsia="Arial" w:hAnsi="Arial" w:cs="Arial"/>
        </w:rPr>
      </w:pPr>
      <w:r w:rsidRPr="008E1042">
        <w:rPr>
          <w:rFonts w:ascii="Arial" w:eastAsia="Arial" w:hAnsi="Arial" w:cs="Arial"/>
        </w:rPr>
        <w:t>Requisitos de contraseña:</w:t>
      </w:r>
    </w:p>
    <w:p w14:paraId="54C854BC" w14:textId="77777777" w:rsidR="006B3B1D" w:rsidRPr="008E1042" w:rsidRDefault="00000000">
      <w:pPr>
        <w:numPr>
          <w:ilvl w:val="0"/>
          <w:numId w:val="7"/>
        </w:numPr>
        <w:pBdr>
          <w:top w:val="nil"/>
          <w:left w:val="nil"/>
          <w:bottom w:val="nil"/>
          <w:right w:val="nil"/>
          <w:between w:val="nil"/>
        </w:pBdr>
        <w:spacing w:after="0"/>
        <w:jc w:val="both"/>
        <w:rPr>
          <w:rFonts w:ascii="Arial" w:eastAsia="Arial" w:hAnsi="Arial" w:cs="Arial"/>
          <w:color w:val="000000"/>
        </w:rPr>
      </w:pPr>
      <w:r w:rsidRPr="008E1042">
        <w:rPr>
          <w:rFonts w:ascii="Arial" w:eastAsia="Arial" w:hAnsi="Arial" w:cs="Arial"/>
          <w:color w:val="000000"/>
        </w:rPr>
        <w:t>Mínimo 8 caracteres.</w:t>
      </w:r>
    </w:p>
    <w:p w14:paraId="2467844B" w14:textId="77777777" w:rsidR="006B3B1D" w:rsidRPr="008E1042" w:rsidRDefault="00000000">
      <w:pPr>
        <w:numPr>
          <w:ilvl w:val="0"/>
          <w:numId w:val="7"/>
        </w:numPr>
        <w:pBdr>
          <w:top w:val="nil"/>
          <w:left w:val="nil"/>
          <w:bottom w:val="nil"/>
          <w:right w:val="nil"/>
          <w:between w:val="nil"/>
        </w:pBdr>
        <w:spacing w:after="0"/>
        <w:jc w:val="both"/>
        <w:rPr>
          <w:rFonts w:ascii="Arial" w:eastAsia="Arial" w:hAnsi="Arial" w:cs="Arial"/>
          <w:color w:val="000000"/>
        </w:rPr>
      </w:pPr>
      <w:r w:rsidRPr="008E1042">
        <w:rPr>
          <w:rFonts w:ascii="Arial" w:eastAsia="Arial" w:hAnsi="Arial" w:cs="Arial"/>
          <w:color w:val="000000"/>
        </w:rPr>
        <w:t>Al menos una letra mayúscula.</w:t>
      </w:r>
    </w:p>
    <w:p w14:paraId="324AFC7A" w14:textId="77777777" w:rsidR="006B3B1D" w:rsidRPr="008E1042" w:rsidRDefault="00000000">
      <w:pPr>
        <w:numPr>
          <w:ilvl w:val="0"/>
          <w:numId w:val="7"/>
        </w:numPr>
        <w:pBdr>
          <w:top w:val="nil"/>
          <w:left w:val="nil"/>
          <w:bottom w:val="nil"/>
          <w:right w:val="nil"/>
          <w:between w:val="nil"/>
        </w:pBdr>
        <w:spacing w:after="0"/>
        <w:jc w:val="both"/>
        <w:rPr>
          <w:rFonts w:ascii="Arial" w:eastAsia="Arial" w:hAnsi="Arial" w:cs="Arial"/>
          <w:color w:val="000000"/>
        </w:rPr>
      </w:pPr>
      <w:r w:rsidRPr="008E1042">
        <w:rPr>
          <w:rFonts w:ascii="Arial" w:eastAsia="Arial" w:hAnsi="Arial" w:cs="Arial"/>
          <w:color w:val="000000"/>
        </w:rPr>
        <w:t>Al menos una letra minúscula.</w:t>
      </w:r>
    </w:p>
    <w:p w14:paraId="01C495E3" w14:textId="77777777" w:rsidR="006B3B1D" w:rsidRPr="008E1042" w:rsidRDefault="00000000">
      <w:pPr>
        <w:numPr>
          <w:ilvl w:val="0"/>
          <w:numId w:val="7"/>
        </w:numPr>
        <w:pBdr>
          <w:top w:val="nil"/>
          <w:left w:val="nil"/>
          <w:bottom w:val="nil"/>
          <w:right w:val="nil"/>
          <w:between w:val="nil"/>
        </w:pBdr>
        <w:spacing w:after="0"/>
        <w:jc w:val="both"/>
        <w:rPr>
          <w:rFonts w:ascii="Arial" w:eastAsia="Arial" w:hAnsi="Arial" w:cs="Arial"/>
          <w:color w:val="000000"/>
        </w:rPr>
      </w:pPr>
      <w:r w:rsidRPr="008E1042">
        <w:rPr>
          <w:rFonts w:ascii="Arial" w:eastAsia="Arial" w:hAnsi="Arial" w:cs="Arial"/>
          <w:color w:val="000000"/>
        </w:rPr>
        <w:t>Al menos un número.</w:t>
      </w:r>
    </w:p>
    <w:p w14:paraId="1A4E8B7F" w14:textId="2983960E" w:rsidR="006B3B1D" w:rsidRPr="008E1042" w:rsidRDefault="00000000" w:rsidP="007269B1">
      <w:pPr>
        <w:numPr>
          <w:ilvl w:val="0"/>
          <w:numId w:val="7"/>
        </w:numPr>
        <w:pBdr>
          <w:top w:val="nil"/>
          <w:left w:val="nil"/>
          <w:bottom w:val="nil"/>
          <w:right w:val="nil"/>
          <w:between w:val="nil"/>
        </w:pBdr>
        <w:jc w:val="both"/>
        <w:rPr>
          <w:rFonts w:ascii="Arial" w:eastAsia="Arial" w:hAnsi="Arial" w:cs="Arial"/>
          <w:color w:val="000000"/>
        </w:rPr>
      </w:pPr>
      <w:r w:rsidRPr="008E1042">
        <w:rPr>
          <w:rFonts w:ascii="Arial" w:eastAsia="Arial" w:hAnsi="Arial" w:cs="Arial"/>
          <w:color w:val="000000"/>
        </w:rPr>
        <w:t>Al menos un carácter especial.</w:t>
      </w:r>
    </w:p>
    <w:p w14:paraId="495C88F7" w14:textId="77777777" w:rsidR="006B3B1D" w:rsidRPr="008E1042" w:rsidRDefault="00000000" w:rsidP="0077320A">
      <w:pPr>
        <w:pStyle w:val="Ttulo2"/>
        <w:jc w:val="both"/>
        <w:rPr>
          <w:rFonts w:ascii="Arial" w:eastAsia="Arial" w:hAnsi="Arial" w:cs="Arial"/>
        </w:rPr>
      </w:pPr>
      <w:bookmarkStart w:id="42" w:name="_heading=h.skm0iheo95e9" w:colFirst="0" w:colLast="0"/>
      <w:bookmarkStart w:id="43" w:name="_Toc234792455"/>
      <w:bookmarkStart w:id="44" w:name="_Toc234828877"/>
      <w:bookmarkStart w:id="45" w:name="_Toc234828925"/>
      <w:bookmarkEnd w:id="42"/>
      <w:r w:rsidRPr="008E1042">
        <w:rPr>
          <w:rFonts w:ascii="Arial" w:eastAsia="Arial" w:hAnsi="Arial" w:cs="Arial"/>
        </w:rPr>
        <w:t>6.3 Bitácora y niveles de criticidad</w:t>
      </w:r>
      <w:bookmarkEnd w:id="43"/>
      <w:bookmarkEnd w:id="44"/>
      <w:bookmarkEnd w:id="45"/>
    </w:p>
    <w:p w14:paraId="7DFF4A10" w14:textId="04BD09D2" w:rsidR="006B3B1D" w:rsidRPr="008E1042" w:rsidRDefault="00000000">
      <w:pPr>
        <w:spacing w:before="240" w:after="240"/>
        <w:jc w:val="both"/>
        <w:rPr>
          <w:rFonts w:ascii="Arial" w:eastAsia="Arial" w:hAnsi="Arial" w:cs="Arial"/>
        </w:rPr>
      </w:pPr>
      <w:r w:rsidRPr="008E1042">
        <w:rPr>
          <w:rFonts w:ascii="Arial" w:eastAsia="Arial" w:hAnsi="Arial" w:cs="Arial"/>
        </w:rPr>
        <w:t>El sistema AeroLink c</w:t>
      </w:r>
      <w:r w:rsidR="007269B1" w:rsidRPr="008E1042">
        <w:rPr>
          <w:rFonts w:ascii="Arial" w:eastAsia="Arial" w:hAnsi="Arial" w:cs="Arial"/>
        </w:rPr>
        <w:t>uenta</w:t>
      </w:r>
      <w:r w:rsidRPr="008E1042">
        <w:rPr>
          <w:rFonts w:ascii="Arial" w:eastAsia="Arial" w:hAnsi="Arial" w:cs="Arial"/>
        </w:rPr>
        <w:t xml:space="preserve"> con una bitácora destinada a registrar los eventos importantes ocurridos durante el uso de la aplicación.</w:t>
      </w:r>
    </w:p>
    <w:p w14:paraId="45C93BF4" w14:textId="77777777" w:rsidR="006B3B1D" w:rsidRPr="008E1042" w:rsidRDefault="00000000">
      <w:pPr>
        <w:spacing w:before="240" w:after="240"/>
        <w:jc w:val="both"/>
        <w:rPr>
          <w:rFonts w:ascii="Arial" w:eastAsia="Arial" w:hAnsi="Arial" w:cs="Arial"/>
        </w:rPr>
      </w:pPr>
      <w:r w:rsidRPr="008E1042">
        <w:rPr>
          <w:rFonts w:ascii="Arial" w:eastAsia="Arial" w:hAnsi="Arial" w:cs="Arial"/>
        </w:rPr>
        <w:t>Su objetivo es permitir la auditoría del sistema y conocer:</w:t>
      </w:r>
    </w:p>
    <w:p w14:paraId="540DC818" w14:textId="77777777" w:rsidR="006B3B1D" w:rsidRPr="008E1042" w:rsidRDefault="00000000">
      <w:pPr>
        <w:numPr>
          <w:ilvl w:val="0"/>
          <w:numId w:val="3"/>
        </w:numPr>
        <w:spacing w:before="240" w:after="0"/>
        <w:rPr>
          <w:rFonts w:ascii="Arial" w:eastAsia="Arial" w:hAnsi="Arial" w:cs="Arial"/>
        </w:rPr>
      </w:pPr>
      <w:r w:rsidRPr="008E1042">
        <w:rPr>
          <w:rFonts w:ascii="Arial" w:eastAsia="Arial" w:hAnsi="Arial" w:cs="Arial"/>
        </w:rPr>
        <w:t>Qué acción se realizó.</w:t>
      </w:r>
    </w:p>
    <w:p w14:paraId="2FC2335C" w14:textId="77777777" w:rsidR="006B3B1D" w:rsidRPr="008E1042" w:rsidRDefault="00000000">
      <w:pPr>
        <w:numPr>
          <w:ilvl w:val="0"/>
          <w:numId w:val="3"/>
        </w:numPr>
        <w:spacing w:after="0"/>
        <w:rPr>
          <w:rFonts w:ascii="Arial" w:eastAsia="Arial" w:hAnsi="Arial" w:cs="Arial"/>
        </w:rPr>
      </w:pPr>
      <w:r w:rsidRPr="008E1042">
        <w:rPr>
          <w:rFonts w:ascii="Arial" w:eastAsia="Arial" w:hAnsi="Arial" w:cs="Arial"/>
        </w:rPr>
        <w:t>Qué usuario la realizó.</w:t>
      </w:r>
    </w:p>
    <w:p w14:paraId="483926D0" w14:textId="77777777" w:rsidR="006B3B1D" w:rsidRPr="008E1042" w:rsidRDefault="00000000">
      <w:pPr>
        <w:numPr>
          <w:ilvl w:val="0"/>
          <w:numId w:val="3"/>
        </w:numPr>
        <w:spacing w:after="0"/>
        <w:rPr>
          <w:rFonts w:ascii="Arial" w:eastAsia="Arial" w:hAnsi="Arial" w:cs="Arial"/>
        </w:rPr>
      </w:pPr>
      <w:r w:rsidRPr="008E1042">
        <w:rPr>
          <w:rFonts w:ascii="Arial" w:eastAsia="Arial" w:hAnsi="Arial" w:cs="Arial"/>
        </w:rPr>
        <w:t>En qué fecha y hora ocurrió.</w:t>
      </w:r>
    </w:p>
    <w:p w14:paraId="5392E3F6" w14:textId="77777777" w:rsidR="006B3B1D" w:rsidRPr="008E1042" w:rsidRDefault="00000000">
      <w:pPr>
        <w:numPr>
          <w:ilvl w:val="0"/>
          <w:numId w:val="3"/>
        </w:numPr>
        <w:spacing w:after="0"/>
        <w:rPr>
          <w:rFonts w:ascii="Arial" w:eastAsia="Arial" w:hAnsi="Arial" w:cs="Arial"/>
        </w:rPr>
      </w:pPr>
      <w:r w:rsidRPr="008E1042">
        <w:rPr>
          <w:rFonts w:ascii="Arial" w:eastAsia="Arial" w:hAnsi="Arial" w:cs="Arial"/>
        </w:rPr>
        <w:t>Desde qué pantalla o módulo.</w:t>
      </w:r>
    </w:p>
    <w:p w14:paraId="45402B82" w14:textId="77777777" w:rsidR="006B3B1D" w:rsidRPr="008E1042" w:rsidRDefault="00000000">
      <w:pPr>
        <w:numPr>
          <w:ilvl w:val="0"/>
          <w:numId w:val="3"/>
        </w:numPr>
        <w:spacing w:after="0"/>
        <w:rPr>
          <w:rFonts w:ascii="Arial" w:eastAsia="Arial" w:hAnsi="Arial" w:cs="Arial"/>
        </w:rPr>
      </w:pPr>
      <w:r w:rsidRPr="008E1042">
        <w:rPr>
          <w:rFonts w:ascii="Arial" w:eastAsia="Arial" w:hAnsi="Arial" w:cs="Arial"/>
        </w:rPr>
        <w:t>Qué nivel de importancia tuvo.</w:t>
      </w:r>
    </w:p>
    <w:p w14:paraId="49D1FD95" w14:textId="77777777" w:rsidR="006B3B1D" w:rsidRPr="008E1042" w:rsidRDefault="00000000">
      <w:pPr>
        <w:numPr>
          <w:ilvl w:val="0"/>
          <w:numId w:val="3"/>
        </w:numPr>
        <w:spacing w:after="240"/>
        <w:rPr>
          <w:rFonts w:ascii="Arial" w:eastAsia="Arial" w:hAnsi="Arial" w:cs="Arial"/>
        </w:rPr>
      </w:pPr>
      <w:r w:rsidRPr="008E1042">
        <w:rPr>
          <w:rFonts w:ascii="Arial" w:eastAsia="Arial" w:hAnsi="Arial" w:cs="Arial"/>
        </w:rPr>
        <w:t>Qué resultado produjo.</w:t>
      </w:r>
    </w:p>
    <w:p w14:paraId="17FA116D" w14:textId="77777777" w:rsidR="006B3B1D" w:rsidRPr="008E1042" w:rsidRDefault="00000000">
      <w:pPr>
        <w:spacing w:before="240" w:after="240"/>
        <w:jc w:val="both"/>
        <w:rPr>
          <w:rFonts w:ascii="Arial" w:eastAsia="Arial" w:hAnsi="Arial" w:cs="Arial"/>
        </w:rPr>
      </w:pPr>
      <w:r w:rsidRPr="008E1042">
        <w:rPr>
          <w:rFonts w:ascii="Arial" w:eastAsia="Arial" w:hAnsi="Arial" w:cs="Arial"/>
        </w:rPr>
        <w:t>La bitácora registrará eventos como:</w:t>
      </w:r>
    </w:p>
    <w:p w14:paraId="6F7B4355" w14:textId="77777777" w:rsidR="006B3B1D" w:rsidRPr="008E1042" w:rsidRDefault="00000000">
      <w:pPr>
        <w:numPr>
          <w:ilvl w:val="0"/>
          <w:numId w:val="16"/>
        </w:numPr>
        <w:spacing w:before="240" w:after="0"/>
        <w:rPr>
          <w:rFonts w:ascii="Arial" w:eastAsia="Arial" w:hAnsi="Arial" w:cs="Arial"/>
        </w:rPr>
      </w:pPr>
      <w:r w:rsidRPr="008E1042">
        <w:rPr>
          <w:rFonts w:ascii="Arial" w:eastAsia="Arial" w:hAnsi="Arial" w:cs="Arial"/>
        </w:rPr>
        <w:t>Inicios de sesión correctos o fallidos.</w:t>
      </w:r>
    </w:p>
    <w:p w14:paraId="66D311AE" w14:textId="77777777" w:rsidR="006B3B1D" w:rsidRPr="008E1042" w:rsidRDefault="00000000">
      <w:pPr>
        <w:numPr>
          <w:ilvl w:val="0"/>
          <w:numId w:val="16"/>
        </w:numPr>
        <w:spacing w:after="0"/>
        <w:rPr>
          <w:rFonts w:ascii="Arial" w:eastAsia="Arial" w:hAnsi="Arial" w:cs="Arial"/>
        </w:rPr>
      </w:pPr>
      <w:r w:rsidRPr="008E1042">
        <w:rPr>
          <w:rFonts w:ascii="Arial" w:eastAsia="Arial" w:hAnsi="Arial" w:cs="Arial"/>
        </w:rPr>
        <w:t>Altas, modificaciones y bajas de vuelos.</w:t>
      </w:r>
    </w:p>
    <w:p w14:paraId="4A5A3F84" w14:textId="77777777" w:rsidR="006B3B1D" w:rsidRPr="008E1042" w:rsidRDefault="00000000">
      <w:pPr>
        <w:numPr>
          <w:ilvl w:val="0"/>
          <w:numId w:val="16"/>
        </w:numPr>
        <w:spacing w:after="0"/>
        <w:rPr>
          <w:rFonts w:ascii="Arial" w:eastAsia="Arial" w:hAnsi="Arial" w:cs="Arial"/>
        </w:rPr>
      </w:pPr>
      <w:r w:rsidRPr="008E1042">
        <w:rPr>
          <w:rFonts w:ascii="Arial" w:eastAsia="Arial" w:hAnsi="Arial" w:cs="Arial"/>
        </w:rPr>
        <w:t>Creación y cancelación de reservas.</w:t>
      </w:r>
    </w:p>
    <w:p w14:paraId="034375BC" w14:textId="77777777" w:rsidR="006B3B1D" w:rsidRPr="008E1042" w:rsidRDefault="00000000">
      <w:pPr>
        <w:numPr>
          <w:ilvl w:val="0"/>
          <w:numId w:val="16"/>
        </w:numPr>
        <w:spacing w:after="0"/>
        <w:rPr>
          <w:rFonts w:ascii="Arial" w:eastAsia="Arial" w:hAnsi="Arial" w:cs="Arial"/>
        </w:rPr>
      </w:pPr>
      <w:r w:rsidRPr="008E1042">
        <w:rPr>
          <w:rFonts w:ascii="Arial" w:eastAsia="Arial" w:hAnsi="Arial" w:cs="Arial"/>
        </w:rPr>
        <w:t>Cambios realizados sobre usuarios, clientes o pasajeros.</w:t>
      </w:r>
    </w:p>
    <w:p w14:paraId="4E086B69" w14:textId="77777777" w:rsidR="006B3B1D" w:rsidRPr="008E1042" w:rsidRDefault="00000000">
      <w:pPr>
        <w:numPr>
          <w:ilvl w:val="0"/>
          <w:numId w:val="16"/>
        </w:numPr>
        <w:spacing w:after="0"/>
        <w:rPr>
          <w:rFonts w:ascii="Arial" w:eastAsia="Arial" w:hAnsi="Arial" w:cs="Arial"/>
        </w:rPr>
      </w:pPr>
      <w:r w:rsidRPr="008E1042">
        <w:rPr>
          <w:rFonts w:ascii="Arial" w:eastAsia="Arial" w:hAnsi="Arial" w:cs="Arial"/>
        </w:rPr>
        <w:t>Intentos de acceso sin permisos.</w:t>
      </w:r>
    </w:p>
    <w:p w14:paraId="340D8B3E" w14:textId="77777777" w:rsidR="006B3B1D" w:rsidRPr="008E1042" w:rsidRDefault="00000000">
      <w:pPr>
        <w:numPr>
          <w:ilvl w:val="0"/>
          <w:numId w:val="16"/>
        </w:numPr>
        <w:spacing w:after="0"/>
        <w:rPr>
          <w:rFonts w:ascii="Arial" w:eastAsia="Arial" w:hAnsi="Arial" w:cs="Arial"/>
        </w:rPr>
      </w:pPr>
      <w:r w:rsidRPr="008E1042">
        <w:rPr>
          <w:rFonts w:ascii="Arial" w:eastAsia="Arial" w:hAnsi="Arial" w:cs="Arial"/>
        </w:rPr>
        <w:t>Errores de la aplicación.</w:t>
      </w:r>
    </w:p>
    <w:p w14:paraId="06A389D1" w14:textId="77777777" w:rsidR="006B3B1D" w:rsidRPr="008E1042" w:rsidRDefault="00000000">
      <w:pPr>
        <w:numPr>
          <w:ilvl w:val="0"/>
          <w:numId w:val="16"/>
        </w:numPr>
        <w:spacing w:after="0"/>
        <w:rPr>
          <w:rFonts w:ascii="Arial" w:eastAsia="Arial" w:hAnsi="Arial" w:cs="Arial"/>
        </w:rPr>
      </w:pPr>
      <w:r w:rsidRPr="008E1042">
        <w:rPr>
          <w:rFonts w:ascii="Arial" w:eastAsia="Arial" w:hAnsi="Arial" w:cs="Arial"/>
        </w:rPr>
        <w:t>Generación y restauración de backups.</w:t>
      </w:r>
    </w:p>
    <w:p w14:paraId="4AEAC48F" w14:textId="77777777" w:rsidR="006B3B1D" w:rsidRPr="008E1042" w:rsidRDefault="00000000">
      <w:pPr>
        <w:numPr>
          <w:ilvl w:val="0"/>
          <w:numId w:val="16"/>
        </w:numPr>
        <w:spacing w:after="240"/>
        <w:rPr>
          <w:rFonts w:ascii="Arial" w:eastAsia="Arial" w:hAnsi="Arial" w:cs="Arial"/>
        </w:rPr>
      </w:pPr>
      <w:r w:rsidRPr="008E1042">
        <w:rPr>
          <w:rFonts w:ascii="Arial" w:eastAsia="Arial" w:hAnsi="Arial" w:cs="Arial"/>
        </w:rPr>
        <w:t>Inconsistencias detectadas mediante DVH o DVV.</w:t>
      </w:r>
    </w:p>
    <w:p w14:paraId="2B836D2E" w14:textId="77777777" w:rsidR="006B3B1D" w:rsidRPr="008E1042" w:rsidRDefault="00000000" w:rsidP="008E1042">
      <w:pPr>
        <w:rPr>
          <w:rFonts w:ascii="Arial" w:hAnsi="Arial" w:cs="Arial"/>
          <w:b/>
          <w:bCs/>
          <w:u w:val="single"/>
        </w:rPr>
      </w:pPr>
      <w:bookmarkStart w:id="46" w:name="_heading=h.mt813jiukth" w:colFirst="0" w:colLast="0"/>
      <w:bookmarkStart w:id="47" w:name="_Toc234792456"/>
      <w:bookmarkEnd w:id="46"/>
      <w:r w:rsidRPr="008E1042">
        <w:rPr>
          <w:rFonts w:ascii="Arial" w:hAnsi="Arial" w:cs="Arial"/>
          <w:b/>
          <w:bCs/>
          <w:u w:val="single"/>
        </w:rPr>
        <w:t>Niveles de criticidad</w:t>
      </w:r>
      <w:bookmarkEnd w:id="47"/>
    </w:p>
    <w:p w14:paraId="6C003F45" w14:textId="77777777" w:rsidR="006B3B1D" w:rsidRPr="008E1042" w:rsidRDefault="00000000">
      <w:pPr>
        <w:spacing w:before="240" w:after="240"/>
        <w:jc w:val="both"/>
        <w:rPr>
          <w:rFonts w:ascii="Arial" w:eastAsia="Arial" w:hAnsi="Arial" w:cs="Arial"/>
        </w:rPr>
      </w:pPr>
      <w:r w:rsidRPr="008E1042">
        <w:rPr>
          <w:rFonts w:ascii="Arial" w:eastAsia="Arial" w:hAnsi="Arial" w:cs="Arial"/>
        </w:rPr>
        <w:t>La criticidad se almacenará como un valor numérico entre 1 y 4:</w:t>
      </w:r>
    </w:p>
    <w:p w14:paraId="608837CB" w14:textId="77777777" w:rsidR="006B3B1D" w:rsidRPr="008E1042" w:rsidRDefault="00000000">
      <w:pPr>
        <w:numPr>
          <w:ilvl w:val="0"/>
          <w:numId w:val="1"/>
        </w:numPr>
        <w:spacing w:before="240" w:after="0"/>
        <w:rPr>
          <w:rFonts w:ascii="Arial" w:eastAsia="Arial" w:hAnsi="Arial" w:cs="Arial"/>
        </w:rPr>
      </w:pPr>
      <w:r w:rsidRPr="008E1042">
        <w:rPr>
          <w:rFonts w:ascii="Arial" w:eastAsia="Arial" w:hAnsi="Arial" w:cs="Arial"/>
          <w:b/>
          <w:bCs/>
        </w:rPr>
        <w:t>1 – Información:</w:t>
      </w:r>
      <w:r w:rsidRPr="008E1042">
        <w:rPr>
          <w:rFonts w:ascii="Arial" w:eastAsia="Arial" w:hAnsi="Arial" w:cs="Arial"/>
        </w:rPr>
        <w:t xml:space="preserve"> eventos normales del sistema.</w:t>
      </w:r>
    </w:p>
    <w:p w14:paraId="64D15F27" w14:textId="77777777" w:rsidR="006B3B1D" w:rsidRPr="008E1042" w:rsidRDefault="00000000">
      <w:pPr>
        <w:numPr>
          <w:ilvl w:val="0"/>
          <w:numId w:val="1"/>
        </w:numPr>
        <w:spacing w:after="0"/>
        <w:rPr>
          <w:rFonts w:ascii="Arial" w:eastAsia="Arial" w:hAnsi="Arial" w:cs="Arial"/>
        </w:rPr>
      </w:pPr>
      <w:r w:rsidRPr="008E1042">
        <w:rPr>
          <w:rFonts w:ascii="Arial" w:eastAsia="Arial" w:hAnsi="Arial" w:cs="Arial"/>
          <w:b/>
          <w:bCs/>
        </w:rPr>
        <w:t>2 – Advertencia:</w:t>
      </w:r>
      <w:r w:rsidRPr="008E1042">
        <w:rPr>
          <w:rFonts w:ascii="Arial" w:eastAsia="Arial" w:hAnsi="Arial" w:cs="Arial"/>
        </w:rPr>
        <w:t xml:space="preserve"> situaciones que requieren atención, pero no impiden el funcionamiento.</w:t>
      </w:r>
    </w:p>
    <w:p w14:paraId="4F3C5766" w14:textId="77777777" w:rsidR="006B3B1D" w:rsidRPr="008E1042" w:rsidRDefault="00000000">
      <w:pPr>
        <w:numPr>
          <w:ilvl w:val="0"/>
          <w:numId w:val="1"/>
        </w:numPr>
        <w:spacing w:after="0"/>
        <w:rPr>
          <w:rFonts w:ascii="Arial" w:eastAsia="Arial" w:hAnsi="Arial" w:cs="Arial"/>
        </w:rPr>
      </w:pPr>
      <w:r w:rsidRPr="008E1042">
        <w:rPr>
          <w:rFonts w:ascii="Arial" w:eastAsia="Arial" w:hAnsi="Arial" w:cs="Arial"/>
          <w:b/>
          <w:bCs/>
        </w:rPr>
        <w:t>3 – Error:</w:t>
      </w:r>
      <w:r w:rsidRPr="008E1042">
        <w:rPr>
          <w:rFonts w:ascii="Arial" w:eastAsia="Arial" w:hAnsi="Arial" w:cs="Arial"/>
        </w:rPr>
        <w:t xml:space="preserve"> fallas que impiden completar correctamente una operación.</w:t>
      </w:r>
    </w:p>
    <w:p w14:paraId="4DFA8142" w14:textId="483C84C6" w:rsidR="006B3B1D" w:rsidRPr="008E1042" w:rsidRDefault="00000000" w:rsidP="007269B1">
      <w:pPr>
        <w:numPr>
          <w:ilvl w:val="0"/>
          <w:numId w:val="1"/>
        </w:numPr>
        <w:spacing w:after="240"/>
        <w:rPr>
          <w:rFonts w:ascii="Arial" w:eastAsia="Arial" w:hAnsi="Arial" w:cs="Arial"/>
        </w:rPr>
      </w:pPr>
      <w:r w:rsidRPr="008E1042">
        <w:rPr>
          <w:rFonts w:ascii="Arial" w:eastAsia="Arial" w:hAnsi="Arial" w:cs="Arial"/>
          <w:b/>
          <w:bCs/>
        </w:rPr>
        <w:lastRenderedPageBreak/>
        <w:t>4 – Crítica:</w:t>
      </w:r>
      <w:r w:rsidRPr="008E1042">
        <w:rPr>
          <w:rFonts w:ascii="Arial" w:eastAsia="Arial" w:hAnsi="Arial" w:cs="Arial"/>
        </w:rPr>
        <w:t xml:space="preserve"> eventos graves que pueden afectar la seguridad, integridad o disponibilidad del sistema.</w:t>
      </w:r>
    </w:p>
    <w:p w14:paraId="1E3DA1B6" w14:textId="77777777" w:rsidR="006B3B1D" w:rsidRPr="008E1042" w:rsidRDefault="00000000" w:rsidP="007269B1">
      <w:pPr>
        <w:numPr>
          <w:ilvl w:val="0"/>
          <w:numId w:val="35"/>
        </w:numPr>
        <w:spacing w:before="240" w:after="0"/>
        <w:rPr>
          <w:rFonts w:ascii="Arial" w:eastAsia="Arial" w:hAnsi="Arial" w:cs="Arial"/>
        </w:rPr>
      </w:pPr>
      <w:r w:rsidRPr="008E1042">
        <w:rPr>
          <w:rFonts w:ascii="Arial" w:eastAsia="Arial" w:hAnsi="Arial" w:cs="Arial"/>
        </w:rPr>
        <w:t>Inicio de sesión correcto: nivel 1.</w:t>
      </w:r>
    </w:p>
    <w:p w14:paraId="3D7189B3" w14:textId="77777777" w:rsidR="006B3B1D" w:rsidRPr="008E1042" w:rsidRDefault="00000000" w:rsidP="007269B1">
      <w:pPr>
        <w:numPr>
          <w:ilvl w:val="0"/>
          <w:numId w:val="35"/>
        </w:numPr>
        <w:spacing w:after="0"/>
        <w:rPr>
          <w:rFonts w:ascii="Arial" w:eastAsia="Arial" w:hAnsi="Arial" w:cs="Arial"/>
        </w:rPr>
      </w:pPr>
      <w:r w:rsidRPr="008E1042">
        <w:rPr>
          <w:rFonts w:ascii="Arial" w:eastAsia="Arial" w:hAnsi="Arial" w:cs="Arial"/>
        </w:rPr>
        <w:t>Reserva creada: nivel 1.</w:t>
      </w:r>
    </w:p>
    <w:p w14:paraId="47BC75EA" w14:textId="77777777" w:rsidR="006B3B1D" w:rsidRPr="008E1042" w:rsidRDefault="00000000" w:rsidP="007269B1">
      <w:pPr>
        <w:numPr>
          <w:ilvl w:val="0"/>
          <w:numId w:val="35"/>
        </w:numPr>
        <w:spacing w:after="0"/>
        <w:rPr>
          <w:rFonts w:ascii="Arial" w:eastAsia="Arial" w:hAnsi="Arial" w:cs="Arial"/>
        </w:rPr>
      </w:pPr>
      <w:r w:rsidRPr="008E1042">
        <w:rPr>
          <w:rFonts w:ascii="Arial" w:eastAsia="Arial" w:hAnsi="Arial" w:cs="Arial"/>
        </w:rPr>
        <w:t>Intento de reservar sin cupos: nivel 2.</w:t>
      </w:r>
    </w:p>
    <w:p w14:paraId="24045C57" w14:textId="77777777" w:rsidR="006B3B1D" w:rsidRPr="008E1042" w:rsidRDefault="00000000" w:rsidP="007269B1">
      <w:pPr>
        <w:numPr>
          <w:ilvl w:val="0"/>
          <w:numId w:val="35"/>
        </w:numPr>
        <w:spacing w:after="0"/>
        <w:rPr>
          <w:rFonts w:ascii="Arial" w:eastAsia="Arial" w:hAnsi="Arial" w:cs="Arial"/>
        </w:rPr>
      </w:pPr>
      <w:r w:rsidRPr="008E1042">
        <w:rPr>
          <w:rFonts w:ascii="Arial" w:eastAsia="Arial" w:hAnsi="Arial" w:cs="Arial"/>
        </w:rPr>
        <w:t>Acceso sin permisos: nivel 2.</w:t>
      </w:r>
    </w:p>
    <w:p w14:paraId="56573046" w14:textId="77777777" w:rsidR="006B3B1D" w:rsidRPr="008E1042" w:rsidRDefault="00000000" w:rsidP="007269B1">
      <w:pPr>
        <w:numPr>
          <w:ilvl w:val="0"/>
          <w:numId w:val="35"/>
        </w:numPr>
        <w:spacing w:after="0"/>
        <w:rPr>
          <w:rFonts w:ascii="Arial" w:eastAsia="Arial" w:hAnsi="Arial" w:cs="Arial"/>
        </w:rPr>
      </w:pPr>
      <w:r w:rsidRPr="008E1042">
        <w:rPr>
          <w:rFonts w:ascii="Arial" w:eastAsia="Arial" w:hAnsi="Arial" w:cs="Arial"/>
        </w:rPr>
        <w:t>Error al guardar una reserva: nivel 3.</w:t>
      </w:r>
    </w:p>
    <w:p w14:paraId="69E3CFE2" w14:textId="77777777" w:rsidR="006B3B1D" w:rsidRPr="008E1042" w:rsidRDefault="00000000" w:rsidP="007269B1">
      <w:pPr>
        <w:numPr>
          <w:ilvl w:val="0"/>
          <w:numId w:val="35"/>
        </w:numPr>
        <w:spacing w:after="0"/>
        <w:rPr>
          <w:rFonts w:ascii="Arial" w:eastAsia="Arial" w:hAnsi="Arial" w:cs="Arial"/>
        </w:rPr>
      </w:pPr>
      <w:r w:rsidRPr="008E1042">
        <w:rPr>
          <w:rFonts w:ascii="Arial" w:eastAsia="Arial" w:hAnsi="Arial" w:cs="Arial"/>
        </w:rPr>
        <w:t xml:space="preserve">Error al generar </w:t>
      </w:r>
      <w:proofErr w:type="gramStart"/>
      <w:r w:rsidRPr="008E1042">
        <w:rPr>
          <w:rFonts w:ascii="Arial" w:eastAsia="Arial" w:hAnsi="Arial" w:cs="Arial"/>
        </w:rPr>
        <w:t>un backup</w:t>
      </w:r>
      <w:proofErr w:type="gramEnd"/>
      <w:r w:rsidRPr="008E1042">
        <w:rPr>
          <w:rFonts w:ascii="Arial" w:eastAsia="Arial" w:hAnsi="Arial" w:cs="Arial"/>
        </w:rPr>
        <w:t>: nivel 3.</w:t>
      </w:r>
    </w:p>
    <w:p w14:paraId="63AB04DD" w14:textId="77777777" w:rsidR="006B3B1D" w:rsidRPr="008E1042" w:rsidRDefault="00000000" w:rsidP="007269B1">
      <w:pPr>
        <w:numPr>
          <w:ilvl w:val="0"/>
          <w:numId w:val="35"/>
        </w:numPr>
        <w:spacing w:after="0"/>
        <w:rPr>
          <w:rFonts w:ascii="Arial" w:eastAsia="Arial" w:hAnsi="Arial" w:cs="Arial"/>
        </w:rPr>
      </w:pPr>
      <w:r w:rsidRPr="008E1042">
        <w:rPr>
          <w:rFonts w:ascii="Arial" w:eastAsia="Arial" w:hAnsi="Arial" w:cs="Arial"/>
        </w:rPr>
        <w:t>Falla grave durante una restauración: nivel 4.</w:t>
      </w:r>
    </w:p>
    <w:p w14:paraId="32E6847A" w14:textId="77777777" w:rsidR="006B3B1D" w:rsidRPr="008E1042" w:rsidRDefault="00000000" w:rsidP="007269B1">
      <w:pPr>
        <w:numPr>
          <w:ilvl w:val="0"/>
          <w:numId w:val="35"/>
        </w:numPr>
        <w:spacing w:after="240"/>
        <w:rPr>
          <w:rFonts w:ascii="Arial" w:eastAsia="Arial" w:hAnsi="Arial" w:cs="Arial"/>
        </w:rPr>
      </w:pPr>
      <w:r w:rsidRPr="008E1042">
        <w:rPr>
          <w:rFonts w:ascii="Arial" w:eastAsia="Arial" w:hAnsi="Arial" w:cs="Arial"/>
        </w:rPr>
        <w:t>Inconsistencia detectada por DVH o DVV: nivel 4.</w:t>
      </w:r>
    </w:p>
    <w:p w14:paraId="50750F44" w14:textId="77777777" w:rsidR="006B3B1D" w:rsidRPr="008E1042" w:rsidRDefault="00000000">
      <w:pPr>
        <w:spacing w:before="240" w:after="240"/>
        <w:jc w:val="both"/>
        <w:rPr>
          <w:rFonts w:ascii="Arial" w:eastAsia="Arial" w:hAnsi="Arial" w:cs="Arial"/>
        </w:rPr>
      </w:pPr>
      <w:r w:rsidRPr="008E1042">
        <w:rPr>
          <w:rFonts w:ascii="Arial" w:eastAsia="Arial" w:hAnsi="Arial" w:cs="Arial"/>
        </w:rPr>
        <w:t>La base de datos deberá validar que la criticidad se encuentre dentro del rango permitido:</w:t>
      </w:r>
    </w:p>
    <w:p w14:paraId="27682A20" w14:textId="77777777" w:rsidR="006B3B1D" w:rsidRPr="008E1042" w:rsidRDefault="00000000" w:rsidP="008E1042">
      <w:pPr>
        <w:rPr>
          <w:rFonts w:ascii="Arial" w:hAnsi="Arial" w:cs="Arial"/>
          <w:b/>
          <w:bCs/>
          <w:u w:val="single"/>
        </w:rPr>
      </w:pPr>
      <w:bookmarkStart w:id="48" w:name="_heading=h.ui5ce6kbwwtw" w:colFirst="0" w:colLast="0"/>
      <w:bookmarkStart w:id="49" w:name="_Toc234792457"/>
      <w:bookmarkEnd w:id="48"/>
      <w:r w:rsidRPr="008E1042">
        <w:rPr>
          <w:rFonts w:ascii="Arial" w:hAnsi="Arial" w:cs="Arial"/>
          <w:b/>
          <w:bCs/>
          <w:u w:val="single"/>
        </w:rPr>
        <w:t>Consulta de la bitácora</w:t>
      </w:r>
      <w:bookmarkEnd w:id="49"/>
    </w:p>
    <w:p w14:paraId="6224DFBF" w14:textId="77777777" w:rsidR="006B3B1D" w:rsidRPr="008E1042" w:rsidRDefault="00000000">
      <w:pPr>
        <w:spacing w:before="240" w:after="240"/>
        <w:jc w:val="both"/>
        <w:rPr>
          <w:rFonts w:ascii="Arial" w:eastAsia="Arial" w:hAnsi="Arial" w:cs="Arial"/>
        </w:rPr>
      </w:pPr>
      <w:r w:rsidRPr="008E1042">
        <w:rPr>
          <w:rFonts w:ascii="Arial" w:eastAsia="Arial" w:hAnsi="Arial" w:cs="Arial"/>
        </w:rPr>
        <w:t>Solo los usuarios con rol Administrador podrán consultar la bitácora.</w:t>
      </w:r>
    </w:p>
    <w:p w14:paraId="3BA87F39" w14:textId="77777777" w:rsidR="006B3B1D" w:rsidRPr="008E1042" w:rsidRDefault="00000000">
      <w:pPr>
        <w:spacing w:before="240" w:after="240"/>
        <w:jc w:val="both"/>
        <w:rPr>
          <w:rFonts w:ascii="Arial" w:eastAsia="Arial" w:hAnsi="Arial" w:cs="Arial"/>
        </w:rPr>
      </w:pPr>
      <w:r w:rsidRPr="008E1042">
        <w:rPr>
          <w:rFonts w:ascii="Arial" w:eastAsia="Arial" w:hAnsi="Arial" w:cs="Arial"/>
        </w:rPr>
        <w:t>La pantalla deberá mostrar:</w:t>
      </w:r>
    </w:p>
    <w:p w14:paraId="4A258992" w14:textId="77777777" w:rsidR="006B3B1D" w:rsidRPr="008E1042" w:rsidRDefault="00000000">
      <w:pPr>
        <w:numPr>
          <w:ilvl w:val="0"/>
          <w:numId w:val="14"/>
        </w:numPr>
        <w:spacing w:before="240" w:after="0"/>
        <w:rPr>
          <w:rFonts w:ascii="Arial" w:eastAsia="Arial" w:hAnsi="Arial" w:cs="Arial"/>
        </w:rPr>
      </w:pPr>
      <w:r w:rsidRPr="008E1042">
        <w:rPr>
          <w:rFonts w:ascii="Arial" w:eastAsia="Arial" w:hAnsi="Arial" w:cs="Arial"/>
        </w:rPr>
        <w:t>Fecha y hora.</w:t>
      </w:r>
    </w:p>
    <w:p w14:paraId="1D1B740B" w14:textId="77777777" w:rsidR="006B3B1D" w:rsidRPr="008E1042" w:rsidRDefault="00000000">
      <w:pPr>
        <w:numPr>
          <w:ilvl w:val="0"/>
          <w:numId w:val="14"/>
        </w:numPr>
        <w:spacing w:after="0"/>
        <w:rPr>
          <w:rFonts w:ascii="Arial" w:eastAsia="Arial" w:hAnsi="Arial" w:cs="Arial"/>
        </w:rPr>
      </w:pPr>
      <w:r w:rsidRPr="008E1042">
        <w:rPr>
          <w:rFonts w:ascii="Arial" w:eastAsia="Arial" w:hAnsi="Arial" w:cs="Arial"/>
        </w:rPr>
        <w:t>Usuario.</w:t>
      </w:r>
    </w:p>
    <w:p w14:paraId="413F80D8" w14:textId="77777777" w:rsidR="006B3B1D" w:rsidRPr="008E1042" w:rsidRDefault="00000000">
      <w:pPr>
        <w:numPr>
          <w:ilvl w:val="0"/>
          <w:numId w:val="14"/>
        </w:numPr>
        <w:spacing w:after="0"/>
        <w:rPr>
          <w:rFonts w:ascii="Arial" w:eastAsia="Arial" w:hAnsi="Arial" w:cs="Arial"/>
        </w:rPr>
      </w:pPr>
      <w:r w:rsidRPr="008E1042">
        <w:rPr>
          <w:rFonts w:ascii="Arial" w:eastAsia="Arial" w:hAnsi="Arial" w:cs="Arial"/>
        </w:rPr>
        <w:t>Acción.</w:t>
      </w:r>
    </w:p>
    <w:p w14:paraId="3C3EB6CF" w14:textId="77777777" w:rsidR="006B3B1D" w:rsidRPr="008E1042" w:rsidRDefault="00000000">
      <w:pPr>
        <w:numPr>
          <w:ilvl w:val="0"/>
          <w:numId w:val="14"/>
        </w:numPr>
        <w:spacing w:after="0"/>
        <w:rPr>
          <w:rFonts w:ascii="Arial" w:eastAsia="Arial" w:hAnsi="Arial" w:cs="Arial"/>
        </w:rPr>
      </w:pPr>
      <w:r w:rsidRPr="008E1042">
        <w:rPr>
          <w:rFonts w:ascii="Arial" w:eastAsia="Arial" w:hAnsi="Arial" w:cs="Arial"/>
        </w:rPr>
        <w:t>Pantalla.</w:t>
      </w:r>
    </w:p>
    <w:p w14:paraId="4CF802F5" w14:textId="77777777" w:rsidR="006B3B1D" w:rsidRPr="008E1042" w:rsidRDefault="00000000">
      <w:pPr>
        <w:numPr>
          <w:ilvl w:val="0"/>
          <w:numId w:val="14"/>
        </w:numPr>
        <w:spacing w:after="0"/>
        <w:rPr>
          <w:rFonts w:ascii="Arial" w:eastAsia="Arial" w:hAnsi="Arial" w:cs="Arial"/>
        </w:rPr>
      </w:pPr>
      <w:r w:rsidRPr="008E1042">
        <w:rPr>
          <w:rFonts w:ascii="Arial" w:eastAsia="Arial" w:hAnsi="Arial" w:cs="Arial"/>
        </w:rPr>
        <w:t>Criticidad.</w:t>
      </w:r>
    </w:p>
    <w:p w14:paraId="61965016" w14:textId="77777777" w:rsidR="006B3B1D" w:rsidRPr="008E1042" w:rsidRDefault="00000000">
      <w:pPr>
        <w:numPr>
          <w:ilvl w:val="0"/>
          <w:numId w:val="14"/>
        </w:numPr>
        <w:spacing w:after="240"/>
        <w:rPr>
          <w:rFonts w:ascii="Arial" w:eastAsia="Arial" w:hAnsi="Arial" w:cs="Arial"/>
        </w:rPr>
      </w:pPr>
      <w:r w:rsidRPr="008E1042">
        <w:rPr>
          <w:rFonts w:ascii="Arial" w:eastAsia="Arial" w:hAnsi="Arial" w:cs="Arial"/>
        </w:rPr>
        <w:t>Tabla o registro afectado, cuando corresponda.</w:t>
      </w:r>
    </w:p>
    <w:p w14:paraId="5E8B4916" w14:textId="77777777" w:rsidR="006B3B1D" w:rsidRPr="008E1042" w:rsidRDefault="00000000">
      <w:pPr>
        <w:spacing w:before="240" w:after="240"/>
        <w:jc w:val="both"/>
        <w:rPr>
          <w:rFonts w:ascii="Arial" w:eastAsia="Arial" w:hAnsi="Arial" w:cs="Arial"/>
        </w:rPr>
      </w:pPr>
      <w:r w:rsidRPr="008E1042">
        <w:rPr>
          <w:rFonts w:ascii="Arial" w:eastAsia="Arial" w:hAnsi="Arial" w:cs="Arial"/>
        </w:rPr>
        <w:t>También podrá permitir filtros por fecha, usuario, pantalla y nivel de criticidad.</w:t>
      </w:r>
    </w:p>
    <w:p w14:paraId="207FBCD1" w14:textId="77777777" w:rsidR="006B3B1D" w:rsidRPr="008E1042" w:rsidRDefault="00000000" w:rsidP="008E1042">
      <w:pPr>
        <w:rPr>
          <w:rFonts w:ascii="Arial" w:hAnsi="Arial" w:cs="Arial"/>
          <w:b/>
          <w:bCs/>
          <w:u w:val="single"/>
        </w:rPr>
      </w:pPr>
      <w:bookmarkStart w:id="50" w:name="_heading=h.3n0b3fwueth0" w:colFirst="0" w:colLast="0"/>
      <w:bookmarkStart w:id="51" w:name="_Toc234792458"/>
      <w:bookmarkEnd w:id="50"/>
      <w:r w:rsidRPr="008E1042">
        <w:rPr>
          <w:rFonts w:ascii="Arial" w:hAnsi="Arial" w:cs="Arial"/>
          <w:b/>
          <w:bCs/>
          <w:u w:val="single"/>
        </w:rPr>
        <w:t>Seguridad</w:t>
      </w:r>
      <w:bookmarkEnd w:id="51"/>
    </w:p>
    <w:p w14:paraId="5F7B6003" w14:textId="77777777" w:rsidR="006B3B1D" w:rsidRPr="008E1042" w:rsidRDefault="00000000">
      <w:pPr>
        <w:spacing w:before="240" w:after="240"/>
        <w:jc w:val="both"/>
        <w:rPr>
          <w:rFonts w:ascii="Arial" w:eastAsia="Arial" w:hAnsi="Arial" w:cs="Arial"/>
        </w:rPr>
      </w:pPr>
      <w:r w:rsidRPr="008E1042">
        <w:rPr>
          <w:rFonts w:ascii="Arial" w:eastAsia="Arial" w:hAnsi="Arial" w:cs="Arial"/>
        </w:rPr>
        <w:t>La bitácora no deberá guardar información sensible en texto plano.</w:t>
      </w:r>
    </w:p>
    <w:p w14:paraId="1B1F34E0" w14:textId="77777777" w:rsidR="006B3B1D" w:rsidRPr="008E1042" w:rsidRDefault="00000000">
      <w:pPr>
        <w:spacing w:before="240" w:after="240"/>
        <w:jc w:val="both"/>
        <w:rPr>
          <w:rFonts w:ascii="Arial" w:eastAsia="Arial" w:hAnsi="Arial" w:cs="Arial"/>
        </w:rPr>
      </w:pPr>
      <w:r w:rsidRPr="008E1042">
        <w:rPr>
          <w:rFonts w:ascii="Arial" w:eastAsia="Arial" w:hAnsi="Arial" w:cs="Arial"/>
        </w:rPr>
        <w:t>No se registrarán:</w:t>
      </w:r>
    </w:p>
    <w:p w14:paraId="173C2A6D" w14:textId="77777777" w:rsidR="006B3B1D" w:rsidRPr="008E1042" w:rsidRDefault="00000000">
      <w:pPr>
        <w:numPr>
          <w:ilvl w:val="0"/>
          <w:numId w:val="4"/>
        </w:numPr>
        <w:spacing w:before="240" w:after="0"/>
        <w:rPr>
          <w:rFonts w:ascii="Arial" w:eastAsia="Arial" w:hAnsi="Arial" w:cs="Arial"/>
        </w:rPr>
      </w:pPr>
      <w:r w:rsidRPr="008E1042">
        <w:rPr>
          <w:rFonts w:ascii="Arial" w:eastAsia="Arial" w:hAnsi="Arial" w:cs="Arial"/>
        </w:rPr>
        <w:t>Contraseñas.</w:t>
      </w:r>
    </w:p>
    <w:p w14:paraId="7A346226" w14:textId="77777777" w:rsidR="006B3B1D" w:rsidRPr="008E1042" w:rsidRDefault="00000000">
      <w:pPr>
        <w:numPr>
          <w:ilvl w:val="0"/>
          <w:numId w:val="4"/>
        </w:numPr>
        <w:spacing w:after="0"/>
        <w:rPr>
          <w:rFonts w:ascii="Arial" w:eastAsia="Arial" w:hAnsi="Arial" w:cs="Arial"/>
        </w:rPr>
      </w:pPr>
      <w:r w:rsidRPr="008E1042">
        <w:rPr>
          <w:rFonts w:ascii="Arial" w:eastAsia="Arial" w:hAnsi="Arial" w:cs="Arial"/>
        </w:rPr>
        <w:t xml:space="preserve">Hashes o </w:t>
      </w:r>
      <w:proofErr w:type="spellStart"/>
      <w:r w:rsidRPr="008E1042">
        <w:rPr>
          <w:rFonts w:ascii="Arial" w:eastAsia="Arial" w:hAnsi="Arial" w:cs="Arial"/>
        </w:rPr>
        <w:t>salts</w:t>
      </w:r>
      <w:proofErr w:type="spellEnd"/>
      <w:r w:rsidRPr="008E1042">
        <w:rPr>
          <w:rFonts w:ascii="Arial" w:eastAsia="Arial" w:hAnsi="Arial" w:cs="Arial"/>
        </w:rPr>
        <w:t>.</w:t>
      </w:r>
    </w:p>
    <w:p w14:paraId="46A641BE" w14:textId="77777777" w:rsidR="006B3B1D" w:rsidRPr="008E1042" w:rsidRDefault="00000000">
      <w:pPr>
        <w:numPr>
          <w:ilvl w:val="0"/>
          <w:numId w:val="4"/>
        </w:numPr>
        <w:spacing w:after="0"/>
        <w:rPr>
          <w:rFonts w:ascii="Arial" w:eastAsia="Arial" w:hAnsi="Arial" w:cs="Arial"/>
        </w:rPr>
      </w:pPr>
      <w:r w:rsidRPr="008E1042">
        <w:rPr>
          <w:rFonts w:ascii="Arial" w:eastAsia="Arial" w:hAnsi="Arial" w:cs="Arial"/>
        </w:rPr>
        <w:t>Claves de cifrado.</w:t>
      </w:r>
    </w:p>
    <w:p w14:paraId="7334EC43" w14:textId="77777777" w:rsidR="006B3B1D" w:rsidRPr="008E1042" w:rsidRDefault="00000000">
      <w:pPr>
        <w:numPr>
          <w:ilvl w:val="0"/>
          <w:numId w:val="4"/>
        </w:numPr>
        <w:spacing w:after="0"/>
        <w:rPr>
          <w:rFonts w:ascii="Arial" w:eastAsia="Arial" w:hAnsi="Arial" w:cs="Arial"/>
        </w:rPr>
      </w:pPr>
      <w:r w:rsidRPr="008E1042">
        <w:rPr>
          <w:rFonts w:ascii="Arial" w:eastAsia="Arial" w:hAnsi="Arial" w:cs="Arial"/>
        </w:rPr>
        <w:t>Cadenas de conexión.</w:t>
      </w:r>
    </w:p>
    <w:p w14:paraId="5058C92A" w14:textId="77777777" w:rsidR="006B3B1D" w:rsidRPr="008E1042" w:rsidRDefault="00000000">
      <w:pPr>
        <w:numPr>
          <w:ilvl w:val="0"/>
          <w:numId w:val="4"/>
        </w:numPr>
        <w:spacing w:after="240"/>
        <w:rPr>
          <w:rFonts w:ascii="Arial" w:eastAsia="Arial" w:hAnsi="Arial" w:cs="Arial"/>
        </w:rPr>
      </w:pPr>
      <w:r w:rsidRPr="008E1042">
        <w:rPr>
          <w:rFonts w:ascii="Arial" w:eastAsia="Arial" w:hAnsi="Arial" w:cs="Arial"/>
        </w:rPr>
        <w:t>Datos personales completos innecesarios.</w:t>
      </w:r>
    </w:p>
    <w:p w14:paraId="792A2FCA" w14:textId="77777777" w:rsidR="006B3B1D" w:rsidRPr="008E1042" w:rsidRDefault="00000000">
      <w:pPr>
        <w:spacing w:before="240" w:after="240"/>
        <w:jc w:val="both"/>
        <w:rPr>
          <w:rFonts w:ascii="Arial" w:eastAsia="Arial" w:hAnsi="Arial" w:cs="Arial"/>
        </w:rPr>
      </w:pPr>
      <w:r w:rsidRPr="008E1042">
        <w:rPr>
          <w:rFonts w:ascii="Arial" w:eastAsia="Arial" w:hAnsi="Arial" w:cs="Arial"/>
        </w:rPr>
        <w:t>En lugar de guardar datos sensibles, se registrará una referencia general, por ejemplo:</w:t>
      </w:r>
    </w:p>
    <w:p w14:paraId="627848EC" w14:textId="77777777" w:rsidR="006B3B1D" w:rsidRPr="008E1042" w:rsidRDefault="00000000">
      <w:pPr>
        <w:spacing w:before="240" w:after="240"/>
        <w:ind w:left="600" w:right="600"/>
        <w:jc w:val="both"/>
        <w:rPr>
          <w:rFonts w:ascii="Arial" w:eastAsia="Arial" w:hAnsi="Arial" w:cs="Arial"/>
        </w:rPr>
      </w:pPr>
      <w:r w:rsidRPr="008E1042">
        <w:rPr>
          <w:rFonts w:ascii="Arial" w:eastAsia="Arial" w:hAnsi="Arial" w:cs="Arial"/>
        </w:rPr>
        <w:t>Se modificaron los datos del pasajero con identificador 25.</w:t>
      </w:r>
    </w:p>
    <w:p w14:paraId="3B927F58" w14:textId="77777777" w:rsidR="006B3B1D" w:rsidRPr="008E1042" w:rsidRDefault="00000000">
      <w:pPr>
        <w:spacing w:before="240" w:after="240"/>
        <w:jc w:val="both"/>
        <w:rPr>
          <w:rFonts w:ascii="Arial" w:eastAsia="Arial" w:hAnsi="Arial" w:cs="Arial"/>
        </w:rPr>
      </w:pPr>
      <w:r w:rsidRPr="008E1042">
        <w:rPr>
          <w:rFonts w:ascii="Arial" w:eastAsia="Arial" w:hAnsi="Arial" w:cs="Arial"/>
        </w:rPr>
        <w:t>De esta manera, la bitácora permite controlar y auditar el sistema sin exponer información confidencial.</w:t>
      </w:r>
    </w:p>
    <w:p w14:paraId="7E2C253D" w14:textId="77777777" w:rsidR="006B3B1D" w:rsidRPr="008E1042" w:rsidRDefault="00000000">
      <w:pPr>
        <w:pStyle w:val="Ttulo2"/>
        <w:jc w:val="both"/>
        <w:rPr>
          <w:rFonts w:ascii="Arial" w:eastAsia="Arial" w:hAnsi="Arial" w:cs="Arial"/>
        </w:rPr>
      </w:pPr>
      <w:bookmarkStart w:id="52" w:name="_heading=h.6qx80twmug5y" w:colFirst="0" w:colLast="0"/>
      <w:bookmarkStart w:id="53" w:name="_Toc234792459"/>
      <w:bookmarkStart w:id="54" w:name="_Toc234828878"/>
      <w:bookmarkStart w:id="55" w:name="_Toc234828926"/>
      <w:bookmarkEnd w:id="52"/>
      <w:r w:rsidRPr="008E1042">
        <w:rPr>
          <w:rFonts w:ascii="Arial" w:eastAsia="Arial" w:hAnsi="Arial" w:cs="Arial"/>
        </w:rPr>
        <w:t>6.4 Encriptación</w:t>
      </w:r>
      <w:bookmarkEnd w:id="53"/>
      <w:bookmarkEnd w:id="54"/>
      <w:bookmarkEnd w:id="55"/>
    </w:p>
    <w:p w14:paraId="7E9D7FEE" w14:textId="77777777" w:rsidR="006B3B1D" w:rsidRPr="008E1042" w:rsidRDefault="00000000">
      <w:pPr>
        <w:jc w:val="both"/>
        <w:rPr>
          <w:rFonts w:ascii="Arial" w:eastAsia="Arial" w:hAnsi="Arial" w:cs="Arial"/>
        </w:rPr>
      </w:pPr>
      <w:r w:rsidRPr="008E1042">
        <w:rPr>
          <w:rFonts w:ascii="Arial" w:eastAsia="Arial" w:hAnsi="Arial" w:cs="Arial"/>
        </w:rPr>
        <w:t>Para proteger la información sensible de los usuarios, las contraseñas no se almacenan en texto plano dentro de la base de datos.</w:t>
      </w:r>
    </w:p>
    <w:p w14:paraId="7B41C784" w14:textId="77777777" w:rsidR="006B3B1D" w:rsidRPr="008E1042" w:rsidRDefault="00000000">
      <w:pPr>
        <w:jc w:val="both"/>
        <w:rPr>
          <w:rFonts w:ascii="Arial" w:eastAsia="Arial" w:hAnsi="Arial" w:cs="Arial"/>
        </w:rPr>
      </w:pPr>
      <w:r w:rsidRPr="008E1042">
        <w:rPr>
          <w:rFonts w:ascii="Arial" w:eastAsia="Arial" w:hAnsi="Arial" w:cs="Arial"/>
        </w:rPr>
        <w:lastRenderedPageBreak/>
        <w:t>El sistema utiliza el algoritmo PBKDF2 junto con un valor aleatorio (Salt) para generar un hash único por usuario. De esta manera, incluso si dos usuarios utilizan la misma contraseña, el valor almacenado será diferente.</w:t>
      </w:r>
    </w:p>
    <w:p w14:paraId="25900F1C" w14:textId="77777777" w:rsidR="006B3B1D" w:rsidRPr="008E1042" w:rsidRDefault="00000000">
      <w:pPr>
        <w:jc w:val="both"/>
        <w:rPr>
          <w:rFonts w:ascii="Arial" w:eastAsia="Arial" w:hAnsi="Arial" w:cs="Arial"/>
          <w:u w:val="single"/>
        </w:rPr>
      </w:pPr>
      <w:r w:rsidRPr="008E1042">
        <w:rPr>
          <w:rFonts w:ascii="Arial" w:eastAsia="Arial" w:hAnsi="Arial" w:cs="Arial"/>
          <w:u w:val="single"/>
        </w:rPr>
        <w:t>Características implementadas:</w:t>
      </w:r>
    </w:p>
    <w:p w14:paraId="22A07E44" w14:textId="77777777" w:rsidR="006B3B1D" w:rsidRPr="008E1042" w:rsidRDefault="00000000">
      <w:pPr>
        <w:numPr>
          <w:ilvl w:val="0"/>
          <w:numId w:val="8"/>
        </w:numPr>
        <w:pBdr>
          <w:top w:val="nil"/>
          <w:left w:val="nil"/>
          <w:bottom w:val="nil"/>
          <w:right w:val="nil"/>
          <w:between w:val="nil"/>
        </w:pBdr>
        <w:spacing w:after="0"/>
        <w:jc w:val="both"/>
        <w:rPr>
          <w:rFonts w:ascii="Arial" w:eastAsia="Arial" w:hAnsi="Arial" w:cs="Arial"/>
          <w:color w:val="000000"/>
        </w:rPr>
      </w:pPr>
      <w:r w:rsidRPr="008E1042">
        <w:rPr>
          <w:rFonts w:ascii="Arial" w:eastAsia="Arial" w:hAnsi="Arial" w:cs="Arial"/>
          <w:color w:val="000000"/>
        </w:rPr>
        <w:t>Hash seguro mediante PBKDF2.</w:t>
      </w:r>
    </w:p>
    <w:p w14:paraId="0218A90F" w14:textId="77777777" w:rsidR="006B3B1D" w:rsidRPr="008E1042" w:rsidRDefault="00000000">
      <w:pPr>
        <w:numPr>
          <w:ilvl w:val="0"/>
          <w:numId w:val="8"/>
        </w:numPr>
        <w:pBdr>
          <w:top w:val="nil"/>
          <w:left w:val="nil"/>
          <w:bottom w:val="nil"/>
          <w:right w:val="nil"/>
          <w:between w:val="nil"/>
        </w:pBdr>
        <w:spacing w:after="0"/>
        <w:jc w:val="both"/>
        <w:rPr>
          <w:rFonts w:ascii="Arial" w:eastAsia="Arial" w:hAnsi="Arial" w:cs="Arial"/>
          <w:color w:val="000000"/>
        </w:rPr>
      </w:pPr>
      <w:r w:rsidRPr="008E1042">
        <w:rPr>
          <w:rFonts w:ascii="Arial" w:eastAsia="Arial" w:hAnsi="Arial" w:cs="Arial"/>
          <w:color w:val="000000"/>
        </w:rPr>
        <w:t>Uso de Salt aleatorio por usuario.</w:t>
      </w:r>
    </w:p>
    <w:p w14:paraId="071A5A54" w14:textId="77777777" w:rsidR="006B3B1D" w:rsidRPr="008E1042" w:rsidRDefault="00000000">
      <w:pPr>
        <w:numPr>
          <w:ilvl w:val="0"/>
          <w:numId w:val="8"/>
        </w:numPr>
        <w:pBdr>
          <w:top w:val="nil"/>
          <w:left w:val="nil"/>
          <w:bottom w:val="nil"/>
          <w:right w:val="nil"/>
          <w:between w:val="nil"/>
        </w:pBdr>
        <w:spacing w:after="0"/>
        <w:jc w:val="both"/>
        <w:rPr>
          <w:rFonts w:ascii="Arial" w:eastAsia="Arial" w:hAnsi="Arial" w:cs="Arial"/>
          <w:color w:val="000000"/>
        </w:rPr>
      </w:pPr>
      <w:r w:rsidRPr="008E1042">
        <w:rPr>
          <w:rFonts w:ascii="Arial" w:eastAsia="Arial" w:hAnsi="Arial" w:cs="Arial"/>
          <w:color w:val="000000"/>
        </w:rPr>
        <w:t>Contraseñas irreversibles.</w:t>
      </w:r>
    </w:p>
    <w:p w14:paraId="1907ECA3" w14:textId="77777777" w:rsidR="006B3B1D" w:rsidRPr="008E1042" w:rsidRDefault="00000000">
      <w:pPr>
        <w:numPr>
          <w:ilvl w:val="0"/>
          <w:numId w:val="8"/>
        </w:numPr>
        <w:pBdr>
          <w:top w:val="nil"/>
          <w:left w:val="nil"/>
          <w:bottom w:val="nil"/>
          <w:right w:val="nil"/>
          <w:between w:val="nil"/>
        </w:pBdr>
        <w:jc w:val="both"/>
        <w:rPr>
          <w:rFonts w:ascii="Arial" w:eastAsia="Arial" w:hAnsi="Arial" w:cs="Arial"/>
          <w:color w:val="000000"/>
        </w:rPr>
      </w:pPr>
      <w:r w:rsidRPr="008E1042">
        <w:rPr>
          <w:rFonts w:ascii="Arial" w:eastAsia="Arial" w:hAnsi="Arial" w:cs="Arial"/>
          <w:color w:val="000000"/>
        </w:rPr>
        <w:t>Protección contra ataques de diccionario y Rainbow Tables.</w:t>
      </w:r>
    </w:p>
    <w:p w14:paraId="600DE273" w14:textId="77777777" w:rsidR="006B3B1D" w:rsidRPr="008E1042" w:rsidRDefault="00000000">
      <w:pPr>
        <w:jc w:val="both"/>
        <w:rPr>
          <w:rFonts w:ascii="Arial" w:eastAsia="Arial" w:hAnsi="Arial" w:cs="Arial"/>
        </w:rPr>
      </w:pPr>
      <w:r w:rsidRPr="008E1042">
        <w:rPr>
          <w:rFonts w:ascii="Arial" w:eastAsia="Arial" w:hAnsi="Arial" w:cs="Arial"/>
        </w:rPr>
        <w:t>Estas medidas permiten resguardar adecuadamente la información de autenticación almacenada por el sistema.</w:t>
      </w:r>
    </w:p>
    <w:p w14:paraId="0FB53E0B" w14:textId="7A35538C" w:rsidR="006B3B1D" w:rsidRPr="008E1042" w:rsidRDefault="00000000">
      <w:pPr>
        <w:pStyle w:val="Ttulo2"/>
        <w:jc w:val="both"/>
        <w:rPr>
          <w:rFonts w:ascii="Arial" w:eastAsia="Arial" w:hAnsi="Arial" w:cs="Arial"/>
        </w:rPr>
      </w:pPr>
      <w:bookmarkStart w:id="56" w:name="_heading=h.nm9hvftcp5fq" w:colFirst="0" w:colLast="0"/>
      <w:bookmarkStart w:id="57" w:name="_Toc234792460"/>
      <w:bookmarkStart w:id="58" w:name="_Toc234828879"/>
      <w:bookmarkStart w:id="59" w:name="_Toc234828927"/>
      <w:bookmarkEnd w:id="56"/>
      <w:r w:rsidRPr="008E1042">
        <w:rPr>
          <w:rFonts w:ascii="Arial" w:eastAsia="Arial" w:hAnsi="Arial" w:cs="Arial"/>
        </w:rPr>
        <w:t>6.</w:t>
      </w:r>
      <w:r w:rsidR="0077320A" w:rsidRPr="008E1042">
        <w:rPr>
          <w:rFonts w:ascii="Arial" w:eastAsia="Arial" w:hAnsi="Arial" w:cs="Arial"/>
        </w:rPr>
        <w:t>5</w:t>
      </w:r>
      <w:r w:rsidRPr="008E1042">
        <w:rPr>
          <w:rFonts w:ascii="Arial" w:eastAsia="Arial" w:hAnsi="Arial" w:cs="Arial"/>
        </w:rPr>
        <w:t xml:space="preserve"> Dígitos Verificadores</w:t>
      </w:r>
      <w:bookmarkEnd w:id="57"/>
      <w:bookmarkEnd w:id="58"/>
      <w:bookmarkEnd w:id="59"/>
    </w:p>
    <w:p w14:paraId="3719E923" w14:textId="77777777" w:rsidR="006B3B1D" w:rsidRPr="008E1042" w:rsidRDefault="00000000">
      <w:pPr>
        <w:jc w:val="both"/>
        <w:rPr>
          <w:rFonts w:ascii="Arial" w:eastAsia="Arial" w:hAnsi="Arial" w:cs="Arial"/>
        </w:rPr>
      </w:pPr>
      <w:r w:rsidRPr="008E1042">
        <w:rPr>
          <w:rFonts w:ascii="Arial" w:eastAsia="Arial" w:hAnsi="Arial" w:cs="Arial"/>
        </w:rPr>
        <w:t>El sistema permitirá la posibilidad de poder comprobar la integridad de los datos almacenados en la base de datos. Lo que se querrá comprobar es si se agregaron o eliminaron datos de la base de datos fuera del sistema.</w:t>
      </w:r>
    </w:p>
    <w:p w14:paraId="09A4207B" w14:textId="77777777" w:rsidR="006B3B1D" w:rsidRPr="008E1042" w:rsidRDefault="00000000">
      <w:pPr>
        <w:spacing w:before="240" w:after="240"/>
        <w:jc w:val="both"/>
        <w:rPr>
          <w:rFonts w:ascii="Arial" w:eastAsia="Arial" w:hAnsi="Arial" w:cs="Arial"/>
        </w:rPr>
      </w:pPr>
      <w:bookmarkStart w:id="60" w:name="_heading=h.1rykujuenx8g" w:colFirst="0" w:colLast="0"/>
      <w:bookmarkEnd w:id="60"/>
      <w:r w:rsidRPr="008E1042">
        <w:rPr>
          <w:rFonts w:ascii="Arial" w:eastAsia="Arial" w:hAnsi="Arial" w:cs="Arial"/>
        </w:rPr>
        <w:t>Para realizar esta comprobación se utilizarán dos tipos de dígitos verificadores: el Dígito Verificador Horizontal y el Dígito Verificador Vertical.</w:t>
      </w:r>
    </w:p>
    <w:p w14:paraId="787ECFF1" w14:textId="77777777" w:rsidR="006B3B1D" w:rsidRPr="008E1042" w:rsidRDefault="00000000">
      <w:pPr>
        <w:pStyle w:val="Ttulo4"/>
        <w:keepNext w:val="0"/>
        <w:keepLines w:val="0"/>
        <w:spacing w:before="240"/>
        <w:jc w:val="both"/>
        <w:rPr>
          <w:rFonts w:ascii="Arial" w:eastAsia="Arial" w:hAnsi="Arial" w:cs="Arial"/>
          <w:b/>
          <w:bCs/>
          <w:i w:val="0"/>
          <w:iCs w:val="0"/>
          <w:color w:val="000000"/>
        </w:rPr>
      </w:pPr>
      <w:r w:rsidRPr="008E1042">
        <w:rPr>
          <w:rFonts w:ascii="Arial" w:eastAsia="Arial" w:hAnsi="Arial" w:cs="Arial"/>
          <w:b/>
          <w:bCs/>
          <w:i w:val="0"/>
          <w:iCs w:val="0"/>
          <w:color w:val="000000"/>
        </w:rPr>
        <w:t>Dígito Verificador Horizontal — DVH</w:t>
      </w:r>
    </w:p>
    <w:p w14:paraId="33FC58C6" w14:textId="77777777" w:rsidR="006B3B1D" w:rsidRPr="008E1042" w:rsidRDefault="00000000">
      <w:pPr>
        <w:spacing w:before="240" w:after="240"/>
        <w:jc w:val="both"/>
        <w:rPr>
          <w:rFonts w:ascii="Arial" w:eastAsia="Arial" w:hAnsi="Arial" w:cs="Arial"/>
        </w:rPr>
      </w:pPr>
      <w:r w:rsidRPr="008E1042">
        <w:rPr>
          <w:rFonts w:ascii="Arial" w:eastAsia="Arial" w:hAnsi="Arial" w:cs="Arial"/>
        </w:rPr>
        <w:t xml:space="preserve">Cada registro perteneciente a una tabla crítica contendrá una columna denominada </w:t>
      </w:r>
      <w:r w:rsidRPr="008E1042">
        <w:rPr>
          <w:rFonts w:ascii="Arial" w:eastAsia="Roboto Mono" w:hAnsi="Arial" w:cs="Arial"/>
          <w:color w:val="188038"/>
        </w:rPr>
        <w:t>DVH</w:t>
      </w:r>
      <w:r w:rsidRPr="008E1042">
        <w:rPr>
          <w:rFonts w:ascii="Arial" w:eastAsia="Arial" w:hAnsi="Arial" w:cs="Arial"/>
        </w:rPr>
        <w:t>.</w:t>
      </w:r>
    </w:p>
    <w:p w14:paraId="72E66018" w14:textId="77777777" w:rsidR="006B3B1D" w:rsidRPr="008E1042" w:rsidRDefault="00000000">
      <w:pPr>
        <w:spacing w:before="240" w:after="240"/>
        <w:jc w:val="both"/>
        <w:rPr>
          <w:rFonts w:ascii="Arial" w:eastAsia="Arial" w:hAnsi="Arial" w:cs="Arial"/>
        </w:rPr>
      </w:pPr>
      <w:r w:rsidRPr="008E1042">
        <w:rPr>
          <w:rFonts w:ascii="Arial" w:eastAsia="Arial" w:hAnsi="Arial" w:cs="Arial"/>
        </w:rPr>
        <w:t>Su valor se calculará a partir de la concatenación de los campos relevantes del registro. Sobre cada carácter se aplicará una ponderación basada en números primos y en su posición dentro de la cadena. Finalmente, el resultado se reducirá mediante una operación de módulo sobre un número primo, por ejemplo 251.</w:t>
      </w:r>
    </w:p>
    <w:p w14:paraId="0B017374" w14:textId="77777777" w:rsidR="006B3B1D" w:rsidRPr="008E1042" w:rsidRDefault="00000000">
      <w:pPr>
        <w:spacing w:before="240" w:after="240"/>
        <w:jc w:val="both"/>
        <w:rPr>
          <w:rFonts w:ascii="Arial" w:eastAsia="Arial" w:hAnsi="Arial" w:cs="Arial"/>
        </w:rPr>
      </w:pPr>
      <w:r w:rsidRPr="008E1042">
        <w:rPr>
          <w:rFonts w:ascii="Arial" w:eastAsia="Arial" w:hAnsi="Arial" w:cs="Arial"/>
        </w:rPr>
        <w:t>El cálculo será determinístico: un registro con los mismos datos siempre producirá el mismo DVH.</w:t>
      </w:r>
    </w:p>
    <w:p w14:paraId="51B6F0FF" w14:textId="77777777" w:rsidR="006B3B1D" w:rsidRPr="008E1042" w:rsidRDefault="00000000">
      <w:pPr>
        <w:spacing w:before="240" w:after="240"/>
        <w:jc w:val="both"/>
        <w:rPr>
          <w:rFonts w:ascii="Arial" w:eastAsia="Arial" w:hAnsi="Arial" w:cs="Arial"/>
        </w:rPr>
      </w:pPr>
      <w:r w:rsidRPr="008E1042">
        <w:rPr>
          <w:rFonts w:ascii="Arial" w:eastAsia="Arial" w:hAnsi="Arial" w:cs="Arial"/>
        </w:rPr>
        <w:t>Durante una validación, el sistema volverá a calcular el DVH de cada registro y lo comparará con el valor almacenado. Si ambos valores son diferentes, se considerará que la fila fue modificada fuera de la aplicación.</w:t>
      </w:r>
    </w:p>
    <w:p w14:paraId="724847E4" w14:textId="77777777" w:rsidR="006B3B1D" w:rsidRPr="008E1042" w:rsidRDefault="00000000">
      <w:pPr>
        <w:pStyle w:val="Ttulo4"/>
        <w:keepNext w:val="0"/>
        <w:keepLines w:val="0"/>
        <w:spacing w:before="240"/>
        <w:jc w:val="both"/>
        <w:rPr>
          <w:rFonts w:ascii="Arial" w:eastAsia="Arial" w:hAnsi="Arial" w:cs="Arial"/>
          <w:b/>
          <w:bCs/>
          <w:i w:val="0"/>
          <w:iCs w:val="0"/>
          <w:color w:val="000000"/>
        </w:rPr>
      </w:pPr>
      <w:bookmarkStart w:id="61" w:name="_heading=h.el26bulv5ox3" w:colFirst="0" w:colLast="0"/>
      <w:bookmarkEnd w:id="61"/>
      <w:r w:rsidRPr="008E1042">
        <w:rPr>
          <w:rFonts w:ascii="Arial" w:eastAsia="Arial" w:hAnsi="Arial" w:cs="Arial"/>
          <w:b/>
          <w:bCs/>
          <w:i w:val="0"/>
          <w:iCs w:val="0"/>
          <w:color w:val="000000"/>
        </w:rPr>
        <w:t>Dígito Verificador Vertical — DVV</w:t>
      </w:r>
    </w:p>
    <w:p w14:paraId="59FAED30" w14:textId="77777777" w:rsidR="006B3B1D" w:rsidRPr="008E1042" w:rsidRDefault="00000000">
      <w:pPr>
        <w:spacing w:before="240" w:after="240"/>
        <w:jc w:val="both"/>
        <w:rPr>
          <w:rFonts w:ascii="Arial" w:eastAsia="Arial" w:hAnsi="Arial" w:cs="Arial"/>
        </w:rPr>
      </w:pPr>
      <w:r w:rsidRPr="008E1042">
        <w:rPr>
          <w:rFonts w:ascii="Arial" w:eastAsia="Arial" w:hAnsi="Arial" w:cs="Arial"/>
        </w:rPr>
        <w:t xml:space="preserve">Cada tabla crítica contará con un registro asociado en la tabla </w:t>
      </w:r>
      <w:proofErr w:type="spellStart"/>
      <w:r w:rsidRPr="008E1042">
        <w:rPr>
          <w:rFonts w:ascii="Arial" w:eastAsia="Roboto Mono" w:hAnsi="Arial" w:cs="Arial"/>
          <w:color w:val="188038"/>
        </w:rPr>
        <w:t>IntegridadDVV</w:t>
      </w:r>
      <w:proofErr w:type="spellEnd"/>
      <w:r w:rsidRPr="008E1042">
        <w:rPr>
          <w:rFonts w:ascii="Arial" w:eastAsia="Arial" w:hAnsi="Arial" w:cs="Arial"/>
        </w:rPr>
        <w:t>.</w:t>
      </w:r>
    </w:p>
    <w:p w14:paraId="0A6A31EB" w14:textId="77777777" w:rsidR="006B3B1D" w:rsidRPr="008E1042" w:rsidRDefault="00000000">
      <w:pPr>
        <w:spacing w:before="240" w:after="240"/>
        <w:jc w:val="both"/>
        <w:rPr>
          <w:rFonts w:ascii="Arial" w:eastAsia="Arial" w:hAnsi="Arial" w:cs="Arial"/>
        </w:rPr>
      </w:pPr>
      <w:r w:rsidRPr="008E1042">
        <w:rPr>
          <w:rFonts w:ascii="Arial" w:eastAsia="Arial" w:hAnsi="Arial" w:cs="Arial"/>
        </w:rPr>
        <w:t>El DVV se calculará como la suma de los DVH de todos los registros pertenecientes a la tabla protegida.</w:t>
      </w:r>
    </w:p>
    <w:p w14:paraId="2709B1EE" w14:textId="77777777" w:rsidR="006B3B1D" w:rsidRPr="008E1042" w:rsidRDefault="00000000">
      <w:pPr>
        <w:spacing w:before="240" w:after="240"/>
        <w:jc w:val="both"/>
        <w:rPr>
          <w:rFonts w:ascii="Arial" w:eastAsia="Arial" w:hAnsi="Arial" w:cs="Arial"/>
        </w:rPr>
      </w:pPr>
      <w:r w:rsidRPr="008E1042">
        <w:rPr>
          <w:rFonts w:ascii="Arial" w:eastAsia="Arial" w:hAnsi="Arial" w:cs="Arial"/>
        </w:rPr>
        <w:t>Durante una validación, el sistema volverá a calcular la suma de los DVH actuales y la comparará con el DVV almacenado. Si los valores no coinciden, se considerará que pudo haberse realizado una inserción o eliminación fuera del sistema.</w:t>
      </w:r>
    </w:p>
    <w:p w14:paraId="39FBBBB9" w14:textId="77777777" w:rsidR="006B3B1D" w:rsidRPr="008E1042" w:rsidRDefault="00000000">
      <w:pPr>
        <w:pStyle w:val="Ttulo4"/>
        <w:keepNext w:val="0"/>
        <w:keepLines w:val="0"/>
        <w:spacing w:before="240"/>
        <w:jc w:val="both"/>
        <w:rPr>
          <w:rFonts w:ascii="Arial" w:eastAsia="Arial" w:hAnsi="Arial" w:cs="Arial"/>
          <w:b/>
          <w:bCs/>
          <w:i w:val="0"/>
          <w:iCs w:val="0"/>
          <w:color w:val="000000"/>
        </w:rPr>
      </w:pPr>
      <w:bookmarkStart w:id="62" w:name="_heading=h.9xgiy8blne92" w:colFirst="0" w:colLast="0"/>
      <w:bookmarkEnd w:id="62"/>
      <w:r w:rsidRPr="008E1042">
        <w:rPr>
          <w:rFonts w:ascii="Arial" w:eastAsia="Arial" w:hAnsi="Arial" w:cs="Arial"/>
          <w:b/>
          <w:bCs/>
          <w:i w:val="0"/>
          <w:iCs w:val="0"/>
          <w:color w:val="000000"/>
        </w:rPr>
        <w:t>Momentos de validación</w:t>
      </w:r>
    </w:p>
    <w:p w14:paraId="095D6DE5" w14:textId="77777777" w:rsidR="006B3B1D" w:rsidRPr="008E1042" w:rsidRDefault="00000000">
      <w:pPr>
        <w:spacing w:before="240" w:after="240"/>
        <w:jc w:val="both"/>
        <w:rPr>
          <w:rFonts w:ascii="Arial" w:eastAsia="Arial" w:hAnsi="Arial" w:cs="Arial"/>
        </w:rPr>
      </w:pPr>
      <w:r w:rsidRPr="008E1042">
        <w:rPr>
          <w:rFonts w:ascii="Arial" w:eastAsia="Arial" w:hAnsi="Arial" w:cs="Arial"/>
        </w:rPr>
        <w:t>La validación de integridad podrá ejecutarse:</w:t>
      </w:r>
    </w:p>
    <w:p w14:paraId="604D9AD1" w14:textId="77777777" w:rsidR="006B3B1D" w:rsidRPr="008E1042" w:rsidRDefault="00000000">
      <w:pPr>
        <w:numPr>
          <w:ilvl w:val="0"/>
          <w:numId w:val="17"/>
        </w:numPr>
        <w:spacing w:before="240" w:after="0"/>
        <w:rPr>
          <w:rFonts w:ascii="Arial" w:eastAsia="Arial" w:hAnsi="Arial" w:cs="Arial"/>
        </w:rPr>
      </w:pPr>
      <w:r w:rsidRPr="008E1042">
        <w:rPr>
          <w:rFonts w:ascii="Arial" w:eastAsia="Arial" w:hAnsi="Arial" w:cs="Arial"/>
        </w:rPr>
        <w:lastRenderedPageBreak/>
        <w:t>Al iniciar la aplicación.</w:t>
      </w:r>
    </w:p>
    <w:p w14:paraId="1C393FB6" w14:textId="77777777" w:rsidR="006B3B1D" w:rsidRPr="008E1042" w:rsidRDefault="00000000">
      <w:pPr>
        <w:numPr>
          <w:ilvl w:val="0"/>
          <w:numId w:val="17"/>
        </w:numPr>
        <w:spacing w:after="0"/>
        <w:rPr>
          <w:rFonts w:ascii="Arial" w:eastAsia="Arial" w:hAnsi="Arial" w:cs="Arial"/>
        </w:rPr>
      </w:pPr>
      <w:r w:rsidRPr="008E1042">
        <w:rPr>
          <w:rFonts w:ascii="Arial" w:eastAsia="Arial" w:hAnsi="Arial" w:cs="Arial"/>
        </w:rPr>
        <w:t>Durante el inicio de sesión.</w:t>
      </w:r>
    </w:p>
    <w:p w14:paraId="5B4DDF4A" w14:textId="77777777" w:rsidR="006B3B1D" w:rsidRPr="008E1042" w:rsidRDefault="00000000">
      <w:pPr>
        <w:numPr>
          <w:ilvl w:val="0"/>
          <w:numId w:val="17"/>
        </w:numPr>
        <w:spacing w:after="0"/>
        <w:rPr>
          <w:rFonts w:ascii="Arial" w:eastAsia="Arial" w:hAnsi="Arial" w:cs="Arial"/>
        </w:rPr>
      </w:pPr>
      <w:r w:rsidRPr="008E1042">
        <w:rPr>
          <w:rFonts w:ascii="Arial" w:eastAsia="Arial" w:hAnsi="Arial" w:cs="Arial"/>
        </w:rPr>
        <w:t>Antes de realizar operaciones críticas.</w:t>
      </w:r>
    </w:p>
    <w:p w14:paraId="557C003C" w14:textId="77777777" w:rsidR="006B3B1D" w:rsidRPr="008E1042" w:rsidRDefault="00000000">
      <w:pPr>
        <w:numPr>
          <w:ilvl w:val="0"/>
          <w:numId w:val="17"/>
        </w:numPr>
        <w:spacing w:after="0"/>
        <w:rPr>
          <w:rFonts w:ascii="Arial" w:eastAsia="Arial" w:hAnsi="Arial" w:cs="Arial"/>
        </w:rPr>
      </w:pPr>
      <w:r w:rsidRPr="008E1042">
        <w:rPr>
          <w:rFonts w:ascii="Arial" w:eastAsia="Arial" w:hAnsi="Arial" w:cs="Arial"/>
        </w:rPr>
        <w:t xml:space="preserve">Después de restaurar </w:t>
      </w:r>
      <w:proofErr w:type="gramStart"/>
      <w:r w:rsidRPr="008E1042">
        <w:rPr>
          <w:rFonts w:ascii="Arial" w:eastAsia="Arial" w:hAnsi="Arial" w:cs="Arial"/>
        </w:rPr>
        <w:t>un backup</w:t>
      </w:r>
      <w:proofErr w:type="gramEnd"/>
      <w:r w:rsidRPr="008E1042">
        <w:rPr>
          <w:rFonts w:ascii="Arial" w:eastAsia="Arial" w:hAnsi="Arial" w:cs="Arial"/>
        </w:rPr>
        <w:t>.</w:t>
      </w:r>
    </w:p>
    <w:p w14:paraId="1121DC49" w14:textId="77777777" w:rsidR="006B3B1D" w:rsidRPr="008E1042" w:rsidRDefault="00000000">
      <w:pPr>
        <w:numPr>
          <w:ilvl w:val="0"/>
          <w:numId w:val="17"/>
        </w:numPr>
        <w:spacing w:after="240"/>
        <w:rPr>
          <w:rFonts w:ascii="Arial" w:eastAsia="Arial" w:hAnsi="Arial" w:cs="Arial"/>
        </w:rPr>
      </w:pPr>
      <w:r w:rsidRPr="008E1042">
        <w:rPr>
          <w:rFonts w:ascii="Arial" w:eastAsia="Arial" w:hAnsi="Arial" w:cs="Arial"/>
        </w:rPr>
        <w:t>Después de recalcular los dígitos verificadores.</w:t>
      </w:r>
    </w:p>
    <w:p w14:paraId="5B0C91DE" w14:textId="77777777" w:rsidR="006B3B1D" w:rsidRPr="008E1042" w:rsidRDefault="00000000">
      <w:pPr>
        <w:spacing w:before="240" w:after="240"/>
        <w:jc w:val="both"/>
        <w:rPr>
          <w:rFonts w:ascii="Arial" w:eastAsia="Arial" w:hAnsi="Arial" w:cs="Arial"/>
        </w:rPr>
      </w:pPr>
      <w:r w:rsidRPr="008E1042">
        <w:rPr>
          <w:rFonts w:ascii="Arial" w:eastAsia="Arial" w:hAnsi="Arial" w:cs="Arial"/>
        </w:rPr>
        <w:t>En cada validación se recalcularán los DVH de los registros correspondientes y el DVV de las tablas involucradas.</w:t>
      </w:r>
    </w:p>
    <w:p w14:paraId="0C44D814" w14:textId="77777777" w:rsidR="006B3B1D" w:rsidRPr="008E1042" w:rsidRDefault="00000000">
      <w:pPr>
        <w:spacing w:before="240" w:after="240"/>
        <w:jc w:val="both"/>
        <w:rPr>
          <w:rFonts w:ascii="Arial" w:eastAsia="Arial" w:hAnsi="Arial" w:cs="Arial"/>
        </w:rPr>
      </w:pPr>
      <w:r w:rsidRPr="008E1042">
        <w:rPr>
          <w:rFonts w:ascii="Arial" w:eastAsia="Arial" w:hAnsi="Arial" w:cs="Arial"/>
        </w:rPr>
        <w:t>Los resultados posibles serán:</w:t>
      </w:r>
    </w:p>
    <w:p w14:paraId="4822365B" w14:textId="77777777" w:rsidR="006B3B1D" w:rsidRPr="008E1042" w:rsidRDefault="00000000">
      <w:pPr>
        <w:numPr>
          <w:ilvl w:val="0"/>
          <w:numId w:val="15"/>
        </w:numPr>
        <w:spacing w:before="240" w:after="0"/>
        <w:rPr>
          <w:rFonts w:ascii="Arial" w:eastAsia="Arial" w:hAnsi="Arial" w:cs="Arial"/>
        </w:rPr>
      </w:pPr>
      <w:r w:rsidRPr="008E1042">
        <w:rPr>
          <w:rFonts w:ascii="Arial" w:eastAsia="Arial" w:hAnsi="Arial" w:cs="Arial"/>
        </w:rPr>
        <w:t>Si un DVH no coincide, se detectará una posible modificación manual en una fila determinada.</w:t>
      </w:r>
    </w:p>
    <w:p w14:paraId="638C18A6" w14:textId="77777777" w:rsidR="006B3B1D" w:rsidRPr="008E1042" w:rsidRDefault="00000000">
      <w:pPr>
        <w:numPr>
          <w:ilvl w:val="0"/>
          <w:numId w:val="15"/>
        </w:numPr>
        <w:spacing w:after="0"/>
        <w:rPr>
          <w:rFonts w:ascii="Arial" w:eastAsia="Arial" w:hAnsi="Arial" w:cs="Arial"/>
        </w:rPr>
      </w:pPr>
      <w:r w:rsidRPr="008E1042">
        <w:rPr>
          <w:rFonts w:ascii="Arial" w:eastAsia="Arial" w:hAnsi="Arial" w:cs="Arial"/>
        </w:rPr>
        <w:t>Si el DVV no coincide, se detectará una posible inserción o eliminación de registros.</w:t>
      </w:r>
    </w:p>
    <w:p w14:paraId="109A7F1C" w14:textId="77777777" w:rsidR="006B3B1D" w:rsidRPr="008E1042" w:rsidRDefault="00000000">
      <w:pPr>
        <w:numPr>
          <w:ilvl w:val="0"/>
          <w:numId w:val="15"/>
        </w:numPr>
        <w:spacing w:after="240"/>
        <w:rPr>
          <w:rFonts w:ascii="Arial" w:eastAsia="Arial" w:hAnsi="Arial" w:cs="Arial"/>
        </w:rPr>
      </w:pPr>
      <w:r w:rsidRPr="008E1042">
        <w:rPr>
          <w:rFonts w:ascii="Arial" w:eastAsia="Arial" w:hAnsi="Arial" w:cs="Arial"/>
        </w:rPr>
        <w:t>Si ambos controles coinciden, la tabla se considerará íntegra.</w:t>
      </w:r>
    </w:p>
    <w:p w14:paraId="120B10BE" w14:textId="77777777" w:rsidR="006B3B1D" w:rsidRPr="008E1042" w:rsidRDefault="00000000">
      <w:pPr>
        <w:pStyle w:val="Ttulo4"/>
        <w:keepNext w:val="0"/>
        <w:keepLines w:val="0"/>
        <w:spacing w:before="240"/>
        <w:jc w:val="both"/>
        <w:rPr>
          <w:rFonts w:ascii="Arial" w:eastAsia="Arial" w:hAnsi="Arial" w:cs="Arial"/>
          <w:b/>
          <w:bCs/>
          <w:i w:val="0"/>
          <w:iCs w:val="0"/>
          <w:color w:val="000000"/>
        </w:rPr>
      </w:pPr>
      <w:bookmarkStart w:id="63" w:name="_heading=h.4sx2tlgtzejh" w:colFirst="0" w:colLast="0"/>
      <w:bookmarkEnd w:id="63"/>
      <w:r w:rsidRPr="008E1042">
        <w:rPr>
          <w:rFonts w:ascii="Arial" w:eastAsia="Arial" w:hAnsi="Arial" w:cs="Arial"/>
          <w:b/>
          <w:bCs/>
          <w:i w:val="0"/>
          <w:iCs w:val="0"/>
          <w:color w:val="000000"/>
        </w:rPr>
        <w:t>Tratamiento de inconsistencias</w:t>
      </w:r>
    </w:p>
    <w:p w14:paraId="4D8E0C02" w14:textId="77777777" w:rsidR="006B3B1D" w:rsidRPr="008E1042" w:rsidRDefault="00000000">
      <w:pPr>
        <w:spacing w:before="240" w:after="240"/>
        <w:jc w:val="both"/>
        <w:rPr>
          <w:rFonts w:ascii="Arial" w:eastAsia="Arial" w:hAnsi="Arial" w:cs="Arial"/>
        </w:rPr>
      </w:pPr>
      <w:r w:rsidRPr="008E1042">
        <w:rPr>
          <w:rFonts w:ascii="Arial" w:eastAsia="Arial" w:hAnsi="Arial" w:cs="Arial"/>
        </w:rPr>
        <w:t>Cuando se detecte una inconsistencia, el sistema deberá identificar:</w:t>
      </w:r>
    </w:p>
    <w:p w14:paraId="5D6F9166" w14:textId="77777777" w:rsidR="006B3B1D" w:rsidRPr="008E1042" w:rsidRDefault="00000000">
      <w:pPr>
        <w:numPr>
          <w:ilvl w:val="0"/>
          <w:numId w:val="2"/>
        </w:numPr>
        <w:spacing w:before="240" w:after="0"/>
        <w:rPr>
          <w:rFonts w:ascii="Arial" w:eastAsia="Arial" w:hAnsi="Arial" w:cs="Arial"/>
        </w:rPr>
      </w:pPr>
      <w:r w:rsidRPr="008E1042">
        <w:rPr>
          <w:rFonts w:ascii="Arial" w:eastAsia="Arial" w:hAnsi="Arial" w:cs="Arial"/>
        </w:rPr>
        <w:t>La tabla afectada.</w:t>
      </w:r>
    </w:p>
    <w:p w14:paraId="1C29ECBE" w14:textId="77777777" w:rsidR="006B3B1D" w:rsidRPr="008E1042" w:rsidRDefault="00000000">
      <w:pPr>
        <w:numPr>
          <w:ilvl w:val="0"/>
          <w:numId w:val="2"/>
        </w:numPr>
        <w:spacing w:after="0"/>
        <w:rPr>
          <w:rFonts w:ascii="Arial" w:eastAsia="Arial" w:hAnsi="Arial" w:cs="Arial"/>
        </w:rPr>
      </w:pPr>
      <w:r w:rsidRPr="008E1042">
        <w:rPr>
          <w:rFonts w:ascii="Arial" w:eastAsia="Arial" w:hAnsi="Arial" w:cs="Arial"/>
        </w:rPr>
        <w:t>El tipo de inconsistencia: DVH o DVV.</w:t>
      </w:r>
    </w:p>
    <w:p w14:paraId="0F6C0413" w14:textId="77777777" w:rsidR="006B3B1D" w:rsidRPr="008E1042" w:rsidRDefault="00000000">
      <w:pPr>
        <w:numPr>
          <w:ilvl w:val="0"/>
          <w:numId w:val="2"/>
        </w:numPr>
        <w:spacing w:after="0"/>
        <w:rPr>
          <w:rFonts w:ascii="Arial" w:eastAsia="Arial" w:hAnsi="Arial" w:cs="Arial"/>
        </w:rPr>
      </w:pPr>
      <w:r w:rsidRPr="008E1042">
        <w:rPr>
          <w:rFonts w:ascii="Arial" w:eastAsia="Arial" w:hAnsi="Arial" w:cs="Arial"/>
        </w:rPr>
        <w:t>El registro afectado, cuando pueda determinarse.</w:t>
      </w:r>
    </w:p>
    <w:p w14:paraId="3DE51895" w14:textId="77777777" w:rsidR="006B3B1D" w:rsidRPr="008E1042" w:rsidRDefault="00000000">
      <w:pPr>
        <w:numPr>
          <w:ilvl w:val="0"/>
          <w:numId w:val="2"/>
        </w:numPr>
        <w:spacing w:after="0"/>
        <w:rPr>
          <w:rFonts w:ascii="Arial" w:eastAsia="Arial" w:hAnsi="Arial" w:cs="Arial"/>
        </w:rPr>
      </w:pPr>
      <w:r w:rsidRPr="008E1042">
        <w:rPr>
          <w:rFonts w:ascii="Arial" w:eastAsia="Arial" w:hAnsi="Arial" w:cs="Arial"/>
        </w:rPr>
        <w:t>El valor almacenado.</w:t>
      </w:r>
    </w:p>
    <w:p w14:paraId="18ECD124" w14:textId="77777777" w:rsidR="006B3B1D" w:rsidRPr="008E1042" w:rsidRDefault="00000000">
      <w:pPr>
        <w:numPr>
          <w:ilvl w:val="0"/>
          <w:numId w:val="2"/>
        </w:numPr>
        <w:spacing w:after="0"/>
        <w:rPr>
          <w:rFonts w:ascii="Arial" w:eastAsia="Arial" w:hAnsi="Arial" w:cs="Arial"/>
        </w:rPr>
      </w:pPr>
      <w:r w:rsidRPr="008E1042">
        <w:rPr>
          <w:rFonts w:ascii="Arial" w:eastAsia="Arial" w:hAnsi="Arial" w:cs="Arial"/>
        </w:rPr>
        <w:t>El valor recalculado.</w:t>
      </w:r>
    </w:p>
    <w:p w14:paraId="502010B8" w14:textId="77777777" w:rsidR="006B3B1D" w:rsidRPr="008E1042" w:rsidRDefault="00000000">
      <w:pPr>
        <w:numPr>
          <w:ilvl w:val="0"/>
          <w:numId w:val="2"/>
        </w:numPr>
        <w:spacing w:after="240"/>
        <w:rPr>
          <w:rFonts w:ascii="Arial" w:eastAsia="Arial" w:hAnsi="Arial" w:cs="Arial"/>
        </w:rPr>
      </w:pPr>
      <w:r w:rsidRPr="008E1042">
        <w:rPr>
          <w:rFonts w:ascii="Arial" w:eastAsia="Arial" w:hAnsi="Arial" w:cs="Arial"/>
        </w:rPr>
        <w:t>La fecha y hora de detección.</w:t>
      </w:r>
    </w:p>
    <w:p w14:paraId="792E36FC" w14:textId="77777777" w:rsidR="006B3B1D" w:rsidRPr="008E1042" w:rsidRDefault="00000000">
      <w:pPr>
        <w:spacing w:before="240" w:after="240"/>
        <w:jc w:val="both"/>
        <w:rPr>
          <w:rFonts w:ascii="Arial" w:eastAsia="Arial" w:hAnsi="Arial" w:cs="Arial"/>
        </w:rPr>
      </w:pPr>
      <w:r w:rsidRPr="008E1042">
        <w:rPr>
          <w:rFonts w:ascii="Arial" w:eastAsia="Arial" w:hAnsi="Arial" w:cs="Arial"/>
        </w:rPr>
        <w:t>El evento se registrará en la bitácora con criticidad alta.</w:t>
      </w:r>
    </w:p>
    <w:p w14:paraId="7D006112" w14:textId="77777777" w:rsidR="006B3B1D" w:rsidRPr="008E1042" w:rsidRDefault="00000000">
      <w:pPr>
        <w:spacing w:before="240" w:after="240"/>
        <w:jc w:val="both"/>
        <w:rPr>
          <w:rFonts w:ascii="Arial" w:eastAsia="Arial" w:hAnsi="Arial" w:cs="Arial"/>
        </w:rPr>
      </w:pPr>
      <w:r w:rsidRPr="008E1042">
        <w:rPr>
          <w:rFonts w:ascii="Arial" w:eastAsia="Arial" w:hAnsi="Arial" w:cs="Arial"/>
        </w:rPr>
        <w:t>Los usuarios Invitado y Cliente no podrán continuar operando y visualizarán un mensaje similar al siguiente:</w:t>
      </w:r>
    </w:p>
    <w:p w14:paraId="1298F5BD" w14:textId="77777777" w:rsidR="006B3B1D" w:rsidRPr="008E1042" w:rsidRDefault="00000000">
      <w:pPr>
        <w:spacing w:before="240" w:after="240"/>
        <w:ind w:left="600" w:right="600"/>
        <w:jc w:val="both"/>
        <w:rPr>
          <w:rFonts w:ascii="Arial" w:eastAsia="Arial" w:hAnsi="Arial" w:cs="Arial"/>
        </w:rPr>
      </w:pPr>
      <w:r w:rsidRPr="008E1042">
        <w:rPr>
          <w:rFonts w:ascii="Arial" w:eastAsia="Arial" w:hAnsi="Arial" w:cs="Arial"/>
        </w:rPr>
        <w:t>La aplicación se encuentra temporalmente en mantenimiento debido a una verificación de integridad. Comuníquese con un administrador.</w:t>
      </w:r>
    </w:p>
    <w:p w14:paraId="1118136D" w14:textId="77777777" w:rsidR="006B3B1D" w:rsidRPr="008E1042" w:rsidRDefault="00000000">
      <w:pPr>
        <w:spacing w:before="240" w:after="240"/>
        <w:jc w:val="both"/>
        <w:rPr>
          <w:rFonts w:ascii="Arial" w:eastAsia="Arial" w:hAnsi="Arial" w:cs="Arial"/>
        </w:rPr>
      </w:pPr>
      <w:r w:rsidRPr="008E1042">
        <w:rPr>
          <w:rFonts w:ascii="Arial" w:eastAsia="Arial" w:hAnsi="Arial" w:cs="Arial"/>
        </w:rPr>
        <w:t>El Administrador podrá iniciar sesión y será redirigido a una pantalla especial de gestión de integridad.</w:t>
      </w:r>
    </w:p>
    <w:p w14:paraId="63AE062D" w14:textId="77777777" w:rsidR="006B3B1D" w:rsidRPr="008E1042" w:rsidRDefault="00000000">
      <w:pPr>
        <w:spacing w:before="240" w:after="240"/>
        <w:jc w:val="both"/>
        <w:rPr>
          <w:rFonts w:ascii="Arial" w:eastAsia="Arial" w:hAnsi="Arial" w:cs="Arial"/>
        </w:rPr>
      </w:pPr>
      <w:r w:rsidRPr="008E1042">
        <w:rPr>
          <w:rFonts w:ascii="Arial" w:eastAsia="Arial" w:hAnsi="Arial" w:cs="Arial"/>
        </w:rPr>
        <w:t>Desde esa pantalla podrá:</w:t>
      </w:r>
    </w:p>
    <w:p w14:paraId="262FD46D" w14:textId="77777777" w:rsidR="006B3B1D" w:rsidRPr="008E1042" w:rsidRDefault="00000000">
      <w:pPr>
        <w:numPr>
          <w:ilvl w:val="0"/>
          <w:numId w:val="19"/>
        </w:numPr>
        <w:spacing w:before="240" w:after="0"/>
        <w:rPr>
          <w:rFonts w:ascii="Arial" w:eastAsia="Arial" w:hAnsi="Arial" w:cs="Arial"/>
        </w:rPr>
      </w:pPr>
      <w:r w:rsidRPr="008E1042">
        <w:rPr>
          <w:rFonts w:ascii="Arial" w:eastAsia="Arial" w:hAnsi="Arial" w:cs="Arial"/>
        </w:rPr>
        <w:t>Consultar las inconsistencias detectadas.</w:t>
      </w:r>
    </w:p>
    <w:p w14:paraId="13F5188A" w14:textId="77777777" w:rsidR="006B3B1D" w:rsidRPr="008E1042" w:rsidRDefault="00000000">
      <w:pPr>
        <w:numPr>
          <w:ilvl w:val="0"/>
          <w:numId w:val="19"/>
        </w:numPr>
        <w:spacing w:after="0"/>
        <w:rPr>
          <w:rFonts w:ascii="Arial" w:eastAsia="Arial" w:hAnsi="Arial" w:cs="Arial"/>
        </w:rPr>
      </w:pPr>
      <w:r w:rsidRPr="008E1042">
        <w:rPr>
          <w:rFonts w:ascii="Arial" w:eastAsia="Arial" w:hAnsi="Arial" w:cs="Arial"/>
        </w:rPr>
        <w:t>Consultar la bitácora.</w:t>
      </w:r>
    </w:p>
    <w:p w14:paraId="3CBB2FCA" w14:textId="77777777" w:rsidR="006B3B1D" w:rsidRPr="008E1042" w:rsidRDefault="00000000">
      <w:pPr>
        <w:numPr>
          <w:ilvl w:val="0"/>
          <w:numId w:val="19"/>
        </w:numPr>
        <w:spacing w:after="0"/>
        <w:rPr>
          <w:rFonts w:ascii="Arial" w:eastAsia="Arial" w:hAnsi="Arial" w:cs="Arial"/>
        </w:rPr>
      </w:pPr>
      <w:r w:rsidRPr="008E1042">
        <w:rPr>
          <w:rFonts w:ascii="Arial" w:eastAsia="Arial" w:hAnsi="Arial" w:cs="Arial"/>
        </w:rPr>
        <w:t xml:space="preserve">Generar </w:t>
      </w:r>
      <w:proofErr w:type="gramStart"/>
      <w:r w:rsidRPr="008E1042">
        <w:rPr>
          <w:rFonts w:ascii="Arial" w:eastAsia="Arial" w:hAnsi="Arial" w:cs="Arial"/>
        </w:rPr>
        <w:t>un backup</w:t>
      </w:r>
      <w:proofErr w:type="gramEnd"/>
      <w:r w:rsidRPr="008E1042">
        <w:rPr>
          <w:rFonts w:ascii="Arial" w:eastAsia="Arial" w:hAnsi="Arial" w:cs="Arial"/>
        </w:rPr>
        <w:t xml:space="preserve"> preventivo.</w:t>
      </w:r>
    </w:p>
    <w:p w14:paraId="7425210F" w14:textId="77777777" w:rsidR="006B3B1D" w:rsidRPr="008E1042" w:rsidRDefault="00000000">
      <w:pPr>
        <w:numPr>
          <w:ilvl w:val="0"/>
          <w:numId w:val="19"/>
        </w:numPr>
        <w:spacing w:after="0"/>
        <w:rPr>
          <w:rFonts w:ascii="Arial" w:eastAsia="Arial" w:hAnsi="Arial" w:cs="Arial"/>
        </w:rPr>
      </w:pPr>
      <w:r w:rsidRPr="008E1042">
        <w:rPr>
          <w:rFonts w:ascii="Arial" w:eastAsia="Arial" w:hAnsi="Arial" w:cs="Arial"/>
        </w:rPr>
        <w:t xml:space="preserve">Restaurar </w:t>
      </w:r>
      <w:proofErr w:type="gramStart"/>
      <w:r w:rsidRPr="008E1042">
        <w:rPr>
          <w:rFonts w:ascii="Arial" w:eastAsia="Arial" w:hAnsi="Arial" w:cs="Arial"/>
        </w:rPr>
        <w:t>un backup</w:t>
      </w:r>
      <w:proofErr w:type="gramEnd"/>
      <w:r w:rsidRPr="008E1042">
        <w:rPr>
          <w:rFonts w:ascii="Arial" w:eastAsia="Arial" w:hAnsi="Arial" w:cs="Arial"/>
        </w:rPr>
        <w:t xml:space="preserve"> existente.</w:t>
      </w:r>
    </w:p>
    <w:p w14:paraId="4F7243FE" w14:textId="77777777" w:rsidR="006B3B1D" w:rsidRPr="008E1042" w:rsidRDefault="00000000">
      <w:pPr>
        <w:numPr>
          <w:ilvl w:val="0"/>
          <w:numId w:val="19"/>
        </w:numPr>
        <w:spacing w:after="0"/>
        <w:rPr>
          <w:rFonts w:ascii="Arial" w:eastAsia="Arial" w:hAnsi="Arial" w:cs="Arial"/>
        </w:rPr>
      </w:pPr>
      <w:r w:rsidRPr="008E1042">
        <w:rPr>
          <w:rFonts w:ascii="Arial" w:eastAsia="Arial" w:hAnsi="Arial" w:cs="Arial"/>
        </w:rPr>
        <w:t>Recalcular los DVH y DVV.</w:t>
      </w:r>
    </w:p>
    <w:p w14:paraId="6DA757BD" w14:textId="77777777" w:rsidR="006B3B1D" w:rsidRPr="008E1042" w:rsidRDefault="00000000">
      <w:pPr>
        <w:numPr>
          <w:ilvl w:val="0"/>
          <w:numId w:val="19"/>
        </w:numPr>
        <w:spacing w:after="240"/>
        <w:rPr>
          <w:rFonts w:ascii="Arial" w:eastAsia="Arial" w:hAnsi="Arial" w:cs="Arial"/>
        </w:rPr>
      </w:pPr>
      <w:r w:rsidRPr="008E1042">
        <w:rPr>
          <w:rFonts w:ascii="Arial" w:eastAsia="Arial" w:hAnsi="Arial" w:cs="Arial"/>
        </w:rPr>
        <w:t>Ejecutar nuevamente la validación.</w:t>
      </w:r>
    </w:p>
    <w:p w14:paraId="25ED00A0" w14:textId="375D27C0" w:rsidR="006B3B1D" w:rsidRPr="008E1042" w:rsidRDefault="00000000" w:rsidP="007269B1">
      <w:pPr>
        <w:spacing w:before="240" w:after="240"/>
        <w:jc w:val="both"/>
        <w:rPr>
          <w:rFonts w:ascii="Arial" w:eastAsia="Arial" w:hAnsi="Arial" w:cs="Arial"/>
        </w:rPr>
      </w:pPr>
      <w:r w:rsidRPr="008E1042">
        <w:rPr>
          <w:rFonts w:ascii="Arial" w:eastAsia="Arial" w:hAnsi="Arial" w:cs="Arial"/>
        </w:rPr>
        <w:t>El sistema solo volverá a su funcionamiento normal cuando la validación completa finalice correctamente.</w:t>
      </w:r>
    </w:p>
    <w:p w14:paraId="103DC668" w14:textId="2FA5ED25" w:rsidR="006B3B1D" w:rsidRPr="008E1042" w:rsidRDefault="00000000">
      <w:pPr>
        <w:pStyle w:val="Ttulo2"/>
        <w:jc w:val="both"/>
        <w:rPr>
          <w:rFonts w:ascii="Arial" w:eastAsia="Arial" w:hAnsi="Arial" w:cs="Arial"/>
        </w:rPr>
      </w:pPr>
      <w:bookmarkStart w:id="64" w:name="_heading=h.23h72qj31czc" w:colFirst="0" w:colLast="0"/>
      <w:bookmarkStart w:id="65" w:name="_Toc234792462"/>
      <w:bookmarkStart w:id="66" w:name="_Toc234828880"/>
      <w:bookmarkStart w:id="67" w:name="_Toc234828928"/>
      <w:bookmarkEnd w:id="64"/>
      <w:r w:rsidRPr="008E1042">
        <w:rPr>
          <w:rFonts w:ascii="Arial" w:eastAsia="Arial" w:hAnsi="Arial" w:cs="Arial"/>
        </w:rPr>
        <w:lastRenderedPageBreak/>
        <w:t>6.</w:t>
      </w:r>
      <w:r w:rsidR="0077320A" w:rsidRPr="008E1042">
        <w:rPr>
          <w:rFonts w:ascii="Arial" w:eastAsia="Arial" w:hAnsi="Arial" w:cs="Arial"/>
        </w:rPr>
        <w:t>6</w:t>
      </w:r>
      <w:r w:rsidRPr="008E1042">
        <w:rPr>
          <w:rFonts w:ascii="Arial" w:eastAsia="Arial" w:hAnsi="Arial" w:cs="Arial"/>
        </w:rPr>
        <w:t xml:space="preserve"> Gestión de Backup, </w:t>
      </w:r>
      <w:proofErr w:type="spellStart"/>
      <w:r w:rsidRPr="008E1042">
        <w:rPr>
          <w:rFonts w:ascii="Arial" w:eastAsia="Arial" w:hAnsi="Arial" w:cs="Arial"/>
        </w:rPr>
        <w:t>Restore</w:t>
      </w:r>
      <w:proofErr w:type="spellEnd"/>
      <w:r w:rsidRPr="008E1042">
        <w:rPr>
          <w:rFonts w:ascii="Arial" w:eastAsia="Arial" w:hAnsi="Arial" w:cs="Arial"/>
        </w:rPr>
        <w:t xml:space="preserve"> e Integridad</w:t>
      </w:r>
      <w:bookmarkEnd w:id="65"/>
      <w:bookmarkEnd w:id="66"/>
      <w:bookmarkEnd w:id="67"/>
    </w:p>
    <w:p w14:paraId="2CF133D0" w14:textId="77777777" w:rsidR="006B3B1D" w:rsidRPr="008E1042" w:rsidRDefault="00000000">
      <w:pPr>
        <w:jc w:val="both"/>
        <w:rPr>
          <w:rFonts w:ascii="Arial" w:eastAsia="Arial" w:hAnsi="Arial" w:cs="Arial"/>
        </w:rPr>
      </w:pPr>
      <w:r w:rsidRPr="008E1042">
        <w:rPr>
          <w:rFonts w:ascii="Arial" w:eastAsia="Arial" w:hAnsi="Arial" w:cs="Arial"/>
        </w:rPr>
        <w:t>El sistema AeroLink contará con una funcionalidad administrativa para la generación y restauración de backups, así como para la gestión de inconsistencias detectadas mediante dígitos verificadores.</w:t>
      </w:r>
    </w:p>
    <w:p w14:paraId="3C5D7699" w14:textId="77777777" w:rsidR="006B3B1D" w:rsidRPr="008E1042" w:rsidRDefault="00000000">
      <w:pPr>
        <w:jc w:val="both"/>
        <w:rPr>
          <w:rFonts w:ascii="Arial" w:eastAsia="Arial" w:hAnsi="Arial" w:cs="Arial"/>
          <w:u w:val="single"/>
        </w:rPr>
      </w:pPr>
      <w:r w:rsidRPr="008E1042">
        <w:rPr>
          <w:rFonts w:ascii="Arial" w:eastAsia="Arial" w:hAnsi="Arial" w:cs="Arial"/>
        </w:rPr>
        <w:t xml:space="preserve">El usuario con rol Administrador podrá realizar backups completos de la base de datos desde el módulo de administración. La política definida establece la realización de </w:t>
      </w:r>
      <w:proofErr w:type="gramStart"/>
      <w:r w:rsidRPr="008E1042">
        <w:rPr>
          <w:rFonts w:ascii="Arial" w:eastAsia="Arial" w:hAnsi="Arial" w:cs="Arial"/>
        </w:rPr>
        <w:t>un backup</w:t>
      </w:r>
      <w:proofErr w:type="gramEnd"/>
      <w:r w:rsidRPr="008E1042">
        <w:rPr>
          <w:rFonts w:ascii="Arial" w:eastAsia="Arial" w:hAnsi="Arial" w:cs="Arial"/>
        </w:rPr>
        <w:t xml:space="preserve"> completo diario, pudiendo también ejecutarse backups manuales bajo demanda antes de operaciones críticas. </w:t>
      </w:r>
      <w:proofErr w:type="gramStart"/>
      <w:r w:rsidRPr="008E1042">
        <w:rPr>
          <w:rFonts w:ascii="Arial" w:eastAsia="Arial" w:hAnsi="Arial" w:cs="Arial"/>
        </w:rPr>
        <w:t>Cada backup</w:t>
      </w:r>
      <w:proofErr w:type="gramEnd"/>
      <w:r w:rsidRPr="008E1042">
        <w:rPr>
          <w:rFonts w:ascii="Arial" w:eastAsia="Arial" w:hAnsi="Arial" w:cs="Arial"/>
        </w:rPr>
        <w:t xml:space="preserve"> generado deberá almacenarse en una ubicación configurada, quedar disponible para su posterior restauración y registrarse en la bitácora del sistema.</w:t>
      </w:r>
    </w:p>
    <w:p w14:paraId="689BA2B9" w14:textId="77777777" w:rsidR="006B3B1D" w:rsidRPr="008E1042" w:rsidRDefault="00000000">
      <w:pPr>
        <w:jc w:val="both"/>
        <w:rPr>
          <w:rFonts w:ascii="Arial" w:eastAsia="Arial" w:hAnsi="Arial" w:cs="Arial"/>
        </w:rPr>
      </w:pPr>
      <w:r w:rsidRPr="008E1042">
        <w:rPr>
          <w:rFonts w:ascii="Arial" w:eastAsia="Arial" w:hAnsi="Arial" w:cs="Arial"/>
        </w:rPr>
        <w:t xml:space="preserve">El sistema también permitirá al Administrador cargar o restaurar </w:t>
      </w:r>
      <w:proofErr w:type="gramStart"/>
      <w:r w:rsidRPr="008E1042">
        <w:rPr>
          <w:rFonts w:ascii="Arial" w:eastAsia="Arial" w:hAnsi="Arial" w:cs="Arial"/>
        </w:rPr>
        <w:t>un backup</w:t>
      </w:r>
      <w:proofErr w:type="gramEnd"/>
      <w:r w:rsidRPr="008E1042">
        <w:rPr>
          <w:rFonts w:ascii="Arial" w:eastAsia="Arial" w:hAnsi="Arial" w:cs="Arial"/>
        </w:rPr>
        <w:t xml:space="preserve"> anterior ante fallas graves, errores humanos, corrupción de datos o inconsistencias que no puedan resolverse mediante recalculo de dígitos verificadores. Para ello, el Administrador podrá visualizar los backups existentes, seleccionar uno, confirmar la restauración y ejecutar nuevamente la validación de integridad.</w:t>
      </w:r>
    </w:p>
    <w:p w14:paraId="35BE7690" w14:textId="77777777" w:rsidR="006B3B1D" w:rsidRPr="008E1042" w:rsidRDefault="00000000">
      <w:pPr>
        <w:jc w:val="both"/>
        <w:rPr>
          <w:rFonts w:ascii="Arial" w:eastAsia="Arial" w:hAnsi="Arial" w:cs="Arial"/>
        </w:rPr>
      </w:pPr>
      <w:r w:rsidRPr="008E1042">
        <w:rPr>
          <w:rFonts w:ascii="Arial" w:eastAsia="Arial" w:hAnsi="Arial" w:cs="Arial"/>
        </w:rPr>
        <w:t>Ante la detección de inconsistencias en los datos mediante DVH o DVV, el sistema bloqueará temporalmente el acceso a las funcionalidades principales. Los usuarios comunes no podrán operar sobre reservas, vuelos ni datos sensibles. El único usuario habilitado para acceder será el Administrador, quien será redirigido a una pantalla especial de Gestión de Integridad.</w:t>
      </w:r>
    </w:p>
    <w:p w14:paraId="66D7469B" w14:textId="77777777" w:rsidR="006B3B1D" w:rsidRPr="008E1042" w:rsidRDefault="00000000">
      <w:pPr>
        <w:jc w:val="both"/>
        <w:rPr>
          <w:rFonts w:ascii="Arial" w:eastAsia="Arial" w:hAnsi="Arial" w:cs="Arial"/>
        </w:rPr>
      </w:pPr>
      <w:r w:rsidRPr="008E1042">
        <w:rPr>
          <w:rFonts w:ascii="Arial" w:eastAsia="Arial" w:hAnsi="Arial" w:cs="Arial"/>
        </w:rPr>
        <w:t xml:space="preserve">Desde dicha pantalla, el Administrador podrá visualizar el tipo de error detectado, la tabla afectada, el registro comprometido si corresponde y los eventos relacionados en la bitácora. Además, podrá seleccionar una acción correctiva: realizar </w:t>
      </w:r>
      <w:proofErr w:type="gramStart"/>
      <w:r w:rsidRPr="008E1042">
        <w:rPr>
          <w:rFonts w:ascii="Arial" w:eastAsia="Arial" w:hAnsi="Arial" w:cs="Arial"/>
        </w:rPr>
        <w:t>un backup</w:t>
      </w:r>
      <w:proofErr w:type="gramEnd"/>
      <w:r w:rsidRPr="008E1042">
        <w:rPr>
          <w:rFonts w:ascii="Arial" w:eastAsia="Arial" w:hAnsi="Arial" w:cs="Arial"/>
        </w:rPr>
        <w:t xml:space="preserve"> preventivo del estado actual, restaurar </w:t>
      </w:r>
      <w:proofErr w:type="gramStart"/>
      <w:r w:rsidRPr="008E1042">
        <w:rPr>
          <w:rFonts w:ascii="Arial" w:eastAsia="Arial" w:hAnsi="Arial" w:cs="Arial"/>
        </w:rPr>
        <w:t>un backup</w:t>
      </w:r>
      <w:proofErr w:type="gramEnd"/>
      <w:r w:rsidRPr="008E1042">
        <w:rPr>
          <w:rFonts w:ascii="Arial" w:eastAsia="Arial" w:hAnsi="Arial" w:cs="Arial"/>
        </w:rPr>
        <w:t xml:space="preserve"> anterior, recalcular los dígitos verificadores o reintentar la validación de integridad.</w:t>
      </w:r>
    </w:p>
    <w:p w14:paraId="58D32BEC" w14:textId="0BCABFE1" w:rsidR="006B3B1D" w:rsidRPr="008E1042" w:rsidRDefault="00000000" w:rsidP="007269B1">
      <w:pPr>
        <w:jc w:val="both"/>
        <w:rPr>
          <w:rFonts w:ascii="Arial" w:eastAsia="Arial" w:hAnsi="Arial" w:cs="Arial"/>
        </w:rPr>
      </w:pPr>
      <w:r w:rsidRPr="008E1042">
        <w:rPr>
          <w:rFonts w:ascii="Arial" w:eastAsia="Arial" w:hAnsi="Arial" w:cs="Arial"/>
        </w:rPr>
        <w:t>El sistema permanecerá bloqueado hasta que la validación de integridad finalice correctamente. Una vez resuelta la inconsistencia, se registrará el resultado en la bitácora y se habilitará nuevamente la operación normal del sistema.</w:t>
      </w:r>
    </w:p>
    <w:p w14:paraId="3848ECD4" w14:textId="77777777" w:rsidR="006B3B1D" w:rsidRPr="008E1042" w:rsidRDefault="00000000">
      <w:pPr>
        <w:pStyle w:val="Ttulo1"/>
        <w:rPr>
          <w:rFonts w:ascii="Arial" w:eastAsia="Arial" w:hAnsi="Arial" w:cs="Arial"/>
        </w:rPr>
      </w:pPr>
      <w:bookmarkStart w:id="68" w:name="_Toc234828881"/>
      <w:bookmarkStart w:id="69" w:name="_Toc234828929"/>
      <w:r w:rsidRPr="008E1042">
        <w:rPr>
          <w:rFonts w:ascii="Arial" w:eastAsia="Arial" w:hAnsi="Arial" w:cs="Arial"/>
        </w:rPr>
        <w:t>7. Diagrama de casos de uso</w:t>
      </w:r>
      <w:bookmarkEnd w:id="68"/>
      <w:bookmarkEnd w:id="69"/>
    </w:p>
    <w:p w14:paraId="70DD5AA5" w14:textId="77777777" w:rsidR="004B1683" w:rsidRPr="008E1042" w:rsidRDefault="004B1683" w:rsidP="004B1683">
      <w:pPr>
        <w:rPr>
          <w:rFonts w:ascii="Arial" w:hAnsi="Arial" w:cs="Arial"/>
        </w:rPr>
      </w:pPr>
      <w:r w:rsidRPr="008E1042">
        <w:rPr>
          <w:rFonts w:ascii="Arial" w:hAnsi="Arial" w:cs="Arial"/>
        </w:rPr>
        <w:t>El diagrama de casos de uso representa las funcionalidades principales de AeroLink y la forma en que los distintos tipos de usuario interactúan con la aplicación. Para su elaboración se identificaron cuatro actores: Invitado, Usuario autenticado, Cliente y Administrador.</w:t>
      </w:r>
    </w:p>
    <w:p w14:paraId="76EB5896" w14:textId="77777777" w:rsidR="004B1683" w:rsidRPr="008E1042" w:rsidRDefault="004B1683" w:rsidP="004B1683">
      <w:pPr>
        <w:rPr>
          <w:rFonts w:ascii="Arial" w:hAnsi="Arial" w:cs="Arial"/>
        </w:rPr>
      </w:pPr>
      <w:r w:rsidRPr="008E1042">
        <w:rPr>
          <w:rFonts w:ascii="Arial" w:hAnsi="Arial" w:cs="Arial"/>
        </w:rPr>
        <w:t>El Invitado representa a toda persona que accede al sitio sin haber iniciado sesión. Este actor puede buscar vuelos, visualizar sus detalles, registrarse en la plataforma e ingresar al sistema mediante sus credenciales. Sin embargo, no puede realizar reservas ni acceder a información privada o administrativa.</w:t>
      </w:r>
    </w:p>
    <w:p w14:paraId="3DB25B05" w14:textId="77777777" w:rsidR="004B1683" w:rsidRPr="008E1042" w:rsidRDefault="004B1683" w:rsidP="004B1683">
      <w:pPr>
        <w:rPr>
          <w:rFonts w:ascii="Arial" w:hAnsi="Arial" w:cs="Arial"/>
        </w:rPr>
      </w:pPr>
      <w:r w:rsidRPr="008E1042">
        <w:rPr>
          <w:rFonts w:ascii="Arial" w:hAnsi="Arial" w:cs="Arial"/>
        </w:rPr>
        <w:t>El Usuario autenticado reúne las operaciones comunes disponibles luego de iniciar sesión. Puede continuar buscando vuelos, consultar sus datos personales, modificar la información permitida, cambiar su contraseña y cerrar la sesión activa.</w:t>
      </w:r>
    </w:p>
    <w:p w14:paraId="7E5A9146" w14:textId="77777777" w:rsidR="004B1683" w:rsidRPr="008E1042" w:rsidRDefault="004B1683" w:rsidP="004B1683">
      <w:pPr>
        <w:rPr>
          <w:rFonts w:ascii="Arial" w:hAnsi="Arial" w:cs="Arial"/>
        </w:rPr>
      </w:pPr>
      <w:r w:rsidRPr="008E1042">
        <w:rPr>
          <w:rFonts w:ascii="Arial" w:hAnsi="Arial" w:cs="Arial"/>
        </w:rPr>
        <w:t xml:space="preserve">El Cliente es una especialización del Usuario autenticado. Además de las funciones generales, puede realizar una reserva sobre un vuelo disponible, consultar las </w:t>
      </w:r>
      <w:r w:rsidRPr="008E1042">
        <w:rPr>
          <w:rFonts w:ascii="Arial" w:hAnsi="Arial" w:cs="Arial"/>
        </w:rPr>
        <w:lastRenderedPageBreak/>
        <w:t>reservas asociadas a su cuenta, visualizar sus detalles y cancelar aquellas que se encuentren activas.</w:t>
      </w:r>
    </w:p>
    <w:p w14:paraId="73842F0D" w14:textId="77777777" w:rsidR="004B1683" w:rsidRPr="008E1042" w:rsidRDefault="004B1683" w:rsidP="004B1683">
      <w:pPr>
        <w:rPr>
          <w:rFonts w:ascii="Arial" w:hAnsi="Arial" w:cs="Arial"/>
        </w:rPr>
      </w:pPr>
      <w:r w:rsidRPr="008E1042">
        <w:rPr>
          <w:rFonts w:ascii="Arial" w:hAnsi="Arial" w:cs="Arial"/>
        </w:rPr>
        <w:t>El Administrador también hereda las operaciones del Usuario autenticado, pero cuenta con permisos adicionales. Puede gestionar los vuelos del sistema, consultar las reservas realizadas, acceder a la bitácora de eventos, generar y restaurar copias de seguridad y administrar las funciones relacionadas con la integridad de los datos.</w:t>
      </w:r>
    </w:p>
    <w:p w14:paraId="310DF30B" w14:textId="77777777" w:rsidR="004B1683" w:rsidRPr="008E1042" w:rsidRDefault="004B1683" w:rsidP="004B1683">
      <w:pPr>
        <w:rPr>
          <w:rFonts w:ascii="Arial" w:hAnsi="Arial" w:cs="Arial"/>
        </w:rPr>
      </w:pPr>
      <w:r w:rsidRPr="008E1042">
        <w:rPr>
          <w:rFonts w:ascii="Arial" w:hAnsi="Arial" w:cs="Arial"/>
        </w:rPr>
        <w:t>Las relaciones de inclusión y extensión reflejan dependencias entre determinadas funcionalidades. Para realizar una reserva previamente se debe consultar el detalle del vuelo seleccionado. Del mismo modo, la consulta detallada y la cancelación se realizan a partir del listado de reservas del cliente. En las operaciones administrativas, la restauración, el recálculo de dígitos verificadores y la gestión del modo de contingencia incluyen una nueva verificación de integridad para confirmar el estado final de la base de datos.</w:t>
      </w:r>
    </w:p>
    <w:p w14:paraId="7F31C76E" w14:textId="77777777" w:rsidR="004B1683" w:rsidRPr="008E1042" w:rsidRDefault="004B1683" w:rsidP="004B1683">
      <w:pPr>
        <w:rPr>
          <w:rFonts w:ascii="Arial" w:hAnsi="Arial" w:cs="Arial"/>
        </w:rPr>
      </w:pPr>
      <w:r w:rsidRPr="008E1042">
        <w:rPr>
          <w:rFonts w:ascii="Arial" w:hAnsi="Arial" w:cs="Arial"/>
        </w:rPr>
        <w:t>Este diagrama permite identificar claramente el alcance funcional de AeroLink y diferenciar las operaciones habilitadas según el rol y el estado de autenticación de cada usuario.</w:t>
      </w:r>
    </w:p>
    <w:p w14:paraId="1899ECB0" w14:textId="77777777" w:rsidR="004B1683" w:rsidRPr="008E1042" w:rsidRDefault="004B1683" w:rsidP="004B1683">
      <w:pPr>
        <w:rPr>
          <w:rFonts w:ascii="Arial" w:hAnsi="Arial" w:cs="Arial"/>
        </w:rPr>
      </w:pPr>
    </w:p>
    <w:p w14:paraId="2842B1DD" w14:textId="0AC6F699" w:rsidR="006B3B1D" w:rsidRPr="008E1042" w:rsidRDefault="004B1683" w:rsidP="008E1042">
      <w:pPr>
        <w:rPr>
          <w:rFonts w:ascii="Arial" w:hAnsi="Arial" w:cs="Arial"/>
        </w:rPr>
      </w:pPr>
      <w:bookmarkStart w:id="70" w:name="_Toc234828882"/>
      <w:r w:rsidRPr="008E1042">
        <w:rPr>
          <w:rFonts w:ascii="Arial" w:hAnsi="Arial" w:cs="Arial"/>
          <w:noProof/>
        </w:rPr>
        <w:lastRenderedPageBreak/>
        <w:drawing>
          <wp:inline distT="0" distB="0" distL="0" distR="0" wp14:anchorId="0DEEF864" wp14:editId="0A7316AC">
            <wp:extent cx="5400040" cy="6052991"/>
            <wp:effectExtent l="19050" t="19050" r="10160" b="24130"/>
            <wp:docPr id="10958868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886847" name=""/>
                    <pic:cNvPicPr/>
                  </pic:nvPicPr>
                  <pic:blipFill>
                    <a:blip r:embed="rId11"/>
                    <a:stretch>
                      <a:fillRect/>
                    </a:stretch>
                  </pic:blipFill>
                  <pic:spPr>
                    <a:xfrm>
                      <a:off x="0" y="0"/>
                      <a:ext cx="5403368" cy="6056721"/>
                    </a:xfrm>
                    <a:prstGeom prst="rect">
                      <a:avLst/>
                    </a:prstGeom>
                    <a:ln>
                      <a:solidFill>
                        <a:schemeClr val="tx1"/>
                      </a:solidFill>
                    </a:ln>
                  </pic:spPr>
                </pic:pic>
              </a:graphicData>
            </a:graphic>
          </wp:inline>
        </w:drawing>
      </w:r>
      <w:r w:rsidRPr="008E1042">
        <w:rPr>
          <w:rFonts w:ascii="Arial" w:hAnsi="Arial" w:cs="Arial"/>
        </w:rPr>
        <w:t>8. Especificación de casos de uso</w:t>
      </w:r>
      <w:bookmarkEnd w:id="70"/>
    </w:p>
    <w:p w14:paraId="2B3670E9" w14:textId="68464404" w:rsidR="00165F9B" w:rsidRPr="008E1042" w:rsidRDefault="00165F9B" w:rsidP="00165F9B">
      <w:pPr>
        <w:keepNext/>
        <w:rPr>
          <w:rFonts w:ascii="Arial" w:hAnsi="Arial" w:cs="Arial"/>
        </w:rPr>
      </w:pPr>
      <w:r w:rsidRPr="008E1042">
        <w:rPr>
          <w:rFonts w:ascii="Arial" w:hAnsi="Arial" w:cs="Arial"/>
          <w:b/>
          <w:color w:val="0066B8"/>
          <w:sz w:val="26"/>
        </w:rPr>
        <w:t>CU01 – Buscar vuelos</w:t>
      </w:r>
    </w:p>
    <w:tbl>
      <w:tblPr>
        <w:tblStyle w:val="Tablaconcuadrcula"/>
        <w:tblW w:w="10704" w:type="dxa"/>
        <w:jc w:val="center"/>
        <w:tblLayout w:type="fixed"/>
        <w:tblLook w:val="04A0" w:firstRow="1" w:lastRow="0" w:firstColumn="1" w:lastColumn="0" w:noHBand="0" w:noVBand="1"/>
      </w:tblPr>
      <w:tblGrid>
        <w:gridCol w:w="4091"/>
        <w:gridCol w:w="6613"/>
      </w:tblGrid>
      <w:tr w:rsidR="00165F9B" w:rsidRPr="008E1042" w14:paraId="4418F127" w14:textId="77777777" w:rsidTr="00165F9B">
        <w:trPr>
          <w:trHeight w:val="245"/>
          <w:jc w:val="center"/>
        </w:trPr>
        <w:tc>
          <w:tcPr>
            <w:tcW w:w="4091" w:type="dxa"/>
            <w:shd w:val="clear" w:color="auto" w:fill="F2F2F2"/>
          </w:tcPr>
          <w:p w14:paraId="6296711C" w14:textId="77777777" w:rsidR="00165F9B" w:rsidRPr="008E1042" w:rsidRDefault="00165F9B" w:rsidP="00A262B8">
            <w:pPr>
              <w:rPr>
                <w:rFonts w:ascii="Arial" w:hAnsi="Arial" w:cs="Arial"/>
              </w:rPr>
            </w:pPr>
            <w:r w:rsidRPr="008E1042">
              <w:rPr>
                <w:rFonts w:ascii="Arial" w:hAnsi="Arial" w:cs="Arial"/>
                <w:b/>
                <w:sz w:val="21"/>
              </w:rPr>
              <w:t>Nombre:</w:t>
            </w:r>
          </w:p>
        </w:tc>
        <w:tc>
          <w:tcPr>
            <w:tcW w:w="6613" w:type="dxa"/>
          </w:tcPr>
          <w:p w14:paraId="407E308A" w14:textId="77777777" w:rsidR="00165F9B" w:rsidRPr="008E1042" w:rsidRDefault="00165F9B" w:rsidP="00A262B8">
            <w:pPr>
              <w:rPr>
                <w:rFonts w:ascii="Arial" w:hAnsi="Arial" w:cs="Arial"/>
              </w:rPr>
            </w:pPr>
            <w:r w:rsidRPr="008E1042">
              <w:rPr>
                <w:rFonts w:ascii="Arial" w:hAnsi="Arial" w:cs="Arial"/>
              </w:rPr>
              <w:t xml:space="preserve">CU01 – </w:t>
            </w:r>
            <w:proofErr w:type="spellStart"/>
            <w:r w:rsidRPr="008E1042">
              <w:rPr>
                <w:rFonts w:ascii="Arial" w:hAnsi="Arial" w:cs="Arial"/>
              </w:rPr>
              <w:t>Buscar</w:t>
            </w:r>
            <w:proofErr w:type="spellEnd"/>
            <w:r w:rsidRPr="008E1042">
              <w:rPr>
                <w:rFonts w:ascii="Arial" w:hAnsi="Arial" w:cs="Arial"/>
              </w:rPr>
              <w:t xml:space="preserve"> </w:t>
            </w:r>
            <w:proofErr w:type="spellStart"/>
            <w:r w:rsidRPr="008E1042">
              <w:rPr>
                <w:rFonts w:ascii="Arial" w:hAnsi="Arial" w:cs="Arial"/>
              </w:rPr>
              <w:t>vuelos</w:t>
            </w:r>
            <w:proofErr w:type="spellEnd"/>
          </w:p>
        </w:tc>
      </w:tr>
      <w:tr w:rsidR="00165F9B" w:rsidRPr="008E1042" w14:paraId="0E7F1904" w14:textId="77777777" w:rsidTr="00165F9B">
        <w:trPr>
          <w:trHeight w:val="993"/>
          <w:jc w:val="center"/>
        </w:trPr>
        <w:tc>
          <w:tcPr>
            <w:tcW w:w="4091" w:type="dxa"/>
            <w:shd w:val="clear" w:color="auto" w:fill="F2F2F2"/>
          </w:tcPr>
          <w:p w14:paraId="0BE848E7" w14:textId="77777777" w:rsidR="00165F9B" w:rsidRPr="008E1042" w:rsidRDefault="00165F9B" w:rsidP="00A262B8">
            <w:pPr>
              <w:rPr>
                <w:rFonts w:ascii="Arial" w:hAnsi="Arial" w:cs="Arial"/>
              </w:rPr>
            </w:pPr>
            <w:proofErr w:type="spellStart"/>
            <w:r w:rsidRPr="008E1042">
              <w:rPr>
                <w:rFonts w:ascii="Arial" w:hAnsi="Arial" w:cs="Arial"/>
                <w:b/>
                <w:sz w:val="21"/>
              </w:rPr>
              <w:t>Descripción</w:t>
            </w:r>
            <w:proofErr w:type="spellEnd"/>
            <w:r w:rsidRPr="008E1042">
              <w:rPr>
                <w:rFonts w:ascii="Arial" w:hAnsi="Arial" w:cs="Arial"/>
                <w:b/>
                <w:sz w:val="21"/>
              </w:rPr>
              <w:t>:</w:t>
            </w:r>
          </w:p>
        </w:tc>
        <w:tc>
          <w:tcPr>
            <w:tcW w:w="6613" w:type="dxa"/>
          </w:tcPr>
          <w:p w14:paraId="69417053" w14:textId="77777777" w:rsidR="00165F9B" w:rsidRPr="008E1042" w:rsidRDefault="00165F9B" w:rsidP="00A262B8">
            <w:pPr>
              <w:rPr>
                <w:rFonts w:ascii="Arial" w:hAnsi="Arial" w:cs="Arial"/>
              </w:rPr>
            </w:pPr>
            <w:r w:rsidRPr="008E1042">
              <w:rPr>
                <w:rFonts w:ascii="Arial" w:hAnsi="Arial" w:cs="Arial"/>
              </w:rPr>
              <w:t xml:space="preserve">El </w:t>
            </w:r>
            <w:proofErr w:type="spellStart"/>
            <w:r w:rsidRPr="008E1042">
              <w:rPr>
                <w:rFonts w:ascii="Arial" w:hAnsi="Arial" w:cs="Arial"/>
              </w:rPr>
              <w:t>usuario</w:t>
            </w:r>
            <w:proofErr w:type="spellEnd"/>
            <w:r w:rsidRPr="008E1042">
              <w:rPr>
                <w:rFonts w:ascii="Arial" w:hAnsi="Arial" w:cs="Arial"/>
              </w:rPr>
              <w:t xml:space="preserve"> consulta </w:t>
            </w:r>
            <w:proofErr w:type="spellStart"/>
            <w:r w:rsidRPr="008E1042">
              <w:rPr>
                <w:rFonts w:ascii="Arial" w:hAnsi="Arial" w:cs="Arial"/>
              </w:rPr>
              <w:t>los</w:t>
            </w:r>
            <w:proofErr w:type="spellEnd"/>
            <w:r w:rsidRPr="008E1042">
              <w:rPr>
                <w:rFonts w:ascii="Arial" w:hAnsi="Arial" w:cs="Arial"/>
              </w:rPr>
              <w:t xml:space="preserve"> </w:t>
            </w:r>
            <w:proofErr w:type="spellStart"/>
            <w:r w:rsidRPr="008E1042">
              <w:rPr>
                <w:rFonts w:ascii="Arial" w:hAnsi="Arial" w:cs="Arial"/>
              </w:rPr>
              <w:t>vuelos</w:t>
            </w:r>
            <w:proofErr w:type="spellEnd"/>
            <w:r w:rsidRPr="008E1042">
              <w:rPr>
                <w:rFonts w:ascii="Arial" w:hAnsi="Arial" w:cs="Arial"/>
              </w:rPr>
              <w:t xml:space="preserve"> </w:t>
            </w:r>
            <w:proofErr w:type="spellStart"/>
            <w:r w:rsidRPr="008E1042">
              <w:rPr>
                <w:rFonts w:ascii="Arial" w:hAnsi="Arial" w:cs="Arial"/>
              </w:rPr>
              <w:t>disponibles</w:t>
            </w:r>
            <w:proofErr w:type="spellEnd"/>
            <w:r w:rsidRPr="008E1042">
              <w:rPr>
                <w:rFonts w:ascii="Arial" w:hAnsi="Arial" w:cs="Arial"/>
              </w:rPr>
              <w:t xml:space="preserve"> </w:t>
            </w:r>
            <w:proofErr w:type="spellStart"/>
            <w:r w:rsidRPr="008E1042">
              <w:rPr>
                <w:rFonts w:ascii="Arial" w:hAnsi="Arial" w:cs="Arial"/>
              </w:rPr>
              <w:t>ingresando</w:t>
            </w:r>
            <w:proofErr w:type="spellEnd"/>
            <w:r w:rsidRPr="008E1042">
              <w:rPr>
                <w:rFonts w:ascii="Arial" w:hAnsi="Arial" w:cs="Arial"/>
              </w:rPr>
              <w:t xml:space="preserve"> </w:t>
            </w:r>
            <w:proofErr w:type="spellStart"/>
            <w:r w:rsidRPr="008E1042">
              <w:rPr>
                <w:rFonts w:ascii="Arial" w:hAnsi="Arial" w:cs="Arial"/>
              </w:rPr>
              <w:t>criterios</w:t>
            </w:r>
            <w:proofErr w:type="spellEnd"/>
            <w:r w:rsidRPr="008E1042">
              <w:rPr>
                <w:rFonts w:ascii="Arial" w:hAnsi="Arial" w:cs="Arial"/>
              </w:rPr>
              <w:t xml:space="preserve"> </w:t>
            </w:r>
            <w:proofErr w:type="spellStart"/>
            <w:r w:rsidRPr="008E1042">
              <w:rPr>
                <w:rFonts w:ascii="Arial" w:hAnsi="Arial" w:cs="Arial"/>
              </w:rPr>
              <w:t>como</w:t>
            </w:r>
            <w:proofErr w:type="spellEnd"/>
            <w:r w:rsidRPr="008E1042">
              <w:rPr>
                <w:rFonts w:ascii="Arial" w:hAnsi="Arial" w:cs="Arial"/>
              </w:rPr>
              <w:t xml:space="preserve"> </w:t>
            </w:r>
            <w:proofErr w:type="spellStart"/>
            <w:r w:rsidRPr="008E1042">
              <w:rPr>
                <w:rFonts w:ascii="Arial" w:hAnsi="Arial" w:cs="Arial"/>
              </w:rPr>
              <w:t>origen</w:t>
            </w:r>
            <w:proofErr w:type="spellEnd"/>
            <w:r w:rsidRPr="008E1042">
              <w:rPr>
                <w:rFonts w:ascii="Arial" w:hAnsi="Arial" w:cs="Arial"/>
              </w:rPr>
              <w:t xml:space="preserve">, </w:t>
            </w:r>
            <w:proofErr w:type="spellStart"/>
            <w:r w:rsidRPr="008E1042">
              <w:rPr>
                <w:rFonts w:ascii="Arial" w:hAnsi="Arial" w:cs="Arial"/>
              </w:rPr>
              <w:t>destino</w:t>
            </w:r>
            <w:proofErr w:type="spellEnd"/>
            <w:r w:rsidRPr="008E1042">
              <w:rPr>
                <w:rFonts w:ascii="Arial" w:hAnsi="Arial" w:cs="Arial"/>
              </w:rPr>
              <w:t xml:space="preserve">, </w:t>
            </w:r>
            <w:proofErr w:type="spellStart"/>
            <w:r w:rsidRPr="008E1042">
              <w:rPr>
                <w:rFonts w:ascii="Arial" w:hAnsi="Arial" w:cs="Arial"/>
              </w:rPr>
              <w:t>tipo</w:t>
            </w:r>
            <w:proofErr w:type="spellEnd"/>
            <w:r w:rsidRPr="008E1042">
              <w:rPr>
                <w:rFonts w:ascii="Arial" w:hAnsi="Arial" w:cs="Arial"/>
              </w:rPr>
              <w:t xml:space="preserve"> de </w:t>
            </w:r>
            <w:proofErr w:type="spellStart"/>
            <w:r w:rsidRPr="008E1042">
              <w:rPr>
                <w:rFonts w:ascii="Arial" w:hAnsi="Arial" w:cs="Arial"/>
              </w:rPr>
              <w:t>viaje</w:t>
            </w:r>
            <w:proofErr w:type="spellEnd"/>
            <w:r w:rsidRPr="008E1042">
              <w:rPr>
                <w:rFonts w:ascii="Arial" w:hAnsi="Arial" w:cs="Arial"/>
              </w:rPr>
              <w:t xml:space="preserve">, </w:t>
            </w:r>
            <w:proofErr w:type="spellStart"/>
            <w:r w:rsidRPr="008E1042">
              <w:rPr>
                <w:rFonts w:ascii="Arial" w:hAnsi="Arial" w:cs="Arial"/>
              </w:rPr>
              <w:t>fecha</w:t>
            </w:r>
            <w:proofErr w:type="spellEnd"/>
            <w:r w:rsidRPr="008E1042">
              <w:rPr>
                <w:rFonts w:ascii="Arial" w:hAnsi="Arial" w:cs="Arial"/>
              </w:rPr>
              <w:t xml:space="preserve"> de </w:t>
            </w:r>
            <w:proofErr w:type="spellStart"/>
            <w:r w:rsidRPr="008E1042">
              <w:rPr>
                <w:rFonts w:ascii="Arial" w:hAnsi="Arial" w:cs="Arial"/>
              </w:rPr>
              <w:t>ida</w:t>
            </w:r>
            <w:proofErr w:type="spellEnd"/>
            <w:r w:rsidRPr="008E1042">
              <w:rPr>
                <w:rFonts w:ascii="Arial" w:hAnsi="Arial" w:cs="Arial"/>
              </w:rPr>
              <w:t xml:space="preserve">, </w:t>
            </w:r>
            <w:proofErr w:type="spellStart"/>
            <w:r w:rsidRPr="008E1042">
              <w:rPr>
                <w:rFonts w:ascii="Arial" w:hAnsi="Arial" w:cs="Arial"/>
              </w:rPr>
              <w:t>fecha</w:t>
            </w:r>
            <w:proofErr w:type="spellEnd"/>
            <w:r w:rsidRPr="008E1042">
              <w:rPr>
                <w:rFonts w:ascii="Arial" w:hAnsi="Arial" w:cs="Arial"/>
              </w:rPr>
              <w:t xml:space="preserve"> de </w:t>
            </w:r>
            <w:proofErr w:type="spellStart"/>
            <w:r w:rsidRPr="008E1042">
              <w:rPr>
                <w:rFonts w:ascii="Arial" w:hAnsi="Arial" w:cs="Arial"/>
              </w:rPr>
              <w:t>vuelta</w:t>
            </w:r>
            <w:proofErr w:type="spellEnd"/>
            <w:r w:rsidRPr="008E1042">
              <w:rPr>
                <w:rFonts w:ascii="Arial" w:hAnsi="Arial" w:cs="Arial"/>
              </w:rPr>
              <w:t xml:space="preserve"> y </w:t>
            </w:r>
            <w:proofErr w:type="spellStart"/>
            <w:r w:rsidRPr="008E1042">
              <w:rPr>
                <w:rFonts w:ascii="Arial" w:hAnsi="Arial" w:cs="Arial"/>
              </w:rPr>
              <w:t>cantidad</w:t>
            </w:r>
            <w:proofErr w:type="spellEnd"/>
            <w:r w:rsidRPr="008E1042">
              <w:rPr>
                <w:rFonts w:ascii="Arial" w:hAnsi="Arial" w:cs="Arial"/>
              </w:rPr>
              <w:t xml:space="preserve"> de </w:t>
            </w:r>
            <w:proofErr w:type="spellStart"/>
            <w:r w:rsidRPr="008E1042">
              <w:rPr>
                <w:rFonts w:ascii="Arial" w:hAnsi="Arial" w:cs="Arial"/>
              </w:rPr>
              <w:t>pasajeros</w:t>
            </w:r>
            <w:proofErr w:type="spellEnd"/>
            <w:r w:rsidRPr="008E1042">
              <w:rPr>
                <w:rFonts w:ascii="Arial" w:hAnsi="Arial" w:cs="Arial"/>
              </w:rPr>
              <w:t xml:space="preserve">. La </w:t>
            </w:r>
            <w:proofErr w:type="spellStart"/>
            <w:r w:rsidRPr="008E1042">
              <w:rPr>
                <w:rFonts w:ascii="Arial" w:hAnsi="Arial" w:cs="Arial"/>
              </w:rPr>
              <w:t>búsqueda</w:t>
            </w:r>
            <w:proofErr w:type="spellEnd"/>
            <w:r w:rsidRPr="008E1042">
              <w:rPr>
                <w:rFonts w:ascii="Arial" w:hAnsi="Arial" w:cs="Arial"/>
              </w:rPr>
              <w:t xml:space="preserve"> </w:t>
            </w:r>
            <w:proofErr w:type="spellStart"/>
            <w:r w:rsidRPr="008E1042">
              <w:rPr>
                <w:rFonts w:ascii="Arial" w:hAnsi="Arial" w:cs="Arial"/>
              </w:rPr>
              <w:t>puede</w:t>
            </w:r>
            <w:proofErr w:type="spellEnd"/>
            <w:r w:rsidRPr="008E1042">
              <w:rPr>
                <w:rFonts w:ascii="Arial" w:hAnsi="Arial" w:cs="Arial"/>
              </w:rPr>
              <w:t xml:space="preserve"> ser </w:t>
            </w:r>
            <w:proofErr w:type="spellStart"/>
            <w:r w:rsidRPr="008E1042">
              <w:rPr>
                <w:rFonts w:ascii="Arial" w:hAnsi="Arial" w:cs="Arial"/>
              </w:rPr>
              <w:t>realizada</w:t>
            </w:r>
            <w:proofErr w:type="spellEnd"/>
            <w:r w:rsidRPr="008E1042">
              <w:rPr>
                <w:rFonts w:ascii="Arial" w:hAnsi="Arial" w:cs="Arial"/>
              </w:rPr>
              <w:t xml:space="preserve"> tanto </w:t>
            </w:r>
            <w:proofErr w:type="spellStart"/>
            <w:r w:rsidRPr="008E1042">
              <w:rPr>
                <w:rFonts w:ascii="Arial" w:hAnsi="Arial" w:cs="Arial"/>
              </w:rPr>
              <w:t>por</w:t>
            </w:r>
            <w:proofErr w:type="spellEnd"/>
            <w:r w:rsidRPr="008E1042">
              <w:rPr>
                <w:rFonts w:ascii="Arial" w:hAnsi="Arial" w:cs="Arial"/>
              </w:rPr>
              <w:t xml:space="preserve"> un </w:t>
            </w:r>
            <w:proofErr w:type="spellStart"/>
            <w:r w:rsidRPr="008E1042">
              <w:rPr>
                <w:rFonts w:ascii="Arial" w:hAnsi="Arial" w:cs="Arial"/>
              </w:rPr>
              <w:t>Invitado</w:t>
            </w:r>
            <w:proofErr w:type="spellEnd"/>
            <w:r w:rsidRPr="008E1042">
              <w:rPr>
                <w:rFonts w:ascii="Arial" w:hAnsi="Arial" w:cs="Arial"/>
              </w:rPr>
              <w:t xml:space="preserve"> </w:t>
            </w:r>
            <w:proofErr w:type="spellStart"/>
            <w:r w:rsidRPr="008E1042">
              <w:rPr>
                <w:rFonts w:ascii="Arial" w:hAnsi="Arial" w:cs="Arial"/>
              </w:rPr>
              <w:t>como</w:t>
            </w:r>
            <w:proofErr w:type="spellEnd"/>
            <w:r w:rsidRPr="008E1042">
              <w:rPr>
                <w:rFonts w:ascii="Arial" w:hAnsi="Arial" w:cs="Arial"/>
              </w:rPr>
              <w:t xml:space="preserve"> </w:t>
            </w:r>
            <w:proofErr w:type="spellStart"/>
            <w:r w:rsidRPr="008E1042">
              <w:rPr>
                <w:rFonts w:ascii="Arial" w:hAnsi="Arial" w:cs="Arial"/>
              </w:rPr>
              <w:t>por</w:t>
            </w:r>
            <w:proofErr w:type="spellEnd"/>
            <w:r w:rsidRPr="008E1042">
              <w:rPr>
                <w:rFonts w:ascii="Arial" w:hAnsi="Arial" w:cs="Arial"/>
              </w:rPr>
              <w:t xml:space="preserve"> un </w:t>
            </w:r>
            <w:proofErr w:type="spellStart"/>
            <w:r w:rsidRPr="008E1042">
              <w:rPr>
                <w:rFonts w:ascii="Arial" w:hAnsi="Arial" w:cs="Arial"/>
              </w:rPr>
              <w:t>usuario</w:t>
            </w:r>
            <w:proofErr w:type="spellEnd"/>
            <w:r w:rsidRPr="008E1042">
              <w:rPr>
                <w:rFonts w:ascii="Arial" w:hAnsi="Arial" w:cs="Arial"/>
              </w:rPr>
              <w:t xml:space="preserve"> </w:t>
            </w:r>
            <w:proofErr w:type="spellStart"/>
            <w:r w:rsidRPr="008E1042">
              <w:rPr>
                <w:rFonts w:ascii="Arial" w:hAnsi="Arial" w:cs="Arial"/>
              </w:rPr>
              <w:t>autenticado</w:t>
            </w:r>
            <w:proofErr w:type="spellEnd"/>
            <w:r w:rsidRPr="008E1042">
              <w:rPr>
                <w:rFonts w:ascii="Arial" w:hAnsi="Arial" w:cs="Arial"/>
              </w:rPr>
              <w:t>.</w:t>
            </w:r>
          </w:p>
        </w:tc>
      </w:tr>
      <w:tr w:rsidR="00165F9B" w:rsidRPr="008E1042" w14:paraId="1BBA4182" w14:textId="77777777" w:rsidTr="00165F9B">
        <w:trPr>
          <w:trHeight w:val="254"/>
          <w:jc w:val="center"/>
        </w:trPr>
        <w:tc>
          <w:tcPr>
            <w:tcW w:w="4091" w:type="dxa"/>
            <w:shd w:val="clear" w:color="auto" w:fill="F2F2F2"/>
          </w:tcPr>
          <w:p w14:paraId="3CEF6168" w14:textId="77777777" w:rsidR="00165F9B" w:rsidRPr="008E1042" w:rsidRDefault="00165F9B" w:rsidP="00A262B8">
            <w:pPr>
              <w:rPr>
                <w:rFonts w:ascii="Arial" w:hAnsi="Arial" w:cs="Arial"/>
              </w:rPr>
            </w:pPr>
            <w:proofErr w:type="spellStart"/>
            <w:r w:rsidRPr="008E1042">
              <w:rPr>
                <w:rFonts w:ascii="Arial" w:hAnsi="Arial" w:cs="Arial"/>
                <w:b/>
                <w:sz w:val="21"/>
              </w:rPr>
              <w:t>Actores</w:t>
            </w:r>
            <w:proofErr w:type="spellEnd"/>
            <w:r w:rsidRPr="008E1042">
              <w:rPr>
                <w:rFonts w:ascii="Arial" w:hAnsi="Arial" w:cs="Arial"/>
                <w:b/>
                <w:sz w:val="21"/>
              </w:rPr>
              <w:t>:</w:t>
            </w:r>
          </w:p>
        </w:tc>
        <w:tc>
          <w:tcPr>
            <w:tcW w:w="6613" w:type="dxa"/>
          </w:tcPr>
          <w:p w14:paraId="46789A0A" w14:textId="77777777" w:rsidR="00165F9B" w:rsidRPr="008E1042" w:rsidRDefault="00165F9B" w:rsidP="00A262B8">
            <w:pPr>
              <w:rPr>
                <w:rFonts w:ascii="Arial" w:hAnsi="Arial" w:cs="Arial"/>
              </w:rPr>
            </w:pPr>
            <w:proofErr w:type="spellStart"/>
            <w:r w:rsidRPr="008E1042">
              <w:rPr>
                <w:rFonts w:ascii="Arial" w:hAnsi="Arial" w:cs="Arial"/>
              </w:rPr>
              <w:t>Invitado</w:t>
            </w:r>
            <w:proofErr w:type="spellEnd"/>
            <w:r w:rsidRPr="008E1042">
              <w:rPr>
                <w:rFonts w:ascii="Arial" w:hAnsi="Arial" w:cs="Arial"/>
              </w:rPr>
              <w:t xml:space="preserve">, </w:t>
            </w:r>
            <w:proofErr w:type="spellStart"/>
            <w:r w:rsidRPr="008E1042">
              <w:rPr>
                <w:rFonts w:ascii="Arial" w:hAnsi="Arial" w:cs="Arial"/>
              </w:rPr>
              <w:t>Cliente</w:t>
            </w:r>
            <w:proofErr w:type="spellEnd"/>
            <w:r w:rsidRPr="008E1042">
              <w:rPr>
                <w:rFonts w:ascii="Arial" w:hAnsi="Arial" w:cs="Arial"/>
              </w:rPr>
              <w:t xml:space="preserve"> y </w:t>
            </w:r>
            <w:proofErr w:type="spellStart"/>
            <w:r w:rsidRPr="008E1042">
              <w:rPr>
                <w:rFonts w:ascii="Arial" w:hAnsi="Arial" w:cs="Arial"/>
              </w:rPr>
              <w:t>Administrador</w:t>
            </w:r>
            <w:proofErr w:type="spellEnd"/>
            <w:r w:rsidRPr="008E1042">
              <w:rPr>
                <w:rFonts w:ascii="Arial" w:hAnsi="Arial" w:cs="Arial"/>
              </w:rPr>
              <w:t>.</w:t>
            </w:r>
          </w:p>
        </w:tc>
      </w:tr>
      <w:tr w:rsidR="00165F9B" w:rsidRPr="008E1042" w14:paraId="15DC9200" w14:textId="77777777" w:rsidTr="00165F9B">
        <w:trPr>
          <w:trHeight w:val="245"/>
          <w:jc w:val="center"/>
        </w:trPr>
        <w:tc>
          <w:tcPr>
            <w:tcW w:w="4091" w:type="dxa"/>
            <w:shd w:val="clear" w:color="auto" w:fill="F2F2F2"/>
          </w:tcPr>
          <w:p w14:paraId="536FE3D4" w14:textId="77777777" w:rsidR="00165F9B" w:rsidRPr="008E1042" w:rsidRDefault="00165F9B" w:rsidP="00A262B8">
            <w:pPr>
              <w:rPr>
                <w:rFonts w:ascii="Arial" w:hAnsi="Arial" w:cs="Arial"/>
              </w:rPr>
            </w:pPr>
            <w:proofErr w:type="spellStart"/>
            <w:r w:rsidRPr="008E1042">
              <w:rPr>
                <w:rFonts w:ascii="Arial" w:hAnsi="Arial" w:cs="Arial"/>
                <w:b/>
                <w:sz w:val="21"/>
              </w:rPr>
              <w:t>Relaciones</w:t>
            </w:r>
            <w:proofErr w:type="spellEnd"/>
            <w:r w:rsidRPr="008E1042">
              <w:rPr>
                <w:rFonts w:ascii="Arial" w:hAnsi="Arial" w:cs="Arial"/>
                <w:b/>
                <w:sz w:val="21"/>
              </w:rPr>
              <w:t xml:space="preserve"> (</w:t>
            </w:r>
            <w:proofErr w:type="spellStart"/>
            <w:r w:rsidRPr="008E1042">
              <w:rPr>
                <w:rFonts w:ascii="Arial" w:hAnsi="Arial" w:cs="Arial"/>
                <w:b/>
                <w:sz w:val="21"/>
              </w:rPr>
              <w:t>Inclusión</w:t>
            </w:r>
            <w:proofErr w:type="spellEnd"/>
            <w:r w:rsidRPr="008E1042">
              <w:rPr>
                <w:rFonts w:ascii="Arial" w:hAnsi="Arial" w:cs="Arial"/>
                <w:b/>
                <w:sz w:val="21"/>
              </w:rPr>
              <w:t xml:space="preserve"> / </w:t>
            </w:r>
            <w:proofErr w:type="spellStart"/>
            <w:r w:rsidRPr="008E1042">
              <w:rPr>
                <w:rFonts w:ascii="Arial" w:hAnsi="Arial" w:cs="Arial"/>
                <w:b/>
                <w:sz w:val="21"/>
              </w:rPr>
              <w:t>Extensión</w:t>
            </w:r>
            <w:proofErr w:type="spellEnd"/>
            <w:r w:rsidRPr="008E1042">
              <w:rPr>
                <w:rFonts w:ascii="Arial" w:hAnsi="Arial" w:cs="Arial"/>
                <w:b/>
                <w:sz w:val="21"/>
              </w:rPr>
              <w:t>):</w:t>
            </w:r>
          </w:p>
        </w:tc>
        <w:tc>
          <w:tcPr>
            <w:tcW w:w="6613" w:type="dxa"/>
          </w:tcPr>
          <w:p w14:paraId="0684206C" w14:textId="77777777" w:rsidR="00165F9B" w:rsidRPr="008E1042" w:rsidRDefault="00165F9B" w:rsidP="00A262B8">
            <w:pPr>
              <w:rPr>
                <w:rFonts w:ascii="Arial" w:hAnsi="Arial" w:cs="Arial"/>
              </w:rPr>
            </w:pPr>
            <w:proofErr w:type="spellStart"/>
            <w:r w:rsidRPr="008E1042">
              <w:rPr>
                <w:rFonts w:ascii="Arial" w:hAnsi="Arial" w:cs="Arial"/>
              </w:rPr>
              <w:t>Puede</w:t>
            </w:r>
            <w:proofErr w:type="spellEnd"/>
            <w:r w:rsidRPr="008E1042">
              <w:rPr>
                <w:rFonts w:ascii="Arial" w:hAnsi="Arial" w:cs="Arial"/>
              </w:rPr>
              <w:t xml:space="preserve"> </w:t>
            </w:r>
            <w:proofErr w:type="spellStart"/>
            <w:r w:rsidRPr="008E1042">
              <w:rPr>
                <w:rFonts w:ascii="Arial" w:hAnsi="Arial" w:cs="Arial"/>
              </w:rPr>
              <w:t>utilizarse</w:t>
            </w:r>
            <w:proofErr w:type="spellEnd"/>
            <w:r w:rsidRPr="008E1042">
              <w:rPr>
                <w:rFonts w:ascii="Arial" w:hAnsi="Arial" w:cs="Arial"/>
              </w:rPr>
              <w:t xml:space="preserve"> antes de CU06 – </w:t>
            </w:r>
            <w:proofErr w:type="spellStart"/>
            <w:r w:rsidRPr="008E1042">
              <w:rPr>
                <w:rFonts w:ascii="Arial" w:hAnsi="Arial" w:cs="Arial"/>
              </w:rPr>
              <w:t>Realizar</w:t>
            </w:r>
            <w:proofErr w:type="spellEnd"/>
            <w:r w:rsidRPr="008E1042">
              <w:rPr>
                <w:rFonts w:ascii="Arial" w:hAnsi="Arial" w:cs="Arial"/>
              </w:rPr>
              <w:t xml:space="preserve"> </w:t>
            </w:r>
            <w:proofErr w:type="spellStart"/>
            <w:r w:rsidRPr="008E1042">
              <w:rPr>
                <w:rFonts w:ascii="Arial" w:hAnsi="Arial" w:cs="Arial"/>
              </w:rPr>
              <w:t>reserva</w:t>
            </w:r>
            <w:proofErr w:type="spellEnd"/>
            <w:r w:rsidRPr="008E1042">
              <w:rPr>
                <w:rFonts w:ascii="Arial" w:hAnsi="Arial" w:cs="Arial"/>
              </w:rPr>
              <w:t>.</w:t>
            </w:r>
          </w:p>
        </w:tc>
      </w:tr>
      <w:tr w:rsidR="00165F9B" w:rsidRPr="008E1042" w14:paraId="49AFF07C" w14:textId="77777777" w:rsidTr="00165F9B">
        <w:trPr>
          <w:trHeight w:val="746"/>
          <w:jc w:val="center"/>
        </w:trPr>
        <w:tc>
          <w:tcPr>
            <w:tcW w:w="4091" w:type="dxa"/>
            <w:shd w:val="clear" w:color="auto" w:fill="F2F2F2"/>
          </w:tcPr>
          <w:p w14:paraId="49D9B768" w14:textId="77777777" w:rsidR="00165F9B" w:rsidRPr="008E1042" w:rsidRDefault="00165F9B" w:rsidP="00A262B8">
            <w:pPr>
              <w:rPr>
                <w:rFonts w:ascii="Arial" w:hAnsi="Arial" w:cs="Arial"/>
              </w:rPr>
            </w:pPr>
            <w:proofErr w:type="spellStart"/>
            <w:r w:rsidRPr="008E1042">
              <w:rPr>
                <w:rFonts w:ascii="Arial" w:hAnsi="Arial" w:cs="Arial"/>
                <w:b/>
                <w:sz w:val="21"/>
              </w:rPr>
              <w:t>Precondición</w:t>
            </w:r>
            <w:proofErr w:type="spellEnd"/>
            <w:r w:rsidRPr="008E1042">
              <w:rPr>
                <w:rFonts w:ascii="Arial" w:hAnsi="Arial" w:cs="Arial"/>
                <w:b/>
                <w:sz w:val="21"/>
              </w:rPr>
              <w:t>:</w:t>
            </w:r>
          </w:p>
        </w:tc>
        <w:tc>
          <w:tcPr>
            <w:tcW w:w="6613" w:type="dxa"/>
          </w:tcPr>
          <w:p w14:paraId="405DED78" w14:textId="77777777" w:rsidR="00165F9B" w:rsidRPr="008E1042" w:rsidRDefault="00165F9B" w:rsidP="00A262B8">
            <w:pPr>
              <w:ind w:left="142" w:hanging="142"/>
              <w:rPr>
                <w:rFonts w:ascii="Arial" w:hAnsi="Arial" w:cs="Arial"/>
              </w:rPr>
            </w:pPr>
            <w:r w:rsidRPr="008E1042">
              <w:rPr>
                <w:rFonts w:ascii="Arial" w:hAnsi="Arial" w:cs="Arial"/>
              </w:rPr>
              <w:t xml:space="preserve">1. 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debe</w:t>
            </w:r>
            <w:proofErr w:type="spellEnd"/>
            <w:r w:rsidRPr="008E1042">
              <w:rPr>
                <w:rFonts w:ascii="Arial" w:hAnsi="Arial" w:cs="Arial"/>
              </w:rPr>
              <w:t xml:space="preserve"> </w:t>
            </w:r>
            <w:proofErr w:type="spellStart"/>
            <w:r w:rsidRPr="008E1042">
              <w:rPr>
                <w:rFonts w:ascii="Arial" w:hAnsi="Arial" w:cs="Arial"/>
              </w:rPr>
              <w:t>encontrarse</w:t>
            </w:r>
            <w:proofErr w:type="spellEnd"/>
            <w:r w:rsidRPr="008E1042">
              <w:rPr>
                <w:rFonts w:ascii="Arial" w:hAnsi="Arial" w:cs="Arial"/>
              </w:rPr>
              <w:t xml:space="preserve"> disponible y con </w:t>
            </w:r>
            <w:proofErr w:type="spellStart"/>
            <w:r w:rsidRPr="008E1042">
              <w:rPr>
                <w:rFonts w:ascii="Arial" w:hAnsi="Arial" w:cs="Arial"/>
              </w:rPr>
              <w:t>conexión</w:t>
            </w:r>
            <w:proofErr w:type="spellEnd"/>
            <w:r w:rsidRPr="008E1042">
              <w:rPr>
                <w:rFonts w:ascii="Arial" w:hAnsi="Arial" w:cs="Arial"/>
              </w:rPr>
              <w:t xml:space="preserve"> a la base de </w:t>
            </w:r>
            <w:proofErr w:type="spellStart"/>
            <w:r w:rsidRPr="008E1042">
              <w:rPr>
                <w:rFonts w:ascii="Arial" w:hAnsi="Arial" w:cs="Arial"/>
              </w:rPr>
              <w:t>datos</w:t>
            </w:r>
            <w:proofErr w:type="spellEnd"/>
            <w:r w:rsidRPr="008E1042">
              <w:rPr>
                <w:rFonts w:ascii="Arial" w:hAnsi="Arial" w:cs="Arial"/>
              </w:rPr>
              <w:t>.</w:t>
            </w:r>
          </w:p>
          <w:p w14:paraId="6E6BE284" w14:textId="77777777" w:rsidR="00165F9B" w:rsidRPr="008E1042" w:rsidRDefault="00165F9B" w:rsidP="00A262B8">
            <w:pPr>
              <w:ind w:left="142" w:hanging="142"/>
              <w:rPr>
                <w:rFonts w:ascii="Arial" w:hAnsi="Arial" w:cs="Arial"/>
              </w:rPr>
            </w:pPr>
            <w:r w:rsidRPr="008E1042">
              <w:rPr>
                <w:rFonts w:ascii="Arial" w:hAnsi="Arial" w:cs="Arial"/>
              </w:rPr>
              <w:t xml:space="preserve">2. La </w:t>
            </w:r>
            <w:proofErr w:type="spellStart"/>
            <w:r w:rsidRPr="008E1042">
              <w:rPr>
                <w:rFonts w:ascii="Arial" w:hAnsi="Arial" w:cs="Arial"/>
              </w:rPr>
              <w:t>información</w:t>
            </w:r>
            <w:proofErr w:type="spellEnd"/>
            <w:r w:rsidRPr="008E1042">
              <w:rPr>
                <w:rFonts w:ascii="Arial" w:hAnsi="Arial" w:cs="Arial"/>
              </w:rPr>
              <w:t xml:space="preserve"> </w:t>
            </w:r>
            <w:proofErr w:type="spellStart"/>
            <w:r w:rsidRPr="008E1042">
              <w:rPr>
                <w:rFonts w:ascii="Arial" w:hAnsi="Arial" w:cs="Arial"/>
              </w:rPr>
              <w:t>correspondiente</w:t>
            </w:r>
            <w:proofErr w:type="spellEnd"/>
            <w:r w:rsidRPr="008E1042">
              <w:rPr>
                <w:rFonts w:ascii="Arial" w:hAnsi="Arial" w:cs="Arial"/>
              </w:rPr>
              <w:t xml:space="preserve"> a </w:t>
            </w:r>
            <w:proofErr w:type="spellStart"/>
            <w:r w:rsidRPr="008E1042">
              <w:rPr>
                <w:rFonts w:ascii="Arial" w:hAnsi="Arial" w:cs="Arial"/>
              </w:rPr>
              <w:t>los</w:t>
            </w:r>
            <w:proofErr w:type="spellEnd"/>
            <w:r w:rsidRPr="008E1042">
              <w:rPr>
                <w:rFonts w:ascii="Arial" w:hAnsi="Arial" w:cs="Arial"/>
              </w:rPr>
              <w:t xml:space="preserve"> </w:t>
            </w:r>
            <w:proofErr w:type="spellStart"/>
            <w:r w:rsidRPr="008E1042">
              <w:rPr>
                <w:rFonts w:ascii="Arial" w:hAnsi="Arial" w:cs="Arial"/>
              </w:rPr>
              <w:t>vuelos</w:t>
            </w:r>
            <w:proofErr w:type="spellEnd"/>
            <w:r w:rsidRPr="008E1042">
              <w:rPr>
                <w:rFonts w:ascii="Arial" w:hAnsi="Arial" w:cs="Arial"/>
              </w:rPr>
              <w:t xml:space="preserve"> </w:t>
            </w:r>
            <w:proofErr w:type="spellStart"/>
            <w:r w:rsidRPr="008E1042">
              <w:rPr>
                <w:rFonts w:ascii="Arial" w:hAnsi="Arial" w:cs="Arial"/>
              </w:rPr>
              <w:t>debe</w:t>
            </w:r>
            <w:proofErr w:type="spellEnd"/>
            <w:r w:rsidRPr="008E1042">
              <w:rPr>
                <w:rFonts w:ascii="Arial" w:hAnsi="Arial" w:cs="Arial"/>
              </w:rPr>
              <w:t xml:space="preserve"> </w:t>
            </w:r>
            <w:proofErr w:type="spellStart"/>
            <w:r w:rsidRPr="008E1042">
              <w:rPr>
                <w:rFonts w:ascii="Arial" w:hAnsi="Arial" w:cs="Arial"/>
              </w:rPr>
              <w:t>superar</w:t>
            </w:r>
            <w:proofErr w:type="spellEnd"/>
            <w:r w:rsidRPr="008E1042">
              <w:rPr>
                <w:rFonts w:ascii="Arial" w:hAnsi="Arial" w:cs="Arial"/>
              </w:rPr>
              <w:t xml:space="preserve"> la </w:t>
            </w:r>
            <w:proofErr w:type="spellStart"/>
            <w:r w:rsidRPr="008E1042">
              <w:rPr>
                <w:rFonts w:ascii="Arial" w:hAnsi="Arial" w:cs="Arial"/>
              </w:rPr>
              <w:t>validación</w:t>
            </w:r>
            <w:proofErr w:type="spellEnd"/>
            <w:r w:rsidRPr="008E1042">
              <w:rPr>
                <w:rFonts w:ascii="Arial" w:hAnsi="Arial" w:cs="Arial"/>
              </w:rPr>
              <w:t xml:space="preserve"> de </w:t>
            </w:r>
            <w:proofErr w:type="spellStart"/>
            <w:r w:rsidRPr="008E1042">
              <w:rPr>
                <w:rFonts w:ascii="Arial" w:hAnsi="Arial" w:cs="Arial"/>
              </w:rPr>
              <w:t>integridad</w:t>
            </w:r>
            <w:proofErr w:type="spellEnd"/>
            <w:r w:rsidRPr="008E1042">
              <w:rPr>
                <w:rFonts w:ascii="Arial" w:hAnsi="Arial" w:cs="Arial"/>
              </w:rPr>
              <w:t>.</w:t>
            </w:r>
          </w:p>
          <w:p w14:paraId="3BDDDE8F" w14:textId="77777777" w:rsidR="00165F9B" w:rsidRPr="008E1042" w:rsidRDefault="00165F9B" w:rsidP="00A262B8">
            <w:pPr>
              <w:ind w:left="142" w:hanging="142"/>
              <w:rPr>
                <w:rFonts w:ascii="Arial" w:hAnsi="Arial" w:cs="Arial"/>
              </w:rPr>
            </w:pPr>
            <w:r w:rsidRPr="008E1042">
              <w:rPr>
                <w:rFonts w:ascii="Arial" w:hAnsi="Arial" w:cs="Arial"/>
              </w:rPr>
              <w:t xml:space="preserve">3. Para </w:t>
            </w:r>
            <w:proofErr w:type="spellStart"/>
            <w:r w:rsidRPr="008E1042">
              <w:rPr>
                <w:rFonts w:ascii="Arial" w:hAnsi="Arial" w:cs="Arial"/>
              </w:rPr>
              <w:t>obtener</w:t>
            </w:r>
            <w:proofErr w:type="spellEnd"/>
            <w:r w:rsidRPr="008E1042">
              <w:rPr>
                <w:rFonts w:ascii="Arial" w:hAnsi="Arial" w:cs="Arial"/>
              </w:rPr>
              <w:t xml:space="preserve"> </w:t>
            </w:r>
            <w:proofErr w:type="spellStart"/>
            <w:r w:rsidRPr="008E1042">
              <w:rPr>
                <w:rFonts w:ascii="Arial" w:hAnsi="Arial" w:cs="Arial"/>
              </w:rPr>
              <w:t>resultados</w:t>
            </w:r>
            <w:proofErr w:type="spellEnd"/>
            <w:r w:rsidRPr="008E1042">
              <w:rPr>
                <w:rFonts w:ascii="Arial" w:hAnsi="Arial" w:cs="Arial"/>
              </w:rPr>
              <w:t xml:space="preserve"> </w:t>
            </w:r>
            <w:proofErr w:type="spellStart"/>
            <w:r w:rsidRPr="008E1042">
              <w:rPr>
                <w:rFonts w:ascii="Arial" w:hAnsi="Arial" w:cs="Arial"/>
              </w:rPr>
              <w:t>deben</w:t>
            </w:r>
            <w:proofErr w:type="spellEnd"/>
            <w:r w:rsidRPr="008E1042">
              <w:rPr>
                <w:rFonts w:ascii="Arial" w:hAnsi="Arial" w:cs="Arial"/>
              </w:rPr>
              <w:t xml:space="preserve"> </w:t>
            </w:r>
            <w:proofErr w:type="spellStart"/>
            <w:r w:rsidRPr="008E1042">
              <w:rPr>
                <w:rFonts w:ascii="Arial" w:hAnsi="Arial" w:cs="Arial"/>
              </w:rPr>
              <w:t>existir</w:t>
            </w:r>
            <w:proofErr w:type="spellEnd"/>
            <w:r w:rsidRPr="008E1042">
              <w:rPr>
                <w:rFonts w:ascii="Arial" w:hAnsi="Arial" w:cs="Arial"/>
              </w:rPr>
              <w:t xml:space="preserve"> </w:t>
            </w:r>
            <w:proofErr w:type="spellStart"/>
            <w:r w:rsidRPr="008E1042">
              <w:rPr>
                <w:rFonts w:ascii="Arial" w:hAnsi="Arial" w:cs="Arial"/>
              </w:rPr>
              <w:t>vuelos</w:t>
            </w:r>
            <w:proofErr w:type="spellEnd"/>
            <w:r w:rsidRPr="008E1042">
              <w:rPr>
                <w:rFonts w:ascii="Arial" w:hAnsi="Arial" w:cs="Arial"/>
              </w:rPr>
              <w:t xml:space="preserve"> </w:t>
            </w:r>
            <w:proofErr w:type="spellStart"/>
            <w:r w:rsidRPr="008E1042">
              <w:rPr>
                <w:rFonts w:ascii="Arial" w:hAnsi="Arial" w:cs="Arial"/>
              </w:rPr>
              <w:t>activos</w:t>
            </w:r>
            <w:proofErr w:type="spellEnd"/>
            <w:r w:rsidRPr="008E1042">
              <w:rPr>
                <w:rFonts w:ascii="Arial" w:hAnsi="Arial" w:cs="Arial"/>
              </w:rPr>
              <w:t xml:space="preserve"> </w:t>
            </w:r>
            <w:proofErr w:type="spellStart"/>
            <w:r w:rsidRPr="008E1042">
              <w:rPr>
                <w:rFonts w:ascii="Arial" w:hAnsi="Arial" w:cs="Arial"/>
              </w:rPr>
              <w:t>registrados</w:t>
            </w:r>
            <w:proofErr w:type="spellEnd"/>
            <w:r w:rsidRPr="008E1042">
              <w:rPr>
                <w:rFonts w:ascii="Arial" w:hAnsi="Arial" w:cs="Arial"/>
              </w:rPr>
              <w:t xml:space="preserve"> </w:t>
            </w:r>
            <w:proofErr w:type="spellStart"/>
            <w:r w:rsidRPr="008E1042">
              <w:rPr>
                <w:rFonts w:ascii="Arial" w:hAnsi="Arial" w:cs="Arial"/>
              </w:rPr>
              <w:t>en</w:t>
            </w:r>
            <w:proofErr w:type="spellEnd"/>
            <w:r w:rsidRPr="008E1042">
              <w:rPr>
                <w:rFonts w:ascii="Arial" w:hAnsi="Arial" w:cs="Arial"/>
              </w:rPr>
              <w:t xml:space="preserve"> el </w:t>
            </w:r>
            <w:proofErr w:type="spellStart"/>
            <w:r w:rsidRPr="008E1042">
              <w:rPr>
                <w:rFonts w:ascii="Arial" w:hAnsi="Arial" w:cs="Arial"/>
              </w:rPr>
              <w:t>sistema</w:t>
            </w:r>
            <w:proofErr w:type="spellEnd"/>
            <w:r w:rsidRPr="008E1042">
              <w:rPr>
                <w:rFonts w:ascii="Arial" w:hAnsi="Arial" w:cs="Arial"/>
              </w:rPr>
              <w:t>.</w:t>
            </w:r>
          </w:p>
        </w:tc>
      </w:tr>
      <w:tr w:rsidR="00165F9B" w:rsidRPr="008E1042" w14:paraId="06B8C00C" w14:textId="77777777" w:rsidTr="00165F9B">
        <w:trPr>
          <w:trHeight w:val="138"/>
          <w:jc w:val="center"/>
        </w:trPr>
        <w:tc>
          <w:tcPr>
            <w:tcW w:w="4091" w:type="dxa"/>
            <w:shd w:val="clear" w:color="auto" w:fill="F2F2F2"/>
          </w:tcPr>
          <w:p w14:paraId="7DA9AB65" w14:textId="77777777" w:rsidR="00165F9B" w:rsidRPr="008E1042" w:rsidRDefault="00165F9B" w:rsidP="00A262B8">
            <w:pPr>
              <w:rPr>
                <w:rFonts w:ascii="Arial" w:hAnsi="Arial" w:cs="Arial"/>
              </w:rPr>
            </w:pPr>
            <w:proofErr w:type="spellStart"/>
            <w:r w:rsidRPr="008E1042">
              <w:rPr>
                <w:rFonts w:ascii="Arial" w:hAnsi="Arial" w:cs="Arial"/>
                <w:b/>
                <w:sz w:val="21"/>
              </w:rPr>
              <w:lastRenderedPageBreak/>
              <w:t>Escenario</w:t>
            </w:r>
            <w:proofErr w:type="spellEnd"/>
            <w:r w:rsidRPr="008E1042">
              <w:rPr>
                <w:rFonts w:ascii="Arial" w:hAnsi="Arial" w:cs="Arial"/>
                <w:b/>
                <w:sz w:val="21"/>
              </w:rPr>
              <w:t xml:space="preserve"> Principal:</w:t>
            </w:r>
          </w:p>
        </w:tc>
        <w:tc>
          <w:tcPr>
            <w:tcW w:w="6613" w:type="dxa"/>
          </w:tcPr>
          <w:p w14:paraId="71214689" w14:textId="77777777" w:rsidR="00165F9B" w:rsidRPr="008E1042" w:rsidRDefault="00165F9B" w:rsidP="00A262B8">
            <w:pPr>
              <w:ind w:left="142" w:hanging="142"/>
              <w:rPr>
                <w:rFonts w:ascii="Arial" w:hAnsi="Arial" w:cs="Arial"/>
              </w:rPr>
            </w:pPr>
            <w:r w:rsidRPr="008E1042">
              <w:rPr>
                <w:rFonts w:ascii="Arial" w:hAnsi="Arial" w:cs="Arial"/>
              </w:rPr>
              <w:t xml:space="preserve">1. El </w:t>
            </w:r>
            <w:proofErr w:type="spellStart"/>
            <w:r w:rsidRPr="008E1042">
              <w:rPr>
                <w:rFonts w:ascii="Arial" w:hAnsi="Arial" w:cs="Arial"/>
              </w:rPr>
              <w:t>usuario</w:t>
            </w:r>
            <w:proofErr w:type="spellEnd"/>
            <w:r w:rsidRPr="008E1042">
              <w:rPr>
                <w:rFonts w:ascii="Arial" w:hAnsi="Arial" w:cs="Arial"/>
              </w:rPr>
              <w:t xml:space="preserve"> accede a la </w:t>
            </w:r>
            <w:proofErr w:type="spellStart"/>
            <w:r w:rsidRPr="008E1042">
              <w:rPr>
                <w:rFonts w:ascii="Arial" w:hAnsi="Arial" w:cs="Arial"/>
              </w:rPr>
              <w:t>pantalla</w:t>
            </w:r>
            <w:proofErr w:type="spellEnd"/>
            <w:r w:rsidRPr="008E1042">
              <w:rPr>
                <w:rFonts w:ascii="Arial" w:hAnsi="Arial" w:cs="Arial"/>
              </w:rPr>
              <w:t xml:space="preserve"> de </w:t>
            </w:r>
            <w:proofErr w:type="spellStart"/>
            <w:r w:rsidRPr="008E1042">
              <w:rPr>
                <w:rFonts w:ascii="Arial" w:hAnsi="Arial" w:cs="Arial"/>
              </w:rPr>
              <w:t>búsqueda</w:t>
            </w:r>
            <w:proofErr w:type="spellEnd"/>
            <w:r w:rsidRPr="008E1042">
              <w:rPr>
                <w:rFonts w:ascii="Arial" w:hAnsi="Arial" w:cs="Arial"/>
              </w:rPr>
              <w:t xml:space="preserve"> de </w:t>
            </w:r>
            <w:proofErr w:type="spellStart"/>
            <w:r w:rsidRPr="008E1042">
              <w:rPr>
                <w:rFonts w:ascii="Arial" w:hAnsi="Arial" w:cs="Arial"/>
              </w:rPr>
              <w:t>vuelos</w:t>
            </w:r>
            <w:proofErr w:type="spellEnd"/>
            <w:r w:rsidRPr="008E1042">
              <w:rPr>
                <w:rFonts w:ascii="Arial" w:hAnsi="Arial" w:cs="Arial"/>
              </w:rPr>
              <w:t>.</w:t>
            </w:r>
          </w:p>
          <w:p w14:paraId="249BF7EC" w14:textId="77777777" w:rsidR="00165F9B" w:rsidRPr="008E1042" w:rsidRDefault="00165F9B" w:rsidP="00A262B8">
            <w:pPr>
              <w:ind w:left="142" w:hanging="142"/>
              <w:rPr>
                <w:rFonts w:ascii="Arial" w:hAnsi="Arial" w:cs="Arial"/>
              </w:rPr>
            </w:pPr>
            <w:r w:rsidRPr="008E1042">
              <w:rPr>
                <w:rFonts w:ascii="Arial" w:hAnsi="Arial" w:cs="Arial"/>
              </w:rPr>
              <w:t xml:space="preserve">2. 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muestra</w:t>
            </w:r>
            <w:proofErr w:type="spellEnd"/>
            <w:r w:rsidRPr="008E1042">
              <w:rPr>
                <w:rFonts w:ascii="Arial" w:hAnsi="Arial" w:cs="Arial"/>
              </w:rPr>
              <w:t xml:space="preserve"> </w:t>
            </w:r>
            <w:proofErr w:type="spellStart"/>
            <w:r w:rsidRPr="008E1042">
              <w:rPr>
                <w:rFonts w:ascii="Arial" w:hAnsi="Arial" w:cs="Arial"/>
              </w:rPr>
              <w:t>los</w:t>
            </w:r>
            <w:proofErr w:type="spellEnd"/>
            <w:r w:rsidRPr="008E1042">
              <w:rPr>
                <w:rFonts w:ascii="Arial" w:hAnsi="Arial" w:cs="Arial"/>
              </w:rPr>
              <w:t xml:space="preserve"> </w:t>
            </w:r>
            <w:proofErr w:type="spellStart"/>
            <w:r w:rsidRPr="008E1042">
              <w:rPr>
                <w:rFonts w:ascii="Arial" w:hAnsi="Arial" w:cs="Arial"/>
              </w:rPr>
              <w:t>filtros</w:t>
            </w:r>
            <w:proofErr w:type="spellEnd"/>
            <w:r w:rsidRPr="008E1042">
              <w:rPr>
                <w:rFonts w:ascii="Arial" w:hAnsi="Arial" w:cs="Arial"/>
              </w:rPr>
              <w:t xml:space="preserve"> </w:t>
            </w:r>
            <w:proofErr w:type="spellStart"/>
            <w:r w:rsidRPr="008E1042">
              <w:rPr>
                <w:rFonts w:ascii="Arial" w:hAnsi="Arial" w:cs="Arial"/>
              </w:rPr>
              <w:t>disponibles</w:t>
            </w:r>
            <w:proofErr w:type="spellEnd"/>
            <w:r w:rsidRPr="008E1042">
              <w:rPr>
                <w:rFonts w:ascii="Arial" w:hAnsi="Arial" w:cs="Arial"/>
              </w:rPr>
              <w:t xml:space="preserve"> para </w:t>
            </w:r>
            <w:proofErr w:type="spellStart"/>
            <w:r w:rsidRPr="008E1042">
              <w:rPr>
                <w:rFonts w:ascii="Arial" w:hAnsi="Arial" w:cs="Arial"/>
              </w:rPr>
              <w:t>realizar</w:t>
            </w:r>
            <w:proofErr w:type="spellEnd"/>
            <w:r w:rsidRPr="008E1042">
              <w:rPr>
                <w:rFonts w:ascii="Arial" w:hAnsi="Arial" w:cs="Arial"/>
              </w:rPr>
              <w:t xml:space="preserve"> la consulta.</w:t>
            </w:r>
          </w:p>
          <w:p w14:paraId="0E82DFD8" w14:textId="77777777" w:rsidR="00165F9B" w:rsidRPr="008E1042" w:rsidRDefault="00165F9B" w:rsidP="00A262B8">
            <w:pPr>
              <w:ind w:left="142" w:hanging="142"/>
              <w:rPr>
                <w:rFonts w:ascii="Arial" w:hAnsi="Arial" w:cs="Arial"/>
              </w:rPr>
            </w:pPr>
            <w:r w:rsidRPr="008E1042">
              <w:rPr>
                <w:rFonts w:ascii="Arial" w:hAnsi="Arial" w:cs="Arial"/>
              </w:rPr>
              <w:t xml:space="preserve">3. El </w:t>
            </w:r>
            <w:proofErr w:type="spellStart"/>
            <w:r w:rsidRPr="008E1042">
              <w:rPr>
                <w:rFonts w:ascii="Arial" w:hAnsi="Arial" w:cs="Arial"/>
              </w:rPr>
              <w:t>usuario</w:t>
            </w:r>
            <w:proofErr w:type="spellEnd"/>
            <w:r w:rsidRPr="008E1042">
              <w:rPr>
                <w:rFonts w:ascii="Arial" w:hAnsi="Arial" w:cs="Arial"/>
              </w:rPr>
              <w:t xml:space="preserve"> </w:t>
            </w:r>
            <w:proofErr w:type="spellStart"/>
            <w:r w:rsidRPr="008E1042">
              <w:rPr>
                <w:rFonts w:ascii="Arial" w:hAnsi="Arial" w:cs="Arial"/>
              </w:rPr>
              <w:t>ingresa</w:t>
            </w:r>
            <w:proofErr w:type="spellEnd"/>
            <w:r w:rsidRPr="008E1042">
              <w:rPr>
                <w:rFonts w:ascii="Arial" w:hAnsi="Arial" w:cs="Arial"/>
              </w:rPr>
              <w:t xml:space="preserve"> el </w:t>
            </w:r>
            <w:proofErr w:type="spellStart"/>
            <w:r w:rsidRPr="008E1042">
              <w:rPr>
                <w:rFonts w:ascii="Arial" w:hAnsi="Arial" w:cs="Arial"/>
              </w:rPr>
              <w:t>aeropuerto</w:t>
            </w:r>
            <w:proofErr w:type="spellEnd"/>
            <w:r w:rsidRPr="008E1042">
              <w:rPr>
                <w:rFonts w:ascii="Arial" w:hAnsi="Arial" w:cs="Arial"/>
              </w:rPr>
              <w:t xml:space="preserve"> o ciudad de </w:t>
            </w:r>
            <w:proofErr w:type="spellStart"/>
            <w:r w:rsidRPr="008E1042">
              <w:rPr>
                <w:rFonts w:ascii="Arial" w:hAnsi="Arial" w:cs="Arial"/>
              </w:rPr>
              <w:t>origen</w:t>
            </w:r>
            <w:proofErr w:type="spellEnd"/>
            <w:r w:rsidRPr="008E1042">
              <w:rPr>
                <w:rFonts w:ascii="Arial" w:hAnsi="Arial" w:cs="Arial"/>
              </w:rPr>
              <w:t>.</w:t>
            </w:r>
          </w:p>
          <w:p w14:paraId="4DD22368" w14:textId="77777777" w:rsidR="00165F9B" w:rsidRPr="008E1042" w:rsidRDefault="00165F9B" w:rsidP="00A262B8">
            <w:pPr>
              <w:ind w:left="142" w:hanging="142"/>
              <w:rPr>
                <w:rFonts w:ascii="Arial" w:hAnsi="Arial" w:cs="Arial"/>
              </w:rPr>
            </w:pPr>
            <w:r w:rsidRPr="008E1042">
              <w:rPr>
                <w:rFonts w:ascii="Arial" w:hAnsi="Arial" w:cs="Arial"/>
              </w:rPr>
              <w:t xml:space="preserve">4. El </w:t>
            </w:r>
            <w:proofErr w:type="spellStart"/>
            <w:r w:rsidRPr="008E1042">
              <w:rPr>
                <w:rFonts w:ascii="Arial" w:hAnsi="Arial" w:cs="Arial"/>
              </w:rPr>
              <w:t>usuario</w:t>
            </w:r>
            <w:proofErr w:type="spellEnd"/>
            <w:r w:rsidRPr="008E1042">
              <w:rPr>
                <w:rFonts w:ascii="Arial" w:hAnsi="Arial" w:cs="Arial"/>
              </w:rPr>
              <w:t xml:space="preserve"> </w:t>
            </w:r>
            <w:proofErr w:type="spellStart"/>
            <w:r w:rsidRPr="008E1042">
              <w:rPr>
                <w:rFonts w:ascii="Arial" w:hAnsi="Arial" w:cs="Arial"/>
              </w:rPr>
              <w:t>ingresa</w:t>
            </w:r>
            <w:proofErr w:type="spellEnd"/>
            <w:r w:rsidRPr="008E1042">
              <w:rPr>
                <w:rFonts w:ascii="Arial" w:hAnsi="Arial" w:cs="Arial"/>
              </w:rPr>
              <w:t xml:space="preserve"> el </w:t>
            </w:r>
            <w:proofErr w:type="spellStart"/>
            <w:r w:rsidRPr="008E1042">
              <w:rPr>
                <w:rFonts w:ascii="Arial" w:hAnsi="Arial" w:cs="Arial"/>
              </w:rPr>
              <w:t>aeropuerto</w:t>
            </w:r>
            <w:proofErr w:type="spellEnd"/>
            <w:r w:rsidRPr="008E1042">
              <w:rPr>
                <w:rFonts w:ascii="Arial" w:hAnsi="Arial" w:cs="Arial"/>
              </w:rPr>
              <w:t xml:space="preserve"> o ciudad de </w:t>
            </w:r>
            <w:proofErr w:type="spellStart"/>
            <w:r w:rsidRPr="008E1042">
              <w:rPr>
                <w:rFonts w:ascii="Arial" w:hAnsi="Arial" w:cs="Arial"/>
              </w:rPr>
              <w:t>destino</w:t>
            </w:r>
            <w:proofErr w:type="spellEnd"/>
            <w:r w:rsidRPr="008E1042">
              <w:rPr>
                <w:rFonts w:ascii="Arial" w:hAnsi="Arial" w:cs="Arial"/>
              </w:rPr>
              <w:t>.</w:t>
            </w:r>
          </w:p>
          <w:p w14:paraId="11A520A1" w14:textId="77777777" w:rsidR="00165F9B" w:rsidRPr="008E1042" w:rsidRDefault="00165F9B" w:rsidP="00A262B8">
            <w:pPr>
              <w:ind w:left="142" w:hanging="142"/>
              <w:rPr>
                <w:rFonts w:ascii="Arial" w:hAnsi="Arial" w:cs="Arial"/>
              </w:rPr>
            </w:pPr>
            <w:r w:rsidRPr="008E1042">
              <w:rPr>
                <w:rFonts w:ascii="Arial" w:hAnsi="Arial" w:cs="Arial"/>
              </w:rPr>
              <w:t xml:space="preserve">5. El </w:t>
            </w:r>
            <w:proofErr w:type="spellStart"/>
            <w:r w:rsidRPr="008E1042">
              <w:rPr>
                <w:rFonts w:ascii="Arial" w:hAnsi="Arial" w:cs="Arial"/>
              </w:rPr>
              <w:t>usuario</w:t>
            </w:r>
            <w:proofErr w:type="spellEnd"/>
            <w:r w:rsidRPr="008E1042">
              <w:rPr>
                <w:rFonts w:ascii="Arial" w:hAnsi="Arial" w:cs="Arial"/>
              </w:rPr>
              <w:t xml:space="preserve"> </w:t>
            </w:r>
            <w:proofErr w:type="spellStart"/>
            <w:r w:rsidRPr="008E1042">
              <w:rPr>
                <w:rFonts w:ascii="Arial" w:hAnsi="Arial" w:cs="Arial"/>
              </w:rPr>
              <w:t>selecciona</w:t>
            </w:r>
            <w:proofErr w:type="spellEnd"/>
            <w:r w:rsidRPr="008E1042">
              <w:rPr>
                <w:rFonts w:ascii="Arial" w:hAnsi="Arial" w:cs="Arial"/>
              </w:rPr>
              <w:t xml:space="preserve"> </w:t>
            </w:r>
            <w:proofErr w:type="spellStart"/>
            <w:r w:rsidRPr="008E1042">
              <w:rPr>
                <w:rFonts w:ascii="Arial" w:hAnsi="Arial" w:cs="Arial"/>
              </w:rPr>
              <w:t>si</w:t>
            </w:r>
            <w:proofErr w:type="spellEnd"/>
            <w:r w:rsidRPr="008E1042">
              <w:rPr>
                <w:rFonts w:ascii="Arial" w:hAnsi="Arial" w:cs="Arial"/>
              </w:rPr>
              <w:t xml:space="preserve"> el </w:t>
            </w:r>
            <w:proofErr w:type="spellStart"/>
            <w:r w:rsidRPr="008E1042">
              <w:rPr>
                <w:rFonts w:ascii="Arial" w:hAnsi="Arial" w:cs="Arial"/>
              </w:rPr>
              <w:t>viaje</w:t>
            </w:r>
            <w:proofErr w:type="spellEnd"/>
            <w:r w:rsidRPr="008E1042">
              <w:rPr>
                <w:rFonts w:ascii="Arial" w:hAnsi="Arial" w:cs="Arial"/>
              </w:rPr>
              <w:t xml:space="preserve"> </w:t>
            </w:r>
            <w:proofErr w:type="spellStart"/>
            <w:r w:rsidRPr="008E1042">
              <w:rPr>
                <w:rFonts w:ascii="Arial" w:hAnsi="Arial" w:cs="Arial"/>
              </w:rPr>
              <w:t>será</w:t>
            </w:r>
            <w:proofErr w:type="spellEnd"/>
            <w:r w:rsidRPr="008E1042">
              <w:rPr>
                <w:rFonts w:ascii="Arial" w:hAnsi="Arial" w:cs="Arial"/>
              </w:rPr>
              <w:t xml:space="preserve"> </w:t>
            </w:r>
            <w:proofErr w:type="spellStart"/>
            <w:r w:rsidRPr="008E1042">
              <w:rPr>
                <w:rFonts w:ascii="Arial" w:hAnsi="Arial" w:cs="Arial"/>
              </w:rPr>
              <w:t>solamente</w:t>
            </w:r>
            <w:proofErr w:type="spellEnd"/>
            <w:r w:rsidRPr="008E1042">
              <w:rPr>
                <w:rFonts w:ascii="Arial" w:hAnsi="Arial" w:cs="Arial"/>
              </w:rPr>
              <w:t xml:space="preserve"> de </w:t>
            </w:r>
            <w:proofErr w:type="spellStart"/>
            <w:r w:rsidRPr="008E1042">
              <w:rPr>
                <w:rFonts w:ascii="Arial" w:hAnsi="Arial" w:cs="Arial"/>
              </w:rPr>
              <w:t>ida</w:t>
            </w:r>
            <w:proofErr w:type="spellEnd"/>
            <w:r w:rsidRPr="008E1042">
              <w:rPr>
                <w:rFonts w:ascii="Arial" w:hAnsi="Arial" w:cs="Arial"/>
              </w:rPr>
              <w:t xml:space="preserve"> o de </w:t>
            </w:r>
            <w:proofErr w:type="spellStart"/>
            <w:r w:rsidRPr="008E1042">
              <w:rPr>
                <w:rFonts w:ascii="Arial" w:hAnsi="Arial" w:cs="Arial"/>
              </w:rPr>
              <w:t>ida</w:t>
            </w:r>
            <w:proofErr w:type="spellEnd"/>
            <w:r w:rsidRPr="008E1042">
              <w:rPr>
                <w:rFonts w:ascii="Arial" w:hAnsi="Arial" w:cs="Arial"/>
              </w:rPr>
              <w:t xml:space="preserve"> y </w:t>
            </w:r>
            <w:proofErr w:type="spellStart"/>
            <w:r w:rsidRPr="008E1042">
              <w:rPr>
                <w:rFonts w:ascii="Arial" w:hAnsi="Arial" w:cs="Arial"/>
              </w:rPr>
              <w:t>vuelta</w:t>
            </w:r>
            <w:proofErr w:type="spellEnd"/>
            <w:r w:rsidRPr="008E1042">
              <w:rPr>
                <w:rFonts w:ascii="Arial" w:hAnsi="Arial" w:cs="Arial"/>
              </w:rPr>
              <w:t>.</w:t>
            </w:r>
          </w:p>
          <w:p w14:paraId="06E17DC9" w14:textId="77777777" w:rsidR="00165F9B" w:rsidRPr="008E1042" w:rsidRDefault="00165F9B" w:rsidP="00A262B8">
            <w:pPr>
              <w:ind w:left="142" w:hanging="142"/>
              <w:rPr>
                <w:rFonts w:ascii="Arial" w:hAnsi="Arial" w:cs="Arial"/>
              </w:rPr>
            </w:pPr>
            <w:r w:rsidRPr="008E1042">
              <w:rPr>
                <w:rFonts w:ascii="Arial" w:hAnsi="Arial" w:cs="Arial"/>
              </w:rPr>
              <w:t xml:space="preserve">6. El </w:t>
            </w:r>
            <w:proofErr w:type="spellStart"/>
            <w:r w:rsidRPr="008E1042">
              <w:rPr>
                <w:rFonts w:ascii="Arial" w:hAnsi="Arial" w:cs="Arial"/>
              </w:rPr>
              <w:t>usuario</w:t>
            </w:r>
            <w:proofErr w:type="spellEnd"/>
            <w:r w:rsidRPr="008E1042">
              <w:rPr>
                <w:rFonts w:ascii="Arial" w:hAnsi="Arial" w:cs="Arial"/>
              </w:rPr>
              <w:t xml:space="preserve"> </w:t>
            </w:r>
            <w:proofErr w:type="spellStart"/>
            <w:r w:rsidRPr="008E1042">
              <w:rPr>
                <w:rFonts w:ascii="Arial" w:hAnsi="Arial" w:cs="Arial"/>
              </w:rPr>
              <w:t>informa</w:t>
            </w:r>
            <w:proofErr w:type="spellEnd"/>
            <w:r w:rsidRPr="008E1042">
              <w:rPr>
                <w:rFonts w:ascii="Arial" w:hAnsi="Arial" w:cs="Arial"/>
              </w:rPr>
              <w:t xml:space="preserve"> la </w:t>
            </w:r>
            <w:proofErr w:type="spellStart"/>
            <w:r w:rsidRPr="008E1042">
              <w:rPr>
                <w:rFonts w:ascii="Arial" w:hAnsi="Arial" w:cs="Arial"/>
              </w:rPr>
              <w:t>fecha</w:t>
            </w:r>
            <w:proofErr w:type="spellEnd"/>
            <w:r w:rsidRPr="008E1042">
              <w:rPr>
                <w:rFonts w:ascii="Arial" w:hAnsi="Arial" w:cs="Arial"/>
              </w:rPr>
              <w:t xml:space="preserve"> de salida y, </w:t>
            </w:r>
            <w:proofErr w:type="spellStart"/>
            <w:r w:rsidRPr="008E1042">
              <w:rPr>
                <w:rFonts w:ascii="Arial" w:hAnsi="Arial" w:cs="Arial"/>
              </w:rPr>
              <w:t>si</w:t>
            </w:r>
            <w:proofErr w:type="spellEnd"/>
            <w:r w:rsidRPr="008E1042">
              <w:rPr>
                <w:rFonts w:ascii="Arial" w:hAnsi="Arial" w:cs="Arial"/>
              </w:rPr>
              <w:t xml:space="preserve"> </w:t>
            </w:r>
            <w:proofErr w:type="spellStart"/>
            <w:r w:rsidRPr="008E1042">
              <w:rPr>
                <w:rFonts w:ascii="Arial" w:hAnsi="Arial" w:cs="Arial"/>
              </w:rPr>
              <w:t>corresponde</w:t>
            </w:r>
            <w:proofErr w:type="spellEnd"/>
            <w:r w:rsidRPr="008E1042">
              <w:rPr>
                <w:rFonts w:ascii="Arial" w:hAnsi="Arial" w:cs="Arial"/>
              </w:rPr>
              <w:t xml:space="preserve">, la </w:t>
            </w:r>
            <w:proofErr w:type="spellStart"/>
            <w:r w:rsidRPr="008E1042">
              <w:rPr>
                <w:rFonts w:ascii="Arial" w:hAnsi="Arial" w:cs="Arial"/>
              </w:rPr>
              <w:t>fecha</w:t>
            </w:r>
            <w:proofErr w:type="spellEnd"/>
            <w:r w:rsidRPr="008E1042">
              <w:rPr>
                <w:rFonts w:ascii="Arial" w:hAnsi="Arial" w:cs="Arial"/>
              </w:rPr>
              <w:t xml:space="preserve"> de </w:t>
            </w:r>
            <w:proofErr w:type="spellStart"/>
            <w:r w:rsidRPr="008E1042">
              <w:rPr>
                <w:rFonts w:ascii="Arial" w:hAnsi="Arial" w:cs="Arial"/>
              </w:rPr>
              <w:t>regreso</w:t>
            </w:r>
            <w:proofErr w:type="spellEnd"/>
            <w:r w:rsidRPr="008E1042">
              <w:rPr>
                <w:rFonts w:ascii="Arial" w:hAnsi="Arial" w:cs="Arial"/>
              </w:rPr>
              <w:t>.</w:t>
            </w:r>
          </w:p>
          <w:p w14:paraId="13A32B77" w14:textId="77777777" w:rsidR="00165F9B" w:rsidRPr="008E1042" w:rsidRDefault="00165F9B" w:rsidP="00A262B8">
            <w:pPr>
              <w:ind w:left="142" w:hanging="142"/>
              <w:rPr>
                <w:rFonts w:ascii="Arial" w:hAnsi="Arial" w:cs="Arial"/>
              </w:rPr>
            </w:pPr>
            <w:r w:rsidRPr="008E1042">
              <w:rPr>
                <w:rFonts w:ascii="Arial" w:hAnsi="Arial" w:cs="Arial"/>
              </w:rPr>
              <w:t xml:space="preserve">7. El </w:t>
            </w:r>
            <w:proofErr w:type="spellStart"/>
            <w:r w:rsidRPr="008E1042">
              <w:rPr>
                <w:rFonts w:ascii="Arial" w:hAnsi="Arial" w:cs="Arial"/>
              </w:rPr>
              <w:t>usuario</w:t>
            </w:r>
            <w:proofErr w:type="spellEnd"/>
            <w:r w:rsidRPr="008E1042">
              <w:rPr>
                <w:rFonts w:ascii="Arial" w:hAnsi="Arial" w:cs="Arial"/>
              </w:rPr>
              <w:t xml:space="preserve"> indica la </w:t>
            </w:r>
            <w:proofErr w:type="spellStart"/>
            <w:r w:rsidRPr="008E1042">
              <w:rPr>
                <w:rFonts w:ascii="Arial" w:hAnsi="Arial" w:cs="Arial"/>
              </w:rPr>
              <w:t>cantidad</w:t>
            </w:r>
            <w:proofErr w:type="spellEnd"/>
            <w:r w:rsidRPr="008E1042">
              <w:rPr>
                <w:rFonts w:ascii="Arial" w:hAnsi="Arial" w:cs="Arial"/>
              </w:rPr>
              <w:t xml:space="preserve"> de </w:t>
            </w:r>
            <w:proofErr w:type="spellStart"/>
            <w:r w:rsidRPr="008E1042">
              <w:rPr>
                <w:rFonts w:ascii="Arial" w:hAnsi="Arial" w:cs="Arial"/>
              </w:rPr>
              <w:t>pasajeros</w:t>
            </w:r>
            <w:proofErr w:type="spellEnd"/>
            <w:r w:rsidRPr="008E1042">
              <w:rPr>
                <w:rFonts w:ascii="Arial" w:hAnsi="Arial" w:cs="Arial"/>
              </w:rPr>
              <w:t>.</w:t>
            </w:r>
          </w:p>
          <w:p w14:paraId="75C7247B" w14:textId="77777777" w:rsidR="00165F9B" w:rsidRPr="008E1042" w:rsidRDefault="00165F9B" w:rsidP="00A262B8">
            <w:pPr>
              <w:ind w:left="142" w:hanging="142"/>
              <w:rPr>
                <w:rFonts w:ascii="Arial" w:hAnsi="Arial" w:cs="Arial"/>
              </w:rPr>
            </w:pPr>
            <w:r w:rsidRPr="008E1042">
              <w:rPr>
                <w:rFonts w:ascii="Arial" w:hAnsi="Arial" w:cs="Arial"/>
              </w:rPr>
              <w:t xml:space="preserve">8. El </w:t>
            </w:r>
            <w:proofErr w:type="spellStart"/>
            <w:r w:rsidRPr="008E1042">
              <w:rPr>
                <w:rFonts w:ascii="Arial" w:hAnsi="Arial" w:cs="Arial"/>
              </w:rPr>
              <w:t>usuario</w:t>
            </w:r>
            <w:proofErr w:type="spellEnd"/>
            <w:r w:rsidRPr="008E1042">
              <w:rPr>
                <w:rFonts w:ascii="Arial" w:hAnsi="Arial" w:cs="Arial"/>
              </w:rPr>
              <w:t xml:space="preserve"> </w:t>
            </w:r>
            <w:proofErr w:type="spellStart"/>
            <w:r w:rsidRPr="008E1042">
              <w:rPr>
                <w:rFonts w:ascii="Arial" w:hAnsi="Arial" w:cs="Arial"/>
              </w:rPr>
              <w:t>presiona</w:t>
            </w:r>
            <w:proofErr w:type="spellEnd"/>
            <w:r w:rsidRPr="008E1042">
              <w:rPr>
                <w:rFonts w:ascii="Arial" w:hAnsi="Arial" w:cs="Arial"/>
              </w:rPr>
              <w:t xml:space="preserve"> el </w:t>
            </w:r>
            <w:proofErr w:type="spellStart"/>
            <w:r w:rsidRPr="008E1042">
              <w:rPr>
                <w:rFonts w:ascii="Arial" w:hAnsi="Arial" w:cs="Arial"/>
              </w:rPr>
              <w:t>botón</w:t>
            </w:r>
            <w:proofErr w:type="spellEnd"/>
            <w:r w:rsidRPr="008E1042">
              <w:rPr>
                <w:rFonts w:ascii="Arial" w:hAnsi="Arial" w:cs="Arial"/>
              </w:rPr>
              <w:t xml:space="preserve"> «</w:t>
            </w:r>
            <w:proofErr w:type="spellStart"/>
            <w:r w:rsidRPr="008E1042">
              <w:rPr>
                <w:rFonts w:ascii="Arial" w:hAnsi="Arial" w:cs="Arial"/>
              </w:rPr>
              <w:t>Buscar</w:t>
            </w:r>
            <w:proofErr w:type="spellEnd"/>
            <w:r w:rsidRPr="008E1042">
              <w:rPr>
                <w:rFonts w:ascii="Arial" w:hAnsi="Arial" w:cs="Arial"/>
              </w:rPr>
              <w:t>».</w:t>
            </w:r>
          </w:p>
          <w:p w14:paraId="73CF81FC" w14:textId="77777777" w:rsidR="00165F9B" w:rsidRPr="008E1042" w:rsidRDefault="00165F9B" w:rsidP="00A262B8">
            <w:pPr>
              <w:ind w:left="142" w:hanging="142"/>
              <w:rPr>
                <w:rFonts w:ascii="Arial" w:hAnsi="Arial" w:cs="Arial"/>
              </w:rPr>
            </w:pPr>
            <w:r w:rsidRPr="008E1042">
              <w:rPr>
                <w:rFonts w:ascii="Arial" w:hAnsi="Arial" w:cs="Arial"/>
              </w:rPr>
              <w:t xml:space="preserve">9. 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valida</w:t>
            </w:r>
            <w:proofErr w:type="spellEnd"/>
            <w:r w:rsidRPr="008E1042">
              <w:rPr>
                <w:rFonts w:ascii="Arial" w:hAnsi="Arial" w:cs="Arial"/>
              </w:rPr>
              <w:t xml:space="preserve"> </w:t>
            </w:r>
            <w:proofErr w:type="spellStart"/>
            <w:r w:rsidRPr="008E1042">
              <w:rPr>
                <w:rFonts w:ascii="Arial" w:hAnsi="Arial" w:cs="Arial"/>
              </w:rPr>
              <w:t>que</w:t>
            </w:r>
            <w:proofErr w:type="spellEnd"/>
            <w:r w:rsidRPr="008E1042">
              <w:rPr>
                <w:rFonts w:ascii="Arial" w:hAnsi="Arial" w:cs="Arial"/>
              </w:rPr>
              <w:t xml:space="preserve"> </w:t>
            </w:r>
            <w:proofErr w:type="spellStart"/>
            <w:r w:rsidRPr="008E1042">
              <w:rPr>
                <w:rFonts w:ascii="Arial" w:hAnsi="Arial" w:cs="Arial"/>
              </w:rPr>
              <w:t>los</w:t>
            </w:r>
            <w:proofErr w:type="spellEnd"/>
            <w:r w:rsidRPr="008E1042">
              <w:rPr>
                <w:rFonts w:ascii="Arial" w:hAnsi="Arial" w:cs="Arial"/>
              </w:rPr>
              <w:t xml:space="preserve"> campos </w:t>
            </w:r>
            <w:proofErr w:type="spellStart"/>
            <w:r w:rsidRPr="008E1042">
              <w:rPr>
                <w:rFonts w:ascii="Arial" w:hAnsi="Arial" w:cs="Arial"/>
              </w:rPr>
              <w:t>obligatorios</w:t>
            </w:r>
            <w:proofErr w:type="spellEnd"/>
            <w:r w:rsidRPr="008E1042">
              <w:rPr>
                <w:rFonts w:ascii="Arial" w:hAnsi="Arial" w:cs="Arial"/>
              </w:rPr>
              <w:t xml:space="preserve"> </w:t>
            </w:r>
            <w:proofErr w:type="spellStart"/>
            <w:r w:rsidRPr="008E1042">
              <w:rPr>
                <w:rFonts w:ascii="Arial" w:hAnsi="Arial" w:cs="Arial"/>
              </w:rPr>
              <w:t>hayan</w:t>
            </w:r>
            <w:proofErr w:type="spellEnd"/>
            <w:r w:rsidRPr="008E1042">
              <w:rPr>
                <w:rFonts w:ascii="Arial" w:hAnsi="Arial" w:cs="Arial"/>
              </w:rPr>
              <w:t xml:space="preserve"> </w:t>
            </w:r>
            <w:proofErr w:type="spellStart"/>
            <w:r w:rsidRPr="008E1042">
              <w:rPr>
                <w:rFonts w:ascii="Arial" w:hAnsi="Arial" w:cs="Arial"/>
              </w:rPr>
              <w:t>sido</w:t>
            </w:r>
            <w:proofErr w:type="spellEnd"/>
            <w:r w:rsidRPr="008E1042">
              <w:rPr>
                <w:rFonts w:ascii="Arial" w:hAnsi="Arial" w:cs="Arial"/>
              </w:rPr>
              <w:t xml:space="preserve"> </w:t>
            </w:r>
            <w:proofErr w:type="spellStart"/>
            <w:r w:rsidRPr="008E1042">
              <w:rPr>
                <w:rFonts w:ascii="Arial" w:hAnsi="Arial" w:cs="Arial"/>
              </w:rPr>
              <w:t>completados</w:t>
            </w:r>
            <w:proofErr w:type="spellEnd"/>
            <w:r w:rsidRPr="008E1042">
              <w:rPr>
                <w:rFonts w:ascii="Arial" w:hAnsi="Arial" w:cs="Arial"/>
              </w:rPr>
              <w:t>.</w:t>
            </w:r>
          </w:p>
          <w:p w14:paraId="7ABA91C3" w14:textId="77777777" w:rsidR="00165F9B" w:rsidRPr="008E1042" w:rsidRDefault="00165F9B" w:rsidP="00A262B8">
            <w:pPr>
              <w:ind w:left="142" w:hanging="142"/>
              <w:rPr>
                <w:rFonts w:ascii="Arial" w:hAnsi="Arial" w:cs="Arial"/>
              </w:rPr>
            </w:pPr>
            <w:r w:rsidRPr="008E1042">
              <w:rPr>
                <w:rFonts w:ascii="Arial" w:hAnsi="Arial" w:cs="Arial"/>
              </w:rPr>
              <w:t xml:space="preserve">10. 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valida</w:t>
            </w:r>
            <w:proofErr w:type="spellEnd"/>
            <w:r w:rsidRPr="008E1042">
              <w:rPr>
                <w:rFonts w:ascii="Arial" w:hAnsi="Arial" w:cs="Arial"/>
              </w:rPr>
              <w:t xml:space="preserve"> </w:t>
            </w:r>
            <w:proofErr w:type="spellStart"/>
            <w:r w:rsidRPr="008E1042">
              <w:rPr>
                <w:rFonts w:ascii="Arial" w:hAnsi="Arial" w:cs="Arial"/>
              </w:rPr>
              <w:t>que</w:t>
            </w:r>
            <w:proofErr w:type="spellEnd"/>
            <w:r w:rsidRPr="008E1042">
              <w:rPr>
                <w:rFonts w:ascii="Arial" w:hAnsi="Arial" w:cs="Arial"/>
              </w:rPr>
              <w:t xml:space="preserve"> las </w:t>
            </w:r>
            <w:proofErr w:type="spellStart"/>
            <w:r w:rsidRPr="008E1042">
              <w:rPr>
                <w:rFonts w:ascii="Arial" w:hAnsi="Arial" w:cs="Arial"/>
              </w:rPr>
              <w:t>fechas</w:t>
            </w:r>
            <w:proofErr w:type="spellEnd"/>
            <w:r w:rsidRPr="008E1042">
              <w:rPr>
                <w:rFonts w:ascii="Arial" w:hAnsi="Arial" w:cs="Arial"/>
              </w:rPr>
              <w:t xml:space="preserve"> y la </w:t>
            </w:r>
            <w:proofErr w:type="spellStart"/>
            <w:r w:rsidRPr="008E1042">
              <w:rPr>
                <w:rFonts w:ascii="Arial" w:hAnsi="Arial" w:cs="Arial"/>
              </w:rPr>
              <w:t>cantidad</w:t>
            </w:r>
            <w:proofErr w:type="spellEnd"/>
            <w:r w:rsidRPr="008E1042">
              <w:rPr>
                <w:rFonts w:ascii="Arial" w:hAnsi="Arial" w:cs="Arial"/>
              </w:rPr>
              <w:t xml:space="preserve"> de </w:t>
            </w:r>
            <w:proofErr w:type="spellStart"/>
            <w:r w:rsidRPr="008E1042">
              <w:rPr>
                <w:rFonts w:ascii="Arial" w:hAnsi="Arial" w:cs="Arial"/>
              </w:rPr>
              <w:t>pasajeros</w:t>
            </w:r>
            <w:proofErr w:type="spellEnd"/>
            <w:r w:rsidRPr="008E1042">
              <w:rPr>
                <w:rFonts w:ascii="Arial" w:hAnsi="Arial" w:cs="Arial"/>
              </w:rPr>
              <w:t xml:space="preserve"> </w:t>
            </w:r>
            <w:proofErr w:type="spellStart"/>
            <w:r w:rsidRPr="008E1042">
              <w:rPr>
                <w:rFonts w:ascii="Arial" w:hAnsi="Arial" w:cs="Arial"/>
              </w:rPr>
              <w:t>sean</w:t>
            </w:r>
            <w:proofErr w:type="spellEnd"/>
            <w:r w:rsidRPr="008E1042">
              <w:rPr>
                <w:rFonts w:ascii="Arial" w:hAnsi="Arial" w:cs="Arial"/>
              </w:rPr>
              <w:t xml:space="preserve"> </w:t>
            </w:r>
            <w:proofErr w:type="spellStart"/>
            <w:r w:rsidRPr="008E1042">
              <w:rPr>
                <w:rFonts w:ascii="Arial" w:hAnsi="Arial" w:cs="Arial"/>
              </w:rPr>
              <w:t>correctas</w:t>
            </w:r>
            <w:proofErr w:type="spellEnd"/>
            <w:r w:rsidRPr="008E1042">
              <w:rPr>
                <w:rFonts w:ascii="Arial" w:hAnsi="Arial" w:cs="Arial"/>
              </w:rPr>
              <w:t>.</w:t>
            </w:r>
          </w:p>
          <w:p w14:paraId="6276D15C" w14:textId="77777777" w:rsidR="00165F9B" w:rsidRPr="008E1042" w:rsidRDefault="00165F9B" w:rsidP="00A262B8">
            <w:pPr>
              <w:ind w:left="142" w:hanging="142"/>
              <w:rPr>
                <w:rFonts w:ascii="Arial" w:hAnsi="Arial" w:cs="Arial"/>
              </w:rPr>
            </w:pPr>
            <w:r w:rsidRPr="008E1042">
              <w:rPr>
                <w:rFonts w:ascii="Arial" w:hAnsi="Arial" w:cs="Arial"/>
              </w:rPr>
              <w:t xml:space="preserve">11. El </w:t>
            </w:r>
            <w:proofErr w:type="spellStart"/>
            <w:r w:rsidRPr="008E1042">
              <w:rPr>
                <w:rFonts w:ascii="Arial" w:hAnsi="Arial" w:cs="Arial"/>
              </w:rPr>
              <w:t>sistema</w:t>
            </w:r>
            <w:proofErr w:type="spellEnd"/>
            <w:r w:rsidRPr="008E1042">
              <w:rPr>
                <w:rFonts w:ascii="Arial" w:hAnsi="Arial" w:cs="Arial"/>
              </w:rPr>
              <w:t xml:space="preserve"> consulta </w:t>
            </w:r>
            <w:proofErr w:type="spellStart"/>
            <w:r w:rsidRPr="008E1042">
              <w:rPr>
                <w:rFonts w:ascii="Arial" w:hAnsi="Arial" w:cs="Arial"/>
              </w:rPr>
              <w:t>los</w:t>
            </w:r>
            <w:proofErr w:type="spellEnd"/>
            <w:r w:rsidRPr="008E1042">
              <w:rPr>
                <w:rFonts w:ascii="Arial" w:hAnsi="Arial" w:cs="Arial"/>
              </w:rPr>
              <w:t xml:space="preserve"> </w:t>
            </w:r>
            <w:proofErr w:type="spellStart"/>
            <w:r w:rsidRPr="008E1042">
              <w:rPr>
                <w:rFonts w:ascii="Arial" w:hAnsi="Arial" w:cs="Arial"/>
              </w:rPr>
              <w:t>vuelos</w:t>
            </w:r>
            <w:proofErr w:type="spellEnd"/>
            <w:r w:rsidRPr="008E1042">
              <w:rPr>
                <w:rFonts w:ascii="Arial" w:hAnsi="Arial" w:cs="Arial"/>
              </w:rPr>
              <w:t xml:space="preserve"> </w:t>
            </w:r>
            <w:proofErr w:type="spellStart"/>
            <w:r w:rsidRPr="008E1042">
              <w:rPr>
                <w:rFonts w:ascii="Arial" w:hAnsi="Arial" w:cs="Arial"/>
              </w:rPr>
              <w:t>activos</w:t>
            </w:r>
            <w:proofErr w:type="spellEnd"/>
            <w:r w:rsidRPr="008E1042">
              <w:rPr>
                <w:rFonts w:ascii="Arial" w:hAnsi="Arial" w:cs="Arial"/>
              </w:rPr>
              <w:t xml:space="preserve"> </w:t>
            </w:r>
            <w:proofErr w:type="spellStart"/>
            <w:r w:rsidRPr="008E1042">
              <w:rPr>
                <w:rFonts w:ascii="Arial" w:hAnsi="Arial" w:cs="Arial"/>
              </w:rPr>
              <w:t>que</w:t>
            </w:r>
            <w:proofErr w:type="spellEnd"/>
            <w:r w:rsidRPr="008E1042">
              <w:rPr>
                <w:rFonts w:ascii="Arial" w:hAnsi="Arial" w:cs="Arial"/>
              </w:rPr>
              <w:t xml:space="preserve"> </w:t>
            </w:r>
            <w:proofErr w:type="spellStart"/>
            <w:r w:rsidRPr="008E1042">
              <w:rPr>
                <w:rFonts w:ascii="Arial" w:hAnsi="Arial" w:cs="Arial"/>
              </w:rPr>
              <w:t>coinciden</w:t>
            </w:r>
            <w:proofErr w:type="spellEnd"/>
            <w:r w:rsidRPr="008E1042">
              <w:rPr>
                <w:rFonts w:ascii="Arial" w:hAnsi="Arial" w:cs="Arial"/>
              </w:rPr>
              <w:t xml:space="preserve"> con </w:t>
            </w:r>
            <w:proofErr w:type="spellStart"/>
            <w:r w:rsidRPr="008E1042">
              <w:rPr>
                <w:rFonts w:ascii="Arial" w:hAnsi="Arial" w:cs="Arial"/>
              </w:rPr>
              <w:t>los</w:t>
            </w:r>
            <w:proofErr w:type="spellEnd"/>
            <w:r w:rsidRPr="008E1042">
              <w:rPr>
                <w:rFonts w:ascii="Arial" w:hAnsi="Arial" w:cs="Arial"/>
              </w:rPr>
              <w:t xml:space="preserve"> </w:t>
            </w:r>
            <w:proofErr w:type="spellStart"/>
            <w:r w:rsidRPr="008E1042">
              <w:rPr>
                <w:rFonts w:ascii="Arial" w:hAnsi="Arial" w:cs="Arial"/>
              </w:rPr>
              <w:t>criterios</w:t>
            </w:r>
            <w:proofErr w:type="spellEnd"/>
            <w:r w:rsidRPr="008E1042">
              <w:rPr>
                <w:rFonts w:ascii="Arial" w:hAnsi="Arial" w:cs="Arial"/>
              </w:rPr>
              <w:t xml:space="preserve"> </w:t>
            </w:r>
            <w:proofErr w:type="spellStart"/>
            <w:r w:rsidRPr="008E1042">
              <w:rPr>
                <w:rFonts w:ascii="Arial" w:hAnsi="Arial" w:cs="Arial"/>
              </w:rPr>
              <w:t>ingresados</w:t>
            </w:r>
            <w:proofErr w:type="spellEnd"/>
            <w:r w:rsidRPr="008E1042">
              <w:rPr>
                <w:rFonts w:ascii="Arial" w:hAnsi="Arial" w:cs="Arial"/>
              </w:rPr>
              <w:t>.</w:t>
            </w:r>
          </w:p>
          <w:p w14:paraId="034AA971" w14:textId="77777777" w:rsidR="00165F9B" w:rsidRPr="008E1042" w:rsidRDefault="00165F9B" w:rsidP="00A262B8">
            <w:pPr>
              <w:ind w:left="142" w:hanging="142"/>
              <w:rPr>
                <w:rFonts w:ascii="Arial" w:hAnsi="Arial" w:cs="Arial"/>
              </w:rPr>
            </w:pPr>
            <w:r w:rsidRPr="008E1042">
              <w:rPr>
                <w:rFonts w:ascii="Arial" w:hAnsi="Arial" w:cs="Arial"/>
              </w:rPr>
              <w:t xml:space="preserve">12. 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descarta</w:t>
            </w:r>
            <w:proofErr w:type="spellEnd"/>
            <w:r w:rsidRPr="008E1042">
              <w:rPr>
                <w:rFonts w:ascii="Arial" w:hAnsi="Arial" w:cs="Arial"/>
              </w:rPr>
              <w:t xml:space="preserve"> </w:t>
            </w:r>
            <w:proofErr w:type="spellStart"/>
            <w:r w:rsidRPr="008E1042">
              <w:rPr>
                <w:rFonts w:ascii="Arial" w:hAnsi="Arial" w:cs="Arial"/>
              </w:rPr>
              <w:t>los</w:t>
            </w:r>
            <w:proofErr w:type="spellEnd"/>
            <w:r w:rsidRPr="008E1042">
              <w:rPr>
                <w:rFonts w:ascii="Arial" w:hAnsi="Arial" w:cs="Arial"/>
              </w:rPr>
              <w:t xml:space="preserve"> </w:t>
            </w:r>
            <w:proofErr w:type="spellStart"/>
            <w:r w:rsidRPr="008E1042">
              <w:rPr>
                <w:rFonts w:ascii="Arial" w:hAnsi="Arial" w:cs="Arial"/>
              </w:rPr>
              <w:t>vuelos</w:t>
            </w:r>
            <w:proofErr w:type="spellEnd"/>
            <w:r w:rsidRPr="008E1042">
              <w:rPr>
                <w:rFonts w:ascii="Arial" w:hAnsi="Arial" w:cs="Arial"/>
              </w:rPr>
              <w:t xml:space="preserve"> </w:t>
            </w:r>
            <w:proofErr w:type="spellStart"/>
            <w:r w:rsidRPr="008E1042">
              <w:rPr>
                <w:rFonts w:ascii="Arial" w:hAnsi="Arial" w:cs="Arial"/>
              </w:rPr>
              <w:t>que</w:t>
            </w:r>
            <w:proofErr w:type="spellEnd"/>
            <w:r w:rsidRPr="008E1042">
              <w:rPr>
                <w:rFonts w:ascii="Arial" w:hAnsi="Arial" w:cs="Arial"/>
              </w:rPr>
              <w:t xml:space="preserve"> no </w:t>
            </w:r>
            <w:proofErr w:type="spellStart"/>
            <w:r w:rsidRPr="008E1042">
              <w:rPr>
                <w:rFonts w:ascii="Arial" w:hAnsi="Arial" w:cs="Arial"/>
              </w:rPr>
              <w:t>posean</w:t>
            </w:r>
            <w:proofErr w:type="spellEnd"/>
            <w:r w:rsidRPr="008E1042">
              <w:rPr>
                <w:rFonts w:ascii="Arial" w:hAnsi="Arial" w:cs="Arial"/>
              </w:rPr>
              <w:t xml:space="preserve"> </w:t>
            </w:r>
            <w:proofErr w:type="spellStart"/>
            <w:r w:rsidRPr="008E1042">
              <w:rPr>
                <w:rFonts w:ascii="Arial" w:hAnsi="Arial" w:cs="Arial"/>
              </w:rPr>
              <w:t>cupos</w:t>
            </w:r>
            <w:proofErr w:type="spellEnd"/>
            <w:r w:rsidRPr="008E1042">
              <w:rPr>
                <w:rFonts w:ascii="Arial" w:hAnsi="Arial" w:cs="Arial"/>
              </w:rPr>
              <w:t xml:space="preserve"> </w:t>
            </w:r>
            <w:proofErr w:type="spellStart"/>
            <w:r w:rsidRPr="008E1042">
              <w:rPr>
                <w:rFonts w:ascii="Arial" w:hAnsi="Arial" w:cs="Arial"/>
              </w:rPr>
              <w:t>suficientes</w:t>
            </w:r>
            <w:proofErr w:type="spellEnd"/>
            <w:r w:rsidRPr="008E1042">
              <w:rPr>
                <w:rFonts w:ascii="Arial" w:hAnsi="Arial" w:cs="Arial"/>
              </w:rPr>
              <w:t>.</w:t>
            </w:r>
          </w:p>
          <w:p w14:paraId="6253008E" w14:textId="77777777" w:rsidR="00165F9B" w:rsidRPr="008E1042" w:rsidRDefault="00165F9B" w:rsidP="00A262B8">
            <w:pPr>
              <w:ind w:left="142" w:hanging="142"/>
              <w:rPr>
                <w:rFonts w:ascii="Arial" w:hAnsi="Arial" w:cs="Arial"/>
              </w:rPr>
            </w:pPr>
            <w:r w:rsidRPr="008E1042">
              <w:rPr>
                <w:rFonts w:ascii="Arial" w:hAnsi="Arial" w:cs="Arial"/>
              </w:rPr>
              <w:t xml:space="preserve">13. 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muestra</w:t>
            </w:r>
            <w:proofErr w:type="spellEnd"/>
            <w:r w:rsidRPr="008E1042">
              <w:rPr>
                <w:rFonts w:ascii="Arial" w:hAnsi="Arial" w:cs="Arial"/>
              </w:rPr>
              <w:t xml:space="preserve"> </w:t>
            </w:r>
            <w:proofErr w:type="spellStart"/>
            <w:r w:rsidRPr="008E1042">
              <w:rPr>
                <w:rFonts w:ascii="Arial" w:hAnsi="Arial" w:cs="Arial"/>
              </w:rPr>
              <w:t>los</w:t>
            </w:r>
            <w:proofErr w:type="spellEnd"/>
            <w:r w:rsidRPr="008E1042">
              <w:rPr>
                <w:rFonts w:ascii="Arial" w:hAnsi="Arial" w:cs="Arial"/>
              </w:rPr>
              <w:t xml:space="preserve"> </w:t>
            </w:r>
            <w:proofErr w:type="spellStart"/>
            <w:r w:rsidRPr="008E1042">
              <w:rPr>
                <w:rFonts w:ascii="Arial" w:hAnsi="Arial" w:cs="Arial"/>
              </w:rPr>
              <w:t>vuelos</w:t>
            </w:r>
            <w:proofErr w:type="spellEnd"/>
            <w:r w:rsidRPr="008E1042">
              <w:rPr>
                <w:rFonts w:ascii="Arial" w:hAnsi="Arial" w:cs="Arial"/>
              </w:rPr>
              <w:t xml:space="preserve"> </w:t>
            </w:r>
            <w:proofErr w:type="spellStart"/>
            <w:r w:rsidRPr="008E1042">
              <w:rPr>
                <w:rFonts w:ascii="Arial" w:hAnsi="Arial" w:cs="Arial"/>
              </w:rPr>
              <w:t>encontrados</w:t>
            </w:r>
            <w:proofErr w:type="spellEnd"/>
            <w:r w:rsidRPr="008E1042">
              <w:rPr>
                <w:rFonts w:ascii="Arial" w:hAnsi="Arial" w:cs="Arial"/>
              </w:rPr>
              <w:t xml:space="preserve"> junto con </w:t>
            </w:r>
            <w:proofErr w:type="spellStart"/>
            <w:r w:rsidRPr="008E1042">
              <w:rPr>
                <w:rFonts w:ascii="Arial" w:hAnsi="Arial" w:cs="Arial"/>
              </w:rPr>
              <w:t>su</w:t>
            </w:r>
            <w:proofErr w:type="spellEnd"/>
            <w:r w:rsidRPr="008E1042">
              <w:rPr>
                <w:rFonts w:ascii="Arial" w:hAnsi="Arial" w:cs="Arial"/>
              </w:rPr>
              <w:t xml:space="preserve"> </w:t>
            </w:r>
            <w:proofErr w:type="spellStart"/>
            <w:r w:rsidRPr="008E1042">
              <w:rPr>
                <w:rFonts w:ascii="Arial" w:hAnsi="Arial" w:cs="Arial"/>
              </w:rPr>
              <w:t>código</w:t>
            </w:r>
            <w:proofErr w:type="spellEnd"/>
            <w:r w:rsidRPr="008E1042">
              <w:rPr>
                <w:rFonts w:ascii="Arial" w:hAnsi="Arial" w:cs="Arial"/>
              </w:rPr>
              <w:t xml:space="preserve">, </w:t>
            </w:r>
            <w:proofErr w:type="spellStart"/>
            <w:r w:rsidRPr="008E1042">
              <w:rPr>
                <w:rFonts w:ascii="Arial" w:hAnsi="Arial" w:cs="Arial"/>
              </w:rPr>
              <w:t>origen</w:t>
            </w:r>
            <w:proofErr w:type="spellEnd"/>
            <w:r w:rsidRPr="008E1042">
              <w:rPr>
                <w:rFonts w:ascii="Arial" w:hAnsi="Arial" w:cs="Arial"/>
              </w:rPr>
              <w:t xml:space="preserve">, </w:t>
            </w:r>
            <w:proofErr w:type="spellStart"/>
            <w:r w:rsidRPr="008E1042">
              <w:rPr>
                <w:rFonts w:ascii="Arial" w:hAnsi="Arial" w:cs="Arial"/>
              </w:rPr>
              <w:t>destino</w:t>
            </w:r>
            <w:proofErr w:type="spellEnd"/>
            <w:r w:rsidRPr="008E1042">
              <w:rPr>
                <w:rFonts w:ascii="Arial" w:hAnsi="Arial" w:cs="Arial"/>
              </w:rPr>
              <w:t xml:space="preserve">, </w:t>
            </w:r>
            <w:proofErr w:type="spellStart"/>
            <w:r w:rsidRPr="008E1042">
              <w:rPr>
                <w:rFonts w:ascii="Arial" w:hAnsi="Arial" w:cs="Arial"/>
              </w:rPr>
              <w:t>fecha</w:t>
            </w:r>
            <w:proofErr w:type="spellEnd"/>
            <w:r w:rsidRPr="008E1042">
              <w:rPr>
                <w:rFonts w:ascii="Arial" w:hAnsi="Arial" w:cs="Arial"/>
              </w:rPr>
              <w:t xml:space="preserve">, </w:t>
            </w:r>
            <w:proofErr w:type="spellStart"/>
            <w:r w:rsidRPr="008E1042">
              <w:rPr>
                <w:rFonts w:ascii="Arial" w:hAnsi="Arial" w:cs="Arial"/>
              </w:rPr>
              <w:t>horario</w:t>
            </w:r>
            <w:proofErr w:type="spellEnd"/>
            <w:r w:rsidRPr="008E1042">
              <w:rPr>
                <w:rFonts w:ascii="Arial" w:hAnsi="Arial" w:cs="Arial"/>
              </w:rPr>
              <w:t xml:space="preserve">, </w:t>
            </w:r>
            <w:proofErr w:type="spellStart"/>
            <w:r w:rsidRPr="008E1042">
              <w:rPr>
                <w:rFonts w:ascii="Arial" w:hAnsi="Arial" w:cs="Arial"/>
              </w:rPr>
              <w:t>precio</w:t>
            </w:r>
            <w:proofErr w:type="spellEnd"/>
            <w:r w:rsidRPr="008E1042">
              <w:rPr>
                <w:rFonts w:ascii="Arial" w:hAnsi="Arial" w:cs="Arial"/>
              </w:rPr>
              <w:t xml:space="preserve"> y </w:t>
            </w:r>
            <w:proofErr w:type="spellStart"/>
            <w:r w:rsidRPr="008E1042">
              <w:rPr>
                <w:rFonts w:ascii="Arial" w:hAnsi="Arial" w:cs="Arial"/>
              </w:rPr>
              <w:t>cupos</w:t>
            </w:r>
            <w:proofErr w:type="spellEnd"/>
            <w:r w:rsidRPr="008E1042">
              <w:rPr>
                <w:rFonts w:ascii="Arial" w:hAnsi="Arial" w:cs="Arial"/>
              </w:rPr>
              <w:t xml:space="preserve"> </w:t>
            </w:r>
            <w:proofErr w:type="spellStart"/>
            <w:r w:rsidRPr="008E1042">
              <w:rPr>
                <w:rFonts w:ascii="Arial" w:hAnsi="Arial" w:cs="Arial"/>
              </w:rPr>
              <w:t>disponibles</w:t>
            </w:r>
            <w:proofErr w:type="spellEnd"/>
            <w:r w:rsidRPr="008E1042">
              <w:rPr>
                <w:rFonts w:ascii="Arial" w:hAnsi="Arial" w:cs="Arial"/>
              </w:rPr>
              <w:t>.</w:t>
            </w:r>
          </w:p>
          <w:p w14:paraId="254943BF" w14:textId="77777777" w:rsidR="00165F9B" w:rsidRPr="008E1042" w:rsidRDefault="00165F9B" w:rsidP="00A262B8">
            <w:pPr>
              <w:ind w:left="142" w:hanging="142"/>
              <w:rPr>
                <w:rFonts w:ascii="Arial" w:hAnsi="Arial" w:cs="Arial"/>
              </w:rPr>
            </w:pPr>
            <w:r w:rsidRPr="008E1042">
              <w:rPr>
                <w:rFonts w:ascii="Arial" w:hAnsi="Arial" w:cs="Arial"/>
              </w:rPr>
              <w:t xml:space="preserve">14. El </w:t>
            </w:r>
            <w:proofErr w:type="spellStart"/>
            <w:r w:rsidRPr="008E1042">
              <w:rPr>
                <w:rFonts w:ascii="Arial" w:hAnsi="Arial" w:cs="Arial"/>
              </w:rPr>
              <w:t>usuario</w:t>
            </w:r>
            <w:proofErr w:type="spellEnd"/>
            <w:r w:rsidRPr="008E1042">
              <w:rPr>
                <w:rFonts w:ascii="Arial" w:hAnsi="Arial" w:cs="Arial"/>
              </w:rPr>
              <w:t xml:space="preserve"> </w:t>
            </w:r>
            <w:proofErr w:type="spellStart"/>
            <w:r w:rsidRPr="008E1042">
              <w:rPr>
                <w:rFonts w:ascii="Arial" w:hAnsi="Arial" w:cs="Arial"/>
              </w:rPr>
              <w:t>puede</w:t>
            </w:r>
            <w:proofErr w:type="spellEnd"/>
            <w:r w:rsidRPr="008E1042">
              <w:rPr>
                <w:rFonts w:ascii="Arial" w:hAnsi="Arial" w:cs="Arial"/>
              </w:rPr>
              <w:t xml:space="preserve"> </w:t>
            </w:r>
            <w:proofErr w:type="spellStart"/>
            <w:r w:rsidRPr="008E1042">
              <w:rPr>
                <w:rFonts w:ascii="Arial" w:hAnsi="Arial" w:cs="Arial"/>
              </w:rPr>
              <w:t>seleccionar</w:t>
            </w:r>
            <w:proofErr w:type="spellEnd"/>
            <w:r w:rsidRPr="008E1042">
              <w:rPr>
                <w:rFonts w:ascii="Arial" w:hAnsi="Arial" w:cs="Arial"/>
              </w:rPr>
              <w:t xml:space="preserve"> un </w:t>
            </w:r>
            <w:proofErr w:type="spellStart"/>
            <w:r w:rsidRPr="008E1042">
              <w:rPr>
                <w:rFonts w:ascii="Arial" w:hAnsi="Arial" w:cs="Arial"/>
              </w:rPr>
              <w:t>vuelo</w:t>
            </w:r>
            <w:proofErr w:type="spellEnd"/>
            <w:r w:rsidRPr="008E1042">
              <w:rPr>
                <w:rFonts w:ascii="Arial" w:hAnsi="Arial" w:cs="Arial"/>
              </w:rPr>
              <w:t xml:space="preserve"> para </w:t>
            </w:r>
            <w:proofErr w:type="spellStart"/>
            <w:r w:rsidRPr="008E1042">
              <w:rPr>
                <w:rFonts w:ascii="Arial" w:hAnsi="Arial" w:cs="Arial"/>
              </w:rPr>
              <w:t>consultar</w:t>
            </w:r>
            <w:proofErr w:type="spellEnd"/>
            <w:r w:rsidRPr="008E1042">
              <w:rPr>
                <w:rFonts w:ascii="Arial" w:hAnsi="Arial" w:cs="Arial"/>
              </w:rPr>
              <w:t xml:space="preserve"> </w:t>
            </w:r>
            <w:proofErr w:type="spellStart"/>
            <w:r w:rsidRPr="008E1042">
              <w:rPr>
                <w:rFonts w:ascii="Arial" w:hAnsi="Arial" w:cs="Arial"/>
              </w:rPr>
              <w:t>su</w:t>
            </w:r>
            <w:proofErr w:type="spellEnd"/>
            <w:r w:rsidRPr="008E1042">
              <w:rPr>
                <w:rFonts w:ascii="Arial" w:hAnsi="Arial" w:cs="Arial"/>
              </w:rPr>
              <w:t xml:space="preserve"> </w:t>
            </w:r>
            <w:proofErr w:type="spellStart"/>
            <w:r w:rsidRPr="008E1042">
              <w:rPr>
                <w:rFonts w:ascii="Arial" w:hAnsi="Arial" w:cs="Arial"/>
              </w:rPr>
              <w:t>detalle</w:t>
            </w:r>
            <w:proofErr w:type="spellEnd"/>
            <w:r w:rsidRPr="008E1042">
              <w:rPr>
                <w:rFonts w:ascii="Arial" w:hAnsi="Arial" w:cs="Arial"/>
              </w:rPr>
              <w:t xml:space="preserve"> o </w:t>
            </w:r>
            <w:proofErr w:type="spellStart"/>
            <w:r w:rsidRPr="008E1042">
              <w:rPr>
                <w:rFonts w:ascii="Arial" w:hAnsi="Arial" w:cs="Arial"/>
              </w:rPr>
              <w:t>continuar</w:t>
            </w:r>
            <w:proofErr w:type="spellEnd"/>
            <w:r w:rsidRPr="008E1042">
              <w:rPr>
                <w:rFonts w:ascii="Arial" w:hAnsi="Arial" w:cs="Arial"/>
              </w:rPr>
              <w:t xml:space="preserve"> con </w:t>
            </w:r>
            <w:proofErr w:type="spellStart"/>
            <w:r w:rsidRPr="008E1042">
              <w:rPr>
                <w:rFonts w:ascii="Arial" w:hAnsi="Arial" w:cs="Arial"/>
              </w:rPr>
              <w:t>una</w:t>
            </w:r>
            <w:proofErr w:type="spellEnd"/>
            <w:r w:rsidRPr="008E1042">
              <w:rPr>
                <w:rFonts w:ascii="Arial" w:hAnsi="Arial" w:cs="Arial"/>
              </w:rPr>
              <w:t xml:space="preserve"> </w:t>
            </w:r>
            <w:proofErr w:type="spellStart"/>
            <w:r w:rsidRPr="008E1042">
              <w:rPr>
                <w:rFonts w:ascii="Arial" w:hAnsi="Arial" w:cs="Arial"/>
              </w:rPr>
              <w:t>reserva</w:t>
            </w:r>
            <w:proofErr w:type="spellEnd"/>
            <w:r w:rsidRPr="008E1042">
              <w:rPr>
                <w:rFonts w:ascii="Arial" w:hAnsi="Arial" w:cs="Arial"/>
              </w:rPr>
              <w:t>.</w:t>
            </w:r>
          </w:p>
        </w:tc>
      </w:tr>
      <w:tr w:rsidR="00165F9B" w:rsidRPr="008E1042" w14:paraId="68C95443" w14:textId="77777777" w:rsidTr="00165F9B">
        <w:trPr>
          <w:trHeight w:val="138"/>
          <w:jc w:val="center"/>
        </w:trPr>
        <w:tc>
          <w:tcPr>
            <w:tcW w:w="4091" w:type="dxa"/>
            <w:shd w:val="clear" w:color="auto" w:fill="F2F2F2"/>
          </w:tcPr>
          <w:p w14:paraId="78AC2EAC" w14:textId="77777777" w:rsidR="00165F9B" w:rsidRPr="008E1042" w:rsidRDefault="00165F9B" w:rsidP="00A262B8">
            <w:pPr>
              <w:rPr>
                <w:rFonts w:ascii="Arial" w:hAnsi="Arial" w:cs="Arial"/>
              </w:rPr>
            </w:pPr>
            <w:r w:rsidRPr="008E1042">
              <w:rPr>
                <w:rFonts w:ascii="Arial" w:hAnsi="Arial" w:cs="Arial"/>
                <w:b/>
                <w:sz w:val="21"/>
              </w:rPr>
              <w:t xml:space="preserve">Post </w:t>
            </w:r>
            <w:proofErr w:type="spellStart"/>
            <w:r w:rsidRPr="008E1042">
              <w:rPr>
                <w:rFonts w:ascii="Arial" w:hAnsi="Arial" w:cs="Arial"/>
                <w:b/>
                <w:sz w:val="21"/>
              </w:rPr>
              <w:t>condición</w:t>
            </w:r>
            <w:proofErr w:type="spellEnd"/>
            <w:r w:rsidRPr="008E1042">
              <w:rPr>
                <w:rFonts w:ascii="Arial" w:hAnsi="Arial" w:cs="Arial"/>
                <w:b/>
                <w:sz w:val="21"/>
              </w:rPr>
              <w:t>:</w:t>
            </w:r>
          </w:p>
        </w:tc>
        <w:tc>
          <w:tcPr>
            <w:tcW w:w="6613" w:type="dxa"/>
          </w:tcPr>
          <w:p w14:paraId="00878409" w14:textId="77777777" w:rsidR="00165F9B" w:rsidRPr="008E1042" w:rsidRDefault="00165F9B" w:rsidP="00A262B8">
            <w:pPr>
              <w:ind w:left="142" w:hanging="142"/>
              <w:rPr>
                <w:rFonts w:ascii="Arial" w:hAnsi="Arial" w:cs="Arial"/>
              </w:rPr>
            </w:pPr>
            <w:r w:rsidRPr="008E1042">
              <w:rPr>
                <w:rFonts w:ascii="Arial" w:hAnsi="Arial" w:cs="Arial"/>
              </w:rPr>
              <w:t xml:space="preserve">1. El </w:t>
            </w:r>
            <w:proofErr w:type="spellStart"/>
            <w:r w:rsidRPr="008E1042">
              <w:rPr>
                <w:rFonts w:ascii="Arial" w:hAnsi="Arial" w:cs="Arial"/>
              </w:rPr>
              <w:t>usuario</w:t>
            </w:r>
            <w:proofErr w:type="spellEnd"/>
            <w:r w:rsidRPr="008E1042">
              <w:rPr>
                <w:rFonts w:ascii="Arial" w:hAnsi="Arial" w:cs="Arial"/>
              </w:rPr>
              <w:t xml:space="preserve"> </w:t>
            </w:r>
            <w:proofErr w:type="spellStart"/>
            <w:r w:rsidRPr="008E1042">
              <w:rPr>
                <w:rFonts w:ascii="Arial" w:hAnsi="Arial" w:cs="Arial"/>
              </w:rPr>
              <w:t>visualiza</w:t>
            </w:r>
            <w:proofErr w:type="spellEnd"/>
            <w:r w:rsidRPr="008E1042">
              <w:rPr>
                <w:rFonts w:ascii="Arial" w:hAnsi="Arial" w:cs="Arial"/>
              </w:rPr>
              <w:t xml:space="preserve"> </w:t>
            </w:r>
            <w:proofErr w:type="spellStart"/>
            <w:r w:rsidRPr="008E1042">
              <w:rPr>
                <w:rFonts w:ascii="Arial" w:hAnsi="Arial" w:cs="Arial"/>
              </w:rPr>
              <w:t>los</w:t>
            </w:r>
            <w:proofErr w:type="spellEnd"/>
            <w:r w:rsidRPr="008E1042">
              <w:rPr>
                <w:rFonts w:ascii="Arial" w:hAnsi="Arial" w:cs="Arial"/>
              </w:rPr>
              <w:t xml:space="preserve"> </w:t>
            </w:r>
            <w:proofErr w:type="spellStart"/>
            <w:r w:rsidRPr="008E1042">
              <w:rPr>
                <w:rFonts w:ascii="Arial" w:hAnsi="Arial" w:cs="Arial"/>
              </w:rPr>
              <w:t>vuelos</w:t>
            </w:r>
            <w:proofErr w:type="spellEnd"/>
            <w:r w:rsidRPr="008E1042">
              <w:rPr>
                <w:rFonts w:ascii="Arial" w:hAnsi="Arial" w:cs="Arial"/>
              </w:rPr>
              <w:t xml:space="preserve"> </w:t>
            </w:r>
            <w:proofErr w:type="spellStart"/>
            <w:r w:rsidRPr="008E1042">
              <w:rPr>
                <w:rFonts w:ascii="Arial" w:hAnsi="Arial" w:cs="Arial"/>
              </w:rPr>
              <w:t>que</w:t>
            </w:r>
            <w:proofErr w:type="spellEnd"/>
            <w:r w:rsidRPr="008E1042">
              <w:rPr>
                <w:rFonts w:ascii="Arial" w:hAnsi="Arial" w:cs="Arial"/>
              </w:rPr>
              <w:t xml:space="preserve"> </w:t>
            </w:r>
            <w:proofErr w:type="spellStart"/>
            <w:r w:rsidRPr="008E1042">
              <w:rPr>
                <w:rFonts w:ascii="Arial" w:hAnsi="Arial" w:cs="Arial"/>
              </w:rPr>
              <w:t>cumplen</w:t>
            </w:r>
            <w:proofErr w:type="spellEnd"/>
            <w:r w:rsidRPr="008E1042">
              <w:rPr>
                <w:rFonts w:ascii="Arial" w:hAnsi="Arial" w:cs="Arial"/>
              </w:rPr>
              <w:t xml:space="preserve"> con </w:t>
            </w:r>
            <w:proofErr w:type="spellStart"/>
            <w:r w:rsidRPr="008E1042">
              <w:rPr>
                <w:rFonts w:ascii="Arial" w:hAnsi="Arial" w:cs="Arial"/>
              </w:rPr>
              <w:t>los</w:t>
            </w:r>
            <w:proofErr w:type="spellEnd"/>
            <w:r w:rsidRPr="008E1042">
              <w:rPr>
                <w:rFonts w:ascii="Arial" w:hAnsi="Arial" w:cs="Arial"/>
              </w:rPr>
              <w:t xml:space="preserve"> </w:t>
            </w:r>
            <w:proofErr w:type="spellStart"/>
            <w:r w:rsidRPr="008E1042">
              <w:rPr>
                <w:rFonts w:ascii="Arial" w:hAnsi="Arial" w:cs="Arial"/>
              </w:rPr>
              <w:t>criterios</w:t>
            </w:r>
            <w:proofErr w:type="spellEnd"/>
            <w:r w:rsidRPr="008E1042">
              <w:rPr>
                <w:rFonts w:ascii="Arial" w:hAnsi="Arial" w:cs="Arial"/>
              </w:rPr>
              <w:t xml:space="preserve"> de </w:t>
            </w:r>
            <w:proofErr w:type="spellStart"/>
            <w:r w:rsidRPr="008E1042">
              <w:rPr>
                <w:rFonts w:ascii="Arial" w:hAnsi="Arial" w:cs="Arial"/>
              </w:rPr>
              <w:t>búsqueda</w:t>
            </w:r>
            <w:proofErr w:type="spellEnd"/>
            <w:r w:rsidRPr="008E1042">
              <w:rPr>
                <w:rFonts w:ascii="Arial" w:hAnsi="Arial" w:cs="Arial"/>
              </w:rPr>
              <w:t>.</w:t>
            </w:r>
          </w:p>
          <w:p w14:paraId="69E0F102" w14:textId="77777777" w:rsidR="00165F9B" w:rsidRPr="008E1042" w:rsidRDefault="00165F9B" w:rsidP="00A262B8">
            <w:pPr>
              <w:ind w:left="142" w:hanging="142"/>
              <w:rPr>
                <w:rFonts w:ascii="Arial" w:hAnsi="Arial" w:cs="Arial"/>
              </w:rPr>
            </w:pPr>
            <w:r w:rsidRPr="008E1042">
              <w:rPr>
                <w:rFonts w:ascii="Arial" w:hAnsi="Arial" w:cs="Arial"/>
              </w:rPr>
              <w:t xml:space="preserve">2. No se </w:t>
            </w:r>
            <w:proofErr w:type="spellStart"/>
            <w:r w:rsidRPr="008E1042">
              <w:rPr>
                <w:rFonts w:ascii="Arial" w:hAnsi="Arial" w:cs="Arial"/>
              </w:rPr>
              <w:t>modifica</w:t>
            </w:r>
            <w:proofErr w:type="spellEnd"/>
            <w:r w:rsidRPr="008E1042">
              <w:rPr>
                <w:rFonts w:ascii="Arial" w:hAnsi="Arial" w:cs="Arial"/>
              </w:rPr>
              <w:t xml:space="preserve"> </w:t>
            </w:r>
            <w:proofErr w:type="spellStart"/>
            <w:r w:rsidRPr="008E1042">
              <w:rPr>
                <w:rFonts w:ascii="Arial" w:hAnsi="Arial" w:cs="Arial"/>
              </w:rPr>
              <w:t>información</w:t>
            </w:r>
            <w:proofErr w:type="spellEnd"/>
            <w:r w:rsidRPr="008E1042">
              <w:rPr>
                <w:rFonts w:ascii="Arial" w:hAnsi="Arial" w:cs="Arial"/>
              </w:rPr>
              <w:t xml:space="preserve"> </w:t>
            </w:r>
            <w:proofErr w:type="spellStart"/>
            <w:r w:rsidRPr="008E1042">
              <w:rPr>
                <w:rFonts w:ascii="Arial" w:hAnsi="Arial" w:cs="Arial"/>
              </w:rPr>
              <w:t>en</w:t>
            </w:r>
            <w:proofErr w:type="spellEnd"/>
            <w:r w:rsidRPr="008E1042">
              <w:rPr>
                <w:rFonts w:ascii="Arial" w:hAnsi="Arial" w:cs="Arial"/>
              </w:rPr>
              <w:t xml:space="preserve"> la base de </w:t>
            </w:r>
            <w:proofErr w:type="spellStart"/>
            <w:r w:rsidRPr="008E1042">
              <w:rPr>
                <w:rFonts w:ascii="Arial" w:hAnsi="Arial" w:cs="Arial"/>
              </w:rPr>
              <w:t>datos</w:t>
            </w:r>
            <w:proofErr w:type="spellEnd"/>
            <w:r w:rsidRPr="008E1042">
              <w:rPr>
                <w:rFonts w:ascii="Arial" w:hAnsi="Arial" w:cs="Arial"/>
              </w:rPr>
              <w:t>.</w:t>
            </w:r>
          </w:p>
          <w:p w14:paraId="758ACC37" w14:textId="77777777" w:rsidR="00165F9B" w:rsidRPr="008E1042" w:rsidRDefault="00165F9B" w:rsidP="00A262B8">
            <w:pPr>
              <w:ind w:left="142" w:hanging="142"/>
              <w:rPr>
                <w:rFonts w:ascii="Arial" w:hAnsi="Arial" w:cs="Arial"/>
              </w:rPr>
            </w:pPr>
            <w:r w:rsidRPr="008E1042">
              <w:rPr>
                <w:rFonts w:ascii="Arial" w:hAnsi="Arial" w:cs="Arial"/>
              </w:rPr>
              <w:t xml:space="preserve">3. Los </w:t>
            </w:r>
            <w:proofErr w:type="spellStart"/>
            <w:r w:rsidRPr="008E1042">
              <w:rPr>
                <w:rFonts w:ascii="Arial" w:hAnsi="Arial" w:cs="Arial"/>
              </w:rPr>
              <w:t>datos</w:t>
            </w:r>
            <w:proofErr w:type="spellEnd"/>
            <w:r w:rsidRPr="008E1042">
              <w:rPr>
                <w:rFonts w:ascii="Arial" w:hAnsi="Arial" w:cs="Arial"/>
              </w:rPr>
              <w:t xml:space="preserve"> de la </w:t>
            </w:r>
            <w:proofErr w:type="spellStart"/>
            <w:r w:rsidRPr="008E1042">
              <w:rPr>
                <w:rFonts w:ascii="Arial" w:hAnsi="Arial" w:cs="Arial"/>
              </w:rPr>
              <w:t>búsqueda</w:t>
            </w:r>
            <w:proofErr w:type="spellEnd"/>
            <w:r w:rsidRPr="008E1042">
              <w:rPr>
                <w:rFonts w:ascii="Arial" w:hAnsi="Arial" w:cs="Arial"/>
              </w:rPr>
              <w:t xml:space="preserve"> </w:t>
            </w:r>
            <w:proofErr w:type="spellStart"/>
            <w:r w:rsidRPr="008E1042">
              <w:rPr>
                <w:rFonts w:ascii="Arial" w:hAnsi="Arial" w:cs="Arial"/>
              </w:rPr>
              <w:t>pueden</w:t>
            </w:r>
            <w:proofErr w:type="spellEnd"/>
            <w:r w:rsidRPr="008E1042">
              <w:rPr>
                <w:rFonts w:ascii="Arial" w:hAnsi="Arial" w:cs="Arial"/>
              </w:rPr>
              <w:t xml:space="preserve"> </w:t>
            </w:r>
            <w:proofErr w:type="spellStart"/>
            <w:r w:rsidRPr="008E1042">
              <w:rPr>
                <w:rFonts w:ascii="Arial" w:hAnsi="Arial" w:cs="Arial"/>
              </w:rPr>
              <w:t>conservarse</w:t>
            </w:r>
            <w:proofErr w:type="spellEnd"/>
            <w:r w:rsidRPr="008E1042">
              <w:rPr>
                <w:rFonts w:ascii="Arial" w:hAnsi="Arial" w:cs="Arial"/>
              </w:rPr>
              <w:t xml:space="preserve"> </w:t>
            </w:r>
            <w:proofErr w:type="spellStart"/>
            <w:r w:rsidRPr="008E1042">
              <w:rPr>
                <w:rFonts w:ascii="Arial" w:hAnsi="Arial" w:cs="Arial"/>
              </w:rPr>
              <w:t>temporalmente</w:t>
            </w:r>
            <w:proofErr w:type="spellEnd"/>
            <w:r w:rsidRPr="008E1042">
              <w:rPr>
                <w:rFonts w:ascii="Arial" w:hAnsi="Arial" w:cs="Arial"/>
              </w:rPr>
              <w:t xml:space="preserve"> para </w:t>
            </w:r>
            <w:proofErr w:type="spellStart"/>
            <w:r w:rsidRPr="008E1042">
              <w:rPr>
                <w:rFonts w:ascii="Arial" w:hAnsi="Arial" w:cs="Arial"/>
              </w:rPr>
              <w:t>continuar</w:t>
            </w:r>
            <w:proofErr w:type="spellEnd"/>
            <w:r w:rsidRPr="008E1042">
              <w:rPr>
                <w:rFonts w:ascii="Arial" w:hAnsi="Arial" w:cs="Arial"/>
              </w:rPr>
              <w:t xml:space="preserve"> con la </w:t>
            </w:r>
            <w:proofErr w:type="spellStart"/>
            <w:r w:rsidRPr="008E1042">
              <w:rPr>
                <w:rFonts w:ascii="Arial" w:hAnsi="Arial" w:cs="Arial"/>
              </w:rPr>
              <w:t>reserva</w:t>
            </w:r>
            <w:proofErr w:type="spellEnd"/>
            <w:r w:rsidRPr="008E1042">
              <w:rPr>
                <w:rFonts w:ascii="Arial" w:hAnsi="Arial" w:cs="Arial"/>
              </w:rPr>
              <w:t>.</w:t>
            </w:r>
          </w:p>
        </w:tc>
      </w:tr>
      <w:tr w:rsidR="00165F9B" w:rsidRPr="008E1042" w14:paraId="46111153" w14:textId="77777777" w:rsidTr="00165F9B">
        <w:trPr>
          <w:trHeight w:val="4675"/>
          <w:jc w:val="center"/>
        </w:trPr>
        <w:tc>
          <w:tcPr>
            <w:tcW w:w="4091" w:type="dxa"/>
            <w:shd w:val="clear" w:color="auto" w:fill="F2F2F2"/>
          </w:tcPr>
          <w:p w14:paraId="0EB278F7" w14:textId="77777777" w:rsidR="00165F9B" w:rsidRPr="008E1042" w:rsidRDefault="00165F9B" w:rsidP="00A262B8">
            <w:pPr>
              <w:rPr>
                <w:rFonts w:ascii="Arial" w:hAnsi="Arial" w:cs="Arial"/>
              </w:rPr>
            </w:pPr>
            <w:proofErr w:type="spellStart"/>
            <w:r w:rsidRPr="008E1042">
              <w:rPr>
                <w:rFonts w:ascii="Arial" w:hAnsi="Arial" w:cs="Arial"/>
                <w:b/>
                <w:sz w:val="21"/>
              </w:rPr>
              <w:t>Escenarios</w:t>
            </w:r>
            <w:proofErr w:type="spellEnd"/>
            <w:r w:rsidRPr="008E1042">
              <w:rPr>
                <w:rFonts w:ascii="Arial" w:hAnsi="Arial" w:cs="Arial"/>
                <w:b/>
                <w:sz w:val="21"/>
              </w:rPr>
              <w:t xml:space="preserve"> alternativos:</w:t>
            </w:r>
          </w:p>
        </w:tc>
        <w:tc>
          <w:tcPr>
            <w:tcW w:w="6613" w:type="dxa"/>
          </w:tcPr>
          <w:p w14:paraId="6FD76169" w14:textId="18BB4951" w:rsidR="00165F9B" w:rsidRPr="008E1042" w:rsidRDefault="00165F9B" w:rsidP="00A262B8">
            <w:pPr>
              <w:spacing w:after="80"/>
              <w:rPr>
                <w:rFonts w:ascii="Arial" w:hAnsi="Arial" w:cs="Arial"/>
              </w:rPr>
            </w:pPr>
            <w:r w:rsidRPr="008E1042">
              <w:rPr>
                <w:rFonts w:ascii="Arial" w:hAnsi="Arial" w:cs="Arial"/>
                <w:b/>
              </w:rPr>
              <w:t xml:space="preserve">Campos </w:t>
            </w:r>
            <w:proofErr w:type="spellStart"/>
            <w:r w:rsidRPr="008E1042">
              <w:rPr>
                <w:rFonts w:ascii="Arial" w:hAnsi="Arial" w:cs="Arial"/>
                <w:b/>
              </w:rPr>
              <w:t>obligatorios</w:t>
            </w:r>
            <w:proofErr w:type="spellEnd"/>
            <w:r w:rsidRPr="008E1042">
              <w:rPr>
                <w:rFonts w:ascii="Arial" w:hAnsi="Arial" w:cs="Arial"/>
                <w:b/>
              </w:rPr>
              <w:t xml:space="preserve"> </w:t>
            </w:r>
            <w:proofErr w:type="spellStart"/>
            <w:r w:rsidRPr="008E1042">
              <w:rPr>
                <w:rFonts w:ascii="Arial" w:hAnsi="Arial" w:cs="Arial"/>
                <w:b/>
              </w:rPr>
              <w:t>incompletos</w:t>
            </w:r>
            <w:proofErr w:type="spellEnd"/>
            <w:r w:rsidRPr="008E1042">
              <w:rPr>
                <w:rFonts w:ascii="Arial" w:hAnsi="Arial" w:cs="Arial"/>
                <w:b/>
              </w:rPr>
              <w:t>:</w:t>
            </w:r>
            <w:r w:rsidRPr="008E1042">
              <w:rPr>
                <w:rFonts w:ascii="Arial" w:hAnsi="Arial" w:cs="Arial"/>
              </w:rPr>
              <w:br/>
              <w:t xml:space="preserve">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informa</w:t>
            </w:r>
            <w:proofErr w:type="spellEnd"/>
            <w:r w:rsidRPr="008E1042">
              <w:rPr>
                <w:rFonts w:ascii="Arial" w:hAnsi="Arial" w:cs="Arial"/>
              </w:rPr>
              <w:t xml:space="preserve"> </w:t>
            </w:r>
            <w:proofErr w:type="spellStart"/>
            <w:r w:rsidRPr="008E1042">
              <w:rPr>
                <w:rFonts w:ascii="Arial" w:hAnsi="Arial" w:cs="Arial"/>
              </w:rPr>
              <w:t>cuáles</w:t>
            </w:r>
            <w:proofErr w:type="spellEnd"/>
            <w:r w:rsidRPr="008E1042">
              <w:rPr>
                <w:rFonts w:ascii="Arial" w:hAnsi="Arial" w:cs="Arial"/>
              </w:rPr>
              <w:t xml:space="preserve"> son </w:t>
            </w:r>
            <w:proofErr w:type="spellStart"/>
            <w:r w:rsidRPr="008E1042">
              <w:rPr>
                <w:rFonts w:ascii="Arial" w:hAnsi="Arial" w:cs="Arial"/>
              </w:rPr>
              <w:t>los</w:t>
            </w:r>
            <w:proofErr w:type="spellEnd"/>
            <w:r w:rsidRPr="008E1042">
              <w:rPr>
                <w:rFonts w:ascii="Arial" w:hAnsi="Arial" w:cs="Arial"/>
              </w:rPr>
              <w:t xml:space="preserve"> campos </w:t>
            </w:r>
            <w:proofErr w:type="spellStart"/>
            <w:r w:rsidRPr="008E1042">
              <w:rPr>
                <w:rFonts w:ascii="Arial" w:hAnsi="Arial" w:cs="Arial"/>
              </w:rPr>
              <w:t>requeridos</w:t>
            </w:r>
            <w:proofErr w:type="spellEnd"/>
            <w:r w:rsidRPr="008E1042">
              <w:rPr>
                <w:rFonts w:ascii="Arial" w:hAnsi="Arial" w:cs="Arial"/>
              </w:rPr>
              <w:t xml:space="preserve"> y no </w:t>
            </w:r>
            <w:proofErr w:type="spellStart"/>
            <w:r w:rsidRPr="008E1042">
              <w:rPr>
                <w:rFonts w:ascii="Arial" w:hAnsi="Arial" w:cs="Arial"/>
              </w:rPr>
              <w:t>ejecuta</w:t>
            </w:r>
            <w:proofErr w:type="spellEnd"/>
            <w:r w:rsidRPr="008E1042">
              <w:rPr>
                <w:rFonts w:ascii="Arial" w:hAnsi="Arial" w:cs="Arial"/>
              </w:rPr>
              <w:t xml:space="preserve"> la </w:t>
            </w:r>
            <w:proofErr w:type="spellStart"/>
            <w:r w:rsidRPr="008E1042">
              <w:rPr>
                <w:rFonts w:ascii="Arial" w:hAnsi="Arial" w:cs="Arial"/>
              </w:rPr>
              <w:t>búsqueda</w:t>
            </w:r>
            <w:proofErr w:type="spellEnd"/>
            <w:r w:rsidRPr="008E1042">
              <w:rPr>
                <w:rFonts w:ascii="Arial" w:hAnsi="Arial" w:cs="Arial"/>
              </w:rPr>
              <w:t>.</w:t>
            </w:r>
          </w:p>
          <w:p w14:paraId="34C0F680" w14:textId="63F859CD" w:rsidR="00165F9B" w:rsidRPr="008E1042" w:rsidRDefault="00165F9B" w:rsidP="00A262B8">
            <w:pPr>
              <w:spacing w:after="80"/>
              <w:rPr>
                <w:rFonts w:ascii="Arial" w:hAnsi="Arial" w:cs="Arial"/>
              </w:rPr>
            </w:pPr>
            <w:proofErr w:type="spellStart"/>
            <w:r w:rsidRPr="008E1042">
              <w:rPr>
                <w:rFonts w:ascii="Arial" w:hAnsi="Arial" w:cs="Arial"/>
                <w:b/>
              </w:rPr>
              <w:t>Cantidad</w:t>
            </w:r>
            <w:proofErr w:type="spellEnd"/>
            <w:r w:rsidRPr="008E1042">
              <w:rPr>
                <w:rFonts w:ascii="Arial" w:hAnsi="Arial" w:cs="Arial"/>
                <w:b/>
              </w:rPr>
              <w:t xml:space="preserve"> de </w:t>
            </w:r>
            <w:proofErr w:type="spellStart"/>
            <w:r w:rsidRPr="008E1042">
              <w:rPr>
                <w:rFonts w:ascii="Arial" w:hAnsi="Arial" w:cs="Arial"/>
                <w:b/>
              </w:rPr>
              <w:t>pasajeros</w:t>
            </w:r>
            <w:proofErr w:type="spellEnd"/>
            <w:r w:rsidRPr="008E1042">
              <w:rPr>
                <w:rFonts w:ascii="Arial" w:hAnsi="Arial" w:cs="Arial"/>
                <w:b/>
              </w:rPr>
              <w:t xml:space="preserve"> </w:t>
            </w:r>
            <w:proofErr w:type="spellStart"/>
            <w:r w:rsidRPr="008E1042">
              <w:rPr>
                <w:rFonts w:ascii="Arial" w:hAnsi="Arial" w:cs="Arial"/>
                <w:b/>
              </w:rPr>
              <w:t>inválida</w:t>
            </w:r>
            <w:proofErr w:type="spellEnd"/>
            <w:r w:rsidRPr="008E1042">
              <w:rPr>
                <w:rFonts w:ascii="Arial" w:hAnsi="Arial" w:cs="Arial"/>
                <w:b/>
              </w:rPr>
              <w:t>:</w:t>
            </w:r>
            <w:r w:rsidRPr="008E1042">
              <w:rPr>
                <w:rFonts w:ascii="Arial" w:hAnsi="Arial" w:cs="Arial"/>
              </w:rPr>
              <w:br/>
              <w:t xml:space="preserve">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solicita</w:t>
            </w:r>
            <w:proofErr w:type="spellEnd"/>
            <w:r w:rsidRPr="008E1042">
              <w:rPr>
                <w:rFonts w:ascii="Arial" w:hAnsi="Arial" w:cs="Arial"/>
              </w:rPr>
              <w:t xml:space="preserve"> </w:t>
            </w:r>
            <w:proofErr w:type="spellStart"/>
            <w:r w:rsidRPr="008E1042">
              <w:rPr>
                <w:rFonts w:ascii="Arial" w:hAnsi="Arial" w:cs="Arial"/>
              </w:rPr>
              <w:t>ingresar</w:t>
            </w:r>
            <w:proofErr w:type="spellEnd"/>
            <w:r w:rsidRPr="008E1042">
              <w:rPr>
                <w:rFonts w:ascii="Arial" w:hAnsi="Arial" w:cs="Arial"/>
              </w:rPr>
              <w:t xml:space="preserve"> </w:t>
            </w:r>
            <w:proofErr w:type="spellStart"/>
            <w:r w:rsidRPr="008E1042">
              <w:rPr>
                <w:rFonts w:ascii="Arial" w:hAnsi="Arial" w:cs="Arial"/>
              </w:rPr>
              <w:t>una</w:t>
            </w:r>
            <w:proofErr w:type="spellEnd"/>
            <w:r w:rsidRPr="008E1042">
              <w:rPr>
                <w:rFonts w:ascii="Arial" w:hAnsi="Arial" w:cs="Arial"/>
              </w:rPr>
              <w:t xml:space="preserve"> </w:t>
            </w:r>
            <w:proofErr w:type="spellStart"/>
            <w:r w:rsidRPr="008E1042">
              <w:rPr>
                <w:rFonts w:ascii="Arial" w:hAnsi="Arial" w:cs="Arial"/>
              </w:rPr>
              <w:t>cantidad</w:t>
            </w:r>
            <w:proofErr w:type="spellEnd"/>
            <w:r w:rsidRPr="008E1042">
              <w:rPr>
                <w:rFonts w:ascii="Arial" w:hAnsi="Arial" w:cs="Arial"/>
              </w:rPr>
              <w:t xml:space="preserve"> de </w:t>
            </w:r>
            <w:proofErr w:type="spellStart"/>
            <w:r w:rsidRPr="008E1042">
              <w:rPr>
                <w:rFonts w:ascii="Arial" w:hAnsi="Arial" w:cs="Arial"/>
              </w:rPr>
              <w:t>pasajeros</w:t>
            </w:r>
            <w:proofErr w:type="spellEnd"/>
            <w:r w:rsidRPr="008E1042">
              <w:rPr>
                <w:rFonts w:ascii="Arial" w:hAnsi="Arial" w:cs="Arial"/>
              </w:rPr>
              <w:t xml:space="preserve"> mayor </w:t>
            </w:r>
            <w:proofErr w:type="spellStart"/>
            <w:r w:rsidRPr="008E1042">
              <w:rPr>
                <w:rFonts w:ascii="Arial" w:hAnsi="Arial" w:cs="Arial"/>
              </w:rPr>
              <w:t>que</w:t>
            </w:r>
            <w:proofErr w:type="spellEnd"/>
            <w:r w:rsidRPr="008E1042">
              <w:rPr>
                <w:rFonts w:ascii="Arial" w:hAnsi="Arial" w:cs="Arial"/>
              </w:rPr>
              <w:t xml:space="preserve"> cero.</w:t>
            </w:r>
          </w:p>
          <w:p w14:paraId="69BD61FE" w14:textId="499A0236" w:rsidR="00165F9B" w:rsidRPr="008E1042" w:rsidRDefault="00165F9B" w:rsidP="00A262B8">
            <w:pPr>
              <w:spacing w:after="80"/>
              <w:rPr>
                <w:rFonts w:ascii="Arial" w:hAnsi="Arial" w:cs="Arial"/>
              </w:rPr>
            </w:pPr>
            <w:proofErr w:type="spellStart"/>
            <w:r w:rsidRPr="008E1042">
              <w:rPr>
                <w:rFonts w:ascii="Arial" w:hAnsi="Arial" w:cs="Arial"/>
                <w:b/>
              </w:rPr>
              <w:t>Fecha</w:t>
            </w:r>
            <w:proofErr w:type="spellEnd"/>
            <w:r w:rsidRPr="008E1042">
              <w:rPr>
                <w:rFonts w:ascii="Arial" w:hAnsi="Arial" w:cs="Arial"/>
                <w:b/>
              </w:rPr>
              <w:t xml:space="preserve"> de </w:t>
            </w:r>
            <w:proofErr w:type="spellStart"/>
            <w:r w:rsidRPr="008E1042">
              <w:rPr>
                <w:rFonts w:ascii="Arial" w:hAnsi="Arial" w:cs="Arial"/>
                <w:b/>
              </w:rPr>
              <w:t>regreso</w:t>
            </w:r>
            <w:proofErr w:type="spellEnd"/>
            <w:r w:rsidRPr="008E1042">
              <w:rPr>
                <w:rFonts w:ascii="Arial" w:hAnsi="Arial" w:cs="Arial"/>
                <w:b/>
              </w:rPr>
              <w:t xml:space="preserve"> </w:t>
            </w:r>
            <w:proofErr w:type="spellStart"/>
            <w:r w:rsidRPr="008E1042">
              <w:rPr>
                <w:rFonts w:ascii="Arial" w:hAnsi="Arial" w:cs="Arial"/>
                <w:b/>
              </w:rPr>
              <w:t>inválida</w:t>
            </w:r>
            <w:proofErr w:type="spellEnd"/>
            <w:r w:rsidRPr="008E1042">
              <w:rPr>
                <w:rFonts w:ascii="Arial" w:hAnsi="Arial" w:cs="Arial"/>
                <w:b/>
              </w:rPr>
              <w:t>:</w:t>
            </w:r>
            <w:r w:rsidRPr="008E1042">
              <w:rPr>
                <w:rFonts w:ascii="Arial" w:hAnsi="Arial" w:cs="Arial"/>
              </w:rPr>
              <w:br/>
              <w:t xml:space="preserve">Si la </w:t>
            </w:r>
            <w:proofErr w:type="spellStart"/>
            <w:r w:rsidRPr="008E1042">
              <w:rPr>
                <w:rFonts w:ascii="Arial" w:hAnsi="Arial" w:cs="Arial"/>
              </w:rPr>
              <w:t>fecha</w:t>
            </w:r>
            <w:proofErr w:type="spellEnd"/>
            <w:r w:rsidRPr="008E1042">
              <w:rPr>
                <w:rFonts w:ascii="Arial" w:hAnsi="Arial" w:cs="Arial"/>
              </w:rPr>
              <w:t xml:space="preserve"> de </w:t>
            </w:r>
            <w:proofErr w:type="spellStart"/>
            <w:r w:rsidRPr="008E1042">
              <w:rPr>
                <w:rFonts w:ascii="Arial" w:hAnsi="Arial" w:cs="Arial"/>
              </w:rPr>
              <w:t>regreso</w:t>
            </w:r>
            <w:proofErr w:type="spellEnd"/>
            <w:r w:rsidRPr="008E1042">
              <w:rPr>
                <w:rFonts w:ascii="Arial" w:hAnsi="Arial" w:cs="Arial"/>
              </w:rPr>
              <w:t xml:space="preserve"> es </w:t>
            </w:r>
            <w:proofErr w:type="spellStart"/>
            <w:r w:rsidRPr="008E1042">
              <w:rPr>
                <w:rFonts w:ascii="Arial" w:hAnsi="Arial" w:cs="Arial"/>
              </w:rPr>
              <w:t>igual</w:t>
            </w:r>
            <w:proofErr w:type="spellEnd"/>
            <w:r w:rsidRPr="008E1042">
              <w:rPr>
                <w:rFonts w:ascii="Arial" w:hAnsi="Arial" w:cs="Arial"/>
              </w:rPr>
              <w:t xml:space="preserve"> o anterior a la </w:t>
            </w:r>
            <w:proofErr w:type="spellStart"/>
            <w:r w:rsidRPr="008E1042">
              <w:rPr>
                <w:rFonts w:ascii="Arial" w:hAnsi="Arial" w:cs="Arial"/>
              </w:rPr>
              <w:t>fecha</w:t>
            </w:r>
            <w:proofErr w:type="spellEnd"/>
            <w:r w:rsidRPr="008E1042">
              <w:rPr>
                <w:rFonts w:ascii="Arial" w:hAnsi="Arial" w:cs="Arial"/>
              </w:rPr>
              <w:t xml:space="preserve"> de salida, 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muestra</w:t>
            </w:r>
            <w:proofErr w:type="spellEnd"/>
            <w:r w:rsidRPr="008E1042">
              <w:rPr>
                <w:rFonts w:ascii="Arial" w:hAnsi="Arial" w:cs="Arial"/>
              </w:rPr>
              <w:t xml:space="preserve"> un </w:t>
            </w:r>
            <w:proofErr w:type="spellStart"/>
            <w:r w:rsidRPr="008E1042">
              <w:rPr>
                <w:rFonts w:ascii="Arial" w:hAnsi="Arial" w:cs="Arial"/>
              </w:rPr>
              <w:t>mensaje</w:t>
            </w:r>
            <w:proofErr w:type="spellEnd"/>
            <w:r w:rsidRPr="008E1042">
              <w:rPr>
                <w:rFonts w:ascii="Arial" w:hAnsi="Arial" w:cs="Arial"/>
              </w:rPr>
              <w:t xml:space="preserve"> y </w:t>
            </w:r>
            <w:proofErr w:type="spellStart"/>
            <w:r w:rsidRPr="008E1042">
              <w:rPr>
                <w:rFonts w:ascii="Arial" w:hAnsi="Arial" w:cs="Arial"/>
              </w:rPr>
              <w:t>solicita</w:t>
            </w:r>
            <w:proofErr w:type="spellEnd"/>
            <w:r w:rsidRPr="008E1042">
              <w:rPr>
                <w:rFonts w:ascii="Arial" w:hAnsi="Arial" w:cs="Arial"/>
              </w:rPr>
              <w:t xml:space="preserve"> </w:t>
            </w:r>
            <w:proofErr w:type="spellStart"/>
            <w:r w:rsidRPr="008E1042">
              <w:rPr>
                <w:rFonts w:ascii="Arial" w:hAnsi="Arial" w:cs="Arial"/>
              </w:rPr>
              <w:t>corregirla</w:t>
            </w:r>
            <w:proofErr w:type="spellEnd"/>
            <w:r w:rsidRPr="008E1042">
              <w:rPr>
                <w:rFonts w:ascii="Arial" w:hAnsi="Arial" w:cs="Arial"/>
              </w:rPr>
              <w:t>.</w:t>
            </w:r>
          </w:p>
          <w:p w14:paraId="216530C8" w14:textId="3453AB4F" w:rsidR="00165F9B" w:rsidRPr="008E1042" w:rsidRDefault="00165F9B" w:rsidP="00A262B8">
            <w:pPr>
              <w:spacing w:after="80"/>
              <w:rPr>
                <w:rFonts w:ascii="Arial" w:hAnsi="Arial" w:cs="Arial"/>
              </w:rPr>
            </w:pPr>
            <w:r w:rsidRPr="008E1042">
              <w:rPr>
                <w:rFonts w:ascii="Arial" w:hAnsi="Arial" w:cs="Arial"/>
                <w:b/>
              </w:rPr>
              <w:t xml:space="preserve">No se </w:t>
            </w:r>
            <w:proofErr w:type="spellStart"/>
            <w:r w:rsidRPr="008E1042">
              <w:rPr>
                <w:rFonts w:ascii="Arial" w:hAnsi="Arial" w:cs="Arial"/>
                <w:b/>
              </w:rPr>
              <w:t>encuentran</w:t>
            </w:r>
            <w:proofErr w:type="spellEnd"/>
            <w:r w:rsidRPr="008E1042">
              <w:rPr>
                <w:rFonts w:ascii="Arial" w:hAnsi="Arial" w:cs="Arial"/>
                <w:b/>
              </w:rPr>
              <w:t xml:space="preserve"> </w:t>
            </w:r>
            <w:proofErr w:type="spellStart"/>
            <w:r w:rsidRPr="008E1042">
              <w:rPr>
                <w:rFonts w:ascii="Arial" w:hAnsi="Arial" w:cs="Arial"/>
                <w:b/>
              </w:rPr>
              <w:t>vuelos</w:t>
            </w:r>
            <w:proofErr w:type="spellEnd"/>
            <w:r w:rsidRPr="008E1042">
              <w:rPr>
                <w:rFonts w:ascii="Arial" w:hAnsi="Arial" w:cs="Arial"/>
                <w:b/>
              </w:rPr>
              <w:t>:</w:t>
            </w:r>
            <w:r w:rsidRPr="008E1042">
              <w:rPr>
                <w:rFonts w:ascii="Arial" w:hAnsi="Arial" w:cs="Arial"/>
              </w:rPr>
              <w:br/>
              <w:t xml:space="preserve">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informa</w:t>
            </w:r>
            <w:proofErr w:type="spellEnd"/>
            <w:r w:rsidRPr="008E1042">
              <w:rPr>
                <w:rFonts w:ascii="Arial" w:hAnsi="Arial" w:cs="Arial"/>
              </w:rPr>
              <w:t xml:space="preserve"> </w:t>
            </w:r>
            <w:proofErr w:type="spellStart"/>
            <w:r w:rsidRPr="008E1042">
              <w:rPr>
                <w:rFonts w:ascii="Arial" w:hAnsi="Arial" w:cs="Arial"/>
              </w:rPr>
              <w:t>que</w:t>
            </w:r>
            <w:proofErr w:type="spellEnd"/>
            <w:r w:rsidRPr="008E1042">
              <w:rPr>
                <w:rFonts w:ascii="Arial" w:hAnsi="Arial" w:cs="Arial"/>
              </w:rPr>
              <w:t xml:space="preserve"> no </w:t>
            </w:r>
            <w:proofErr w:type="spellStart"/>
            <w:r w:rsidRPr="008E1042">
              <w:rPr>
                <w:rFonts w:ascii="Arial" w:hAnsi="Arial" w:cs="Arial"/>
              </w:rPr>
              <w:t>existen</w:t>
            </w:r>
            <w:proofErr w:type="spellEnd"/>
            <w:r w:rsidRPr="008E1042">
              <w:rPr>
                <w:rFonts w:ascii="Arial" w:hAnsi="Arial" w:cs="Arial"/>
              </w:rPr>
              <w:t xml:space="preserve"> </w:t>
            </w:r>
            <w:proofErr w:type="spellStart"/>
            <w:r w:rsidRPr="008E1042">
              <w:rPr>
                <w:rFonts w:ascii="Arial" w:hAnsi="Arial" w:cs="Arial"/>
              </w:rPr>
              <w:t>vuelos</w:t>
            </w:r>
            <w:proofErr w:type="spellEnd"/>
            <w:r w:rsidRPr="008E1042">
              <w:rPr>
                <w:rFonts w:ascii="Arial" w:hAnsi="Arial" w:cs="Arial"/>
              </w:rPr>
              <w:t xml:space="preserve"> </w:t>
            </w:r>
            <w:proofErr w:type="spellStart"/>
            <w:r w:rsidRPr="008E1042">
              <w:rPr>
                <w:rFonts w:ascii="Arial" w:hAnsi="Arial" w:cs="Arial"/>
              </w:rPr>
              <w:t>disponibles</w:t>
            </w:r>
            <w:proofErr w:type="spellEnd"/>
            <w:r w:rsidRPr="008E1042">
              <w:rPr>
                <w:rFonts w:ascii="Arial" w:hAnsi="Arial" w:cs="Arial"/>
              </w:rPr>
              <w:t xml:space="preserve"> para </w:t>
            </w:r>
            <w:proofErr w:type="spellStart"/>
            <w:r w:rsidRPr="008E1042">
              <w:rPr>
                <w:rFonts w:ascii="Arial" w:hAnsi="Arial" w:cs="Arial"/>
              </w:rPr>
              <w:t>los</w:t>
            </w:r>
            <w:proofErr w:type="spellEnd"/>
            <w:r w:rsidRPr="008E1042">
              <w:rPr>
                <w:rFonts w:ascii="Arial" w:hAnsi="Arial" w:cs="Arial"/>
              </w:rPr>
              <w:t xml:space="preserve"> </w:t>
            </w:r>
            <w:proofErr w:type="spellStart"/>
            <w:r w:rsidRPr="008E1042">
              <w:rPr>
                <w:rFonts w:ascii="Arial" w:hAnsi="Arial" w:cs="Arial"/>
              </w:rPr>
              <w:t>criterios</w:t>
            </w:r>
            <w:proofErr w:type="spellEnd"/>
            <w:r w:rsidRPr="008E1042">
              <w:rPr>
                <w:rFonts w:ascii="Arial" w:hAnsi="Arial" w:cs="Arial"/>
              </w:rPr>
              <w:t xml:space="preserve"> </w:t>
            </w:r>
            <w:proofErr w:type="spellStart"/>
            <w:r w:rsidRPr="008E1042">
              <w:rPr>
                <w:rFonts w:ascii="Arial" w:hAnsi="Arial" w:cs="Arial"/>
              </w:rPr>
              <w:t>seleccionados</w:t>
            </w:r>
            <w:proofErr w:type="spellEnd"/>
            <w:r w:rsidRPr="008E1042">
              <w:rPr>
                <w:rFonts w:ascii="Arial" w:hAnsi="Arial" w:cs="Arial"/>
              </w:rPr>
              <w:t>.</w:t>
            </w:r>
          </w:p>
          <w:p w14:paraId="420D2486" w14:textId="08DFB970" w:rsidR="00165F9B" w:rsidRPr="008E1042" w:rsidRDefault="00165F9B" w:rsidP="00A262B8">
            <w:pPr>
              <w:spacing w:after="80"/>
              <w:rPr>
                <w:rFonts w:ascii="Arial" w:hAnsi="Arial" w:cs="Arial"/>
              </w:rPr>
            </w:pPr>
            <w:r w:rsidRPr="008E1042">
              <w:rPr>
                <w:rFonts w:ascii="Arial" w:hAnsi="Arial" w:cs="Arial"/>
                <w:b/>
              </w:rPr>
              <w:t xml:space="preserve">Cupos </w:t>
            </w:r>
            <w:proofErr w:type="spellStart"/>
            <w:r w:rsidRPr="008E1042">
              <w:rPr>
                <w:rFonts w:ascii="Arial" w:hAnsi="Arial" w:cs="Arial"/>
                <w:b/>
              </w:rPr>
              <w:t>insuficientes</w:t>
            </w:r>
            <w:proofErr w:type="spellEnd"/>
            <w:r w:rsidRPr="008E1042">
              <w:rPr>
                <w:rFonts w:ascii="Arial" w:hAnsi="Arial" w:cs="Arial"/>
                <w:b/>
              </w:rPr>
              <w:t>:</w:t>
            </w:r>
            <w:r w:rsidRPr="008E1042">
              <w:rPr>
                <w:rFonts w:ascii="Arial" w:hAnsi="Arial" w:cs="Arial"/>
              </w:rPr>
              <w:br/>
              <w:t xml:space="preserve">El </w:t>
            </w:r>
            <w:proofErr w:type="spellStart"/>
            <w:r w:rsidRPr="008E1042">
              <w:rPr>
                <w:rFonts w:ascii="Arial" w:hAnsi="Arial" w:cs="Arial"/>
              </w:rPr>
              <w:t>sistema</w:t>
            </w:r>
            <w:proofErr w:type="spellEnd"/>
            <w:r w:rsidRPr="008E1042">
              <w:rPr>
                <w:rFonts w:ascii="Arial" w:hAnsi="Arial" w:cs="Arial"/>
              </w:rPr>
              <w:t xml:space="preserve"> no </w:t>
            </w:r>
            <w:proofErr w:type="spellStart"/>
            <w:r w:rsidRPr="008E1042">
              <w:rPr>
                <w:rFonts w:ascii="Arial" w:hAnsi="Arial" w:cs="Arial"/>
              </w:rPr>
              <w:t>muestra</w:t>
            </w:r>
            <w:proofErr w:type="spellEnd"/>
            <w:r w:rsidRPr="008E1042">
              <w:rPr>
                <w:rFonts w:ascii="Arial" w:hAnsi="Arial" w:cs="Arial"/>
              </w:rPr>
              <w:t xml:space="preserve"> </w:t>
            </w:r>
            <w:proofErr w:type="spellStart"/>
            <w:r w:rsidRPr="008E1042">
              <w:rPr>
                <w:rFonts w:ascii="Arial" w:hAnsi="Arial" w:cs="Arial"/>
              </w:rPr>
              <w:t>aquellos</w:t>
            </w:r>
            <w:proofErr w:type="spellEnd"/>
            <w:r w:rsidRPr="008E1042">
              <w:rPr>
                <w:rFonts w:ascii="Arial" w:hAnsi="Arial" w:cs="Arial"/>
              </w:rPr>
              <w:t xml:space="preserve"> </w:t>
            </w:r>
            <w:proofErr w:type="spellStart"/>
            <w:r w:rsidRPr="008E1042">
              <w:rPr>
                <w:rFonts w:ascii="Arial" w:hAnsi="Arial" w:cs="Arial"/>
              </w:rPr>
              <w:t>vuelos</w:t>
            </w:r>
            <w:proofErr w:type="spellEnd"/>
            <w:r w:rsidRPr="008E1042">
              <w:rPr>
                <w:rFonts w:ascii="Arial" w:hAnsi="Arial" w:cs="Arial"/>
              </w:rPr>
              <w:t xml:space="preserve"> </w:t>
            </w:r>
            <w:proofErr w:type="spellStart"/>
            <w:r w:rsidRPr="008E1042">
              <w:rPr>
                <w:rFonts w:ascii="Arial" w:hAnsi="Arial" w:cs="Arial"/>
              </w:rPr>
              <w:t>que</w:t>
            </w:r>
            <w:proofErr w:type="spellEnd"/>
            <w:r w:rsidRPr="008E1042">
              <w:rPr>
                <w:rFonts w:ascii="Arial" w:hAnsi="Arial" w:cs="Arial"/>
              </w:rPr>
              <w:t xml:space="preserve"> no </w:t>
            </w:r>
            <w:proofErr w:type="spellStart"/>
            <w:r w:rsidRPr="008E1042">
              <w:rPr>
                <w:rFonts w:ascii="Arial" w:hAnsi="Arial" w:cs="Arial"/>
              </w:rPr>
              <w:t>puedan</w:t>
            </w:r>
            <w:proofErr w:type="spellEnd"/>
            <w:r w:rsidRPr="008E1042">
              <w:rPr>
                <w:rFonts w:ascii="Arial" w:hAnsi="Arial" w:cs="Arial"/>
              </w:rPr>
              <w:t xml:space="preserve"> </w:t>
            </w:r>
            <w:proofErr w:type="spellStart"/>
            <w:r w:rsidRPr="008E1042">
              <w:rPr>
                <w:rFonts w:ascii="Arial" w:hAnsi="Arial" w:cs="Arial"/>
              </w:rPr>
              <w:t>cubrir</w:t>
            </w:r>
            <w:proofErr w:type="spellEnd"/>
            <w:r w:rsidRPr="008E1042">
              <w:rPr>
                <w:rFonts w:ascii="Arial" w:hAnsi="Arial" w:cs="Arial"/>
              </w:rPr>
              <w:t xml:space="preserve"> la </w:t>
            </w:r>
            <w:proofErr w:type="spellStart"/>
            <w:r w:rsidRPr="008E1042">
              <w:rPr>
                <w:rFonts w:ascii="Arial" w:hAnsi="Arial" w:cs="Arial"/>
              </w:rPr>
              <w:t>cantidad</w:t>
            </w:r>
            <w:proofErr w:type="spellEnd"/>
            <w:r w:rsidRPr="008E1042">
              <w:rPr>
                <w:rFonts w:ascii="Arial" w:hAnsi="Arial" w:cs="Arial"/>
              </w:rPr>
              <w:t xml:space="preserve"> de </w:t>
            </w:r>
            <w:proofErr w:type="spellStart"/>
            <w:r w:rsidRPr="008E1042">
              <w:rPr>
                <w:rFonts w:ascii="Arial" w:hAnsi="Arial" w:cs="Arial"/>
              </w:rPr>
              <w:t>pasajeros</w:t>
            </w:r>
            <w:proofErr w:type="spellEnd"/>
            <w:r w:rsidRPr="008E1042">
              <w:rPr>
                <w:rFonts w:ascii="Arial" w:hAnsi="Arial" w:cs="Arial"/>
              </w:rPr>
              <w:t xml:space="preserve"> </w:t>
            </w:r>
            <w:proofErr w:type="spellStart"/>
            <w:r w:rsidRPr="008E1042">
              <w:rPr>
                <w:rFonts w:ascii="Arial" w:hAnsi="Arial" w:cs="Arial"/>
              </w:rPr>
              <w:t>solicitada</w:t>
            </w:r>
            <w:proofErr w:type="spellEnd"/>
            <w:r w:rsidRPr="008E1042">
              <w:rPr>
                <w:rFonts w:ascii="Arial" w:hAnsi="Arial" w:cs="Arial"/>
              </w:rPr>
              <w:t>.</w:t>
            </w:r>
          </w:p>
          <w:p w14:paraId="0D3F078B" w14:textId="09D9B8F6" w:rsidR="00165F9B" w:rsidRPr="008E1042" w:rsidRDefault="00165F9B" w:rsidP="00A262B8">
            <w:pPr>
              <w:spacing w:after="80"/>
              <w:rPr>
                <w:rFonts w:ascii="Arial" w:hAnsi="Arial" w:cs="Arial"/>
              </w:rPr>
            </w:pPr>
            <w:proofErr w:type="spellStart"/>
            <w:r w:rsidRPr="008E1042">
              <w:rPr>
                <w:rFonts w:ascii="Arial" w:hAnsi="Arial" w:cs="Arial"/>
                <w:b/>
              </w:rPr>
              <w:t>Inconsistencia</w:t>
            </w:r>
            <w:proofErr w:type="spellEnd"/>
            <w:r w:rsidRPr="008E1042">
              <w:rPr>
                <w:rFonts w:ascii="Arial" w:hAnsi="Arial" w:cs="Arial"/>
                <w:b/>
              </w:rPr>
              <w:t xml:space="preserve"> de </w:t>
            </w:r>
            <w:proofErr w:type="spellStart"/>
            <w:r w:rsidRPr="008E1042">
              <w:rPr>
                <w:rFonts w:ascii="Arial" w:hAnsi="Arial" w:cs="Arial"/>
                <w:b/>
              </w:rPr>
              <w:t>integridad</w:t>
            </w:r>
            <w:proofErr w:type="spellEnd"/>
            <w:r w:rsidRPr="008E1042">
              <w:rPr>
                <w:rFonts w:ascii="Arial" w:hAnsi="Arial" w:cs="Arial"/>
                <w:b/>
              </w:rPr>
              <w:t>:</w:t>
            </w:r>
            <w:r w:rsidRPr="008E1042">
              <w:rPr>
                <w:rFonts w:ascii="Arial" w:hAnsi="Arial" w:cs="Arial"/>
              </w:rPr>
              <w:br/>
              <w:t xml:space="preserve">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restringe</w:t>
            </w:r>
            <w:proofErr w:type="spellEnd"/>
            <w:r w:rsidRPr="008E1042">
              <w:rPr>
                <w:rFonts w:ascii="Arial" w:hAnsi="Arial" w:cs="Arial"/>
              </w:rPr>
              <w:t xml:space="preserve"> la </w:t>
            </w:r>
            <w:proofErr w:type="spellStart"/>
            <w:r w:rsidRPr="008E1042">
              <w:rPr>
                <w:rFonts w:ascii="Arial" w:hAnsi="Arial" w:cs="Arial"/>
              </w:rPr>
              <w:t>operación</w:t>
            </w:r>
            <w:proofErr w:type="spellEnd"/>
            <w:r w:rsidRPr="008E1042">
              <w:rPr>
                <w:rFonts w:ascii="Arial" w:hAnsi="Arial" w:cs="Arial"/>
              </w:rPr>
              <w:t xml:space="preserve"> y </w:t>
            </w:r>
            <w:proofErr w:type="spellStart"/>
            <w:r w:rsidRPr="008E1042">
              <w:rPr>
                <w:rFonts w:ascii="Arial" w:hAnsi="Arial" w:cs="Arial"/>
              </w:rPr>
              <w:t>deriva</w:t>
            </w:r>
            <w:proofErr w:type="spellEnd"/>
            <w:r w:rsidRPr="008E1042">
              <w:rPr>
                <w:rFonts w:ascii="Arial" w:hAnsi="Arial" w:cs="Arial"/>
              </w:rPr>
              <w:t xml:space="preserve"> al modo de </w:t>
            </w:r>
            <w:proofErr w:type="spellStart"/>
            <w:r w:rsidRPr="008E1042">
              <w:rPr>
                <w:rFonts w:ascii="Arial" w:hAnsi="Arial" w:cs="Arial"/>
              </w:rPr>
              <w:t>mantenimiento</w:t>
            </w:r>
            <w:proofErr w:type="spellEnd"/>
            <w:r w:rsidRPr="008E1042">
              <w:rPr>
                <w:rFonts w:ascii="Arial" w:hAnsi="Arial" w:cs="Arial"/>
              </w:rPr>
              <w:t xml:space="preserve"> o </w:t>
            </w:r>
            <w:proofErr w:type="spellStart"/>
            <w:r w:rsidRPr="008E1042">
              <w:rPr>
                <w:rFonts w:ascii="Arial" w:hAnsi="Arial" w:cs="Arial"/>
              </w:rPr>
              <w:t>contingencia</w:t>
            </w:r>
            <w:proofErr w:type="spellEnd"/>
            <w:r w:rsidRPr="008E1042">
              <w:rPr>
                <w:rFonts w:ascii="Arial" w:hAnsi="Arial" w:cs="Arial"/>
              </w:rPr>
              <w:t xml:space="preserve"> </w:t>
            </w:r>
            <w:proofErr w:type="spellStart"/>
            <w:r w:rsidRPr="008E1042">
              <w:rPr>
                <w:rFonts w:ascii="Arial" w:hAnsi="Arial" w:cs="Arial"/>
              </w:rPr>
              <w:t>según</w:t>
            </w:r>
            <w:proofErr w:type="spellEnd"/>
            <w:r w:rsidRPr="008E1042">
              <w:rPr>
                <w:rFonts w:ascii="Arial" w:hAnsi="Arial" w:cs="Arial"/>
              </w:rPr>
              <w:t xml:space="preserve"> el </w:t>
            </w:r>
            <w:proofErr w:type="spellStart"/>
            <w:r w:rsidRPr="008E1042">
              <w:rPr>
                <w:rFonts w:ascii="Arial" w:hAnsi="Arial" w:cs="Arial"/>
              </w:rPr>
              <w:t>rol</w:t>
            </w:r>
            <w:proofErr w:type="spellEnd"/>
            <w:r w:rsidRPr="008E1042">
              <w:rPr>
                <w:rFonts w:ascii="Arial" w:hAnsi="Arial" w:cs="Arial"/>
              </w:rPr>
              <w:t xml:space="preserve"> del </w:t>
            </w:r>
            <w:proofErr w:type="spellStart"/>
            <w:r w:rsidRPr="008E1042">
              <w:rPr>
                <w:rFonts w:ascii="Arial" w:hAnsi="Arial" w:cs="Arial"/>
              </w:rPr>
              <w:t>usuario</w:t>
            </w:r>
            <w:proofErr w:type="spellEnd"/>
            <w:r w:rsidRPr="008E1042">
              <w:rPr>
                <w:rFonts w:ascii="Arial" w:hAnsi="Arial" w:cs="Arial"/>
              </w:rPr>
              <w:t>.</w:t>
            </w:r>
          </w:p>
        </w:tc>
      </w:tr>
    </w:tbl>
    <w:p w14:paraId="6C52EA39" w14:textId="77777777" w:rsidR="00165F9B" w:rsidRPr="008E1042" w:rsidRDefault="00165F9B" w:rsidP="00165F9B">
      <w:pPr>
        <w:keepNext/>
        <w:rPr>
          <w:rFonts w:ascii="Arial" w:hAnsi="Arial" w:cs="Arial"/>
          <w:b/>
          <w:color w:val="0066B8"/>
          <w:sz w:val="26"/>
        </w:rPr>
      </w:pPr>
    </w:p>
    <w:p w14:paraId="17D26EFA" w14:textId="2AFDF955" w:rsidR="00165F9B" w:rsidRPr="008E1042" w:rsidRDefault="00165F9B" w:rsidP="00165F9B">
      <w:pPr>
        <w:keepNext/>
        <w:rPr>
          <w:rFonts w:ascii="Arial" w:hAnsi="Arial" w:cs="Arial"/>
        </w:rPr>
      </w:pPr>
      <w:r w:rsidRPr="008E1042">
        <w:rPr>
          <w:rFonts w:ascii="Arial" w:hAnsi="Arial" w:cs="Arial"/>
          <w:b/>
          <w:color w:val="0066B8"/>
          <w:sz w:val="26"/>
        </w:rPr>
        <w:t>CU02 – Registrarse</w:t>
      </w:r>
    </w:p>
    <w:tbl>
      <w:tblPr>
        <w:tblStyle w:val="Tablaconcuadrcula"/>
        <w:tblW w:w="10760" w:type="dxa"/>
        <w:jc w:val="center"/>
        <w:tblLayout w:type="fixed"/>
        <w:tblLook w:val="04A0" w:firstRow="1" w:lastRow="0" w:firstColumn="1" w:lastColumn="0" w:noHBand="0" w:noVBand="1"/>
      </w:tblPr>
      <w:tblGrid>
        <w:gridCol w:w="3940"/>
        <w:gridCol w:w="6820"/>
      </w:tblGrid>
      <w:tr w:rsidR="00165F9B" w:rsidRPr="008E1042" w14:paraId="54B47904" w14:textId="77777777" w:rsidTr="00165F9B">
        <w:trPr>
          <w:trHeight w:val="248"/>
          <w:jc w:val="center"/>
        </w:trPr>
        <w:tc>
          <w:tcPr>
            <w:tcW w:w="3940" w:type="dxa"/>
            <w:shd w:val="clear" w:color="auto" w:fill="F2F2F2"/>
          </w:tcPr>
          <w:p w14:paraId="7EF82DC8" w14:textId="77777777" w:rsidR="00165F9B" w:rsidRPr="008E1042" w:rsidRDefault="00165F9B" w:rsidP="00A262B8">
            <w:pPr>
              <w:rPr>
                <w:rFonts w:ascii="Arial" w:hAnsi="Arial" w:cs="Arial"/>
              </w:rPr>
            </w:pPr>
            <w:r w:rsidRPr="008E1042">
              <w:rPr>
                <w:rFonts w:ascii="Arial" w:hAnsi="Arial" w:cs="Arial"/>
                <w:b/>
                <w:sz w:val="21"/>
              </w:rPr>
              <w:t>Nombre:</w:t>
            </w:r>
          </w:p>
        </w:tc>
        <w:tc>
          <w:tcPr>
            <w:tcW w:w="6820" w:type="dxa"/>
          </w:tcPr>
          <w:p w14:paraId="12013E01" w14:textId="77777777" w:rsidR="00165F9B" w:rsidRPr="008E1042" w:rsidRDefault="00165F9B" w:rsidP="00A262B8">
            <w:pPr>
              <w:rPr>
                <w:rFonts w:ascii="Arial" w:hAnsi="Arial" w:cs="Arial"/>
              </w:rPr>
            </w:pPr>
            <w:r w:rsidRPr="008E1042">
              <w:rPr>
                <w:rFonts w:ascii="Arial" w:hAnsi="Arial" w:cs="Arial"/>
              </w:rPr>
              <w:t xml:space="preserve">CU02 – </w:t>
            </w:r>
            <w:proofErr w:type="spellStart"/>
            <w:r w:rsidRPr="008E1042">
              <w:rPr>
                <w:rFonts w:ascii="Arial" w:hAnsi="Arial" w:cs="Arial"/>
              </w:rPr>
              <w:t>Registrarse</w:t>
            </w:r>
            <w:proofErr w:type="spellEnd"/>
          </w:p>
        </w:tc>
      </w:tr>
      <w:tr w:rsidR="00165F9B" w:rsidRPr="008E1042" w14:paraId="4EF156EE" w14:textId="77777777" w:rsidTr="00165F9B">
        <w:trPr>
          <w:trHeight w:val="505"/>
          <w:jc w:val="center"/>
        </w:trPr>
        <w:tc>
          <w:tcPr>
            <w:tcW w:w="3940" w:type="dxa"/>
            <w:shd w:val="clear" w:color="auto" w:fill="F2F2F2"/>
          </w:tcPr>
          <w:p w14:paraId="2A936153" w14:textId="77777777" w:rsidR="00165F9B" w:rsidRPr="008E1042" w:rsidRDefault="00165F9B" w:rsidP="00A262B8">
            <w:pPr>
              <w:rPr>
                <w:rFonts w:ascii="Arial" w:hAnsi="Arial" w:cs="Arial"/>
              </w:rPr>
            </w:pPr>
            <w:proofErr w:type="spellStart"/>
            <w:r w:rsidRPr="008E1042">
              <w:rPr>
                <w:rFonts w:ascii="Arial" w:hAnsi="Arial" w:cs="Arial"/>
                <w:b/>
                <w:sz w:val="21"/>
              </w:rPr>
              <w:lastRenderedPageBreak/>
              <w:t>Descripción</w:t>
            </w:r>
            <w:proofErr w:type="spellEnd"/>
            <w:r w:rsidRPr="008E1042">
              <w:rPr>
                <w:rFonts w:ascii="Arial" w:hAnsi="Arial" w:cs="Arial"/>
                <w:b/>
                <w:sz w:val="21"/>
              </w:rPr>
              <w:t>:</w:t>
            </w:r>
          </w:p>
        </w:tc>
        <w:tc>
          <w:tcPr>
            <w:tcW w:w="6820" w:type="dxa"/>
          </w:tcPr>
          <w:p w14:paraId="730982F1" w14:textId="77777777" w:rsidR="00165F9B" w:rsidRPr="008E1042" w:rsidRDefault="00165F9B" w:rsidP="00A262B8">
            <w:pPr>
              <w:rPr>
                <w:rFonts w:ascii="Arial" w:hAnsi="Arial" w:cs="Arial"/>
              </w:rPr>
            </w:pPr>
            <w:r w:rsidRPr="008E1042">
              <w:rPr>
                <w:rFonts w:ascii="Arial" w:hAnsi="Arial" w:cs="Arial"/>
              </w:rPr>
              <w:t xml:space="preserve">Un </w:t>
            </w:r>
            <w:proofErr w:type="spellStart"/>
            <w:r w:rsidRPr="008E1042">
              <w:rPr>
                <w:rFonts w:ascii="Arial" w:hAnsi="Arial" w:cs="Arial"/>
              </w:rPr>
              <w:t>Invitado</w:t>
            </w:r>
            <w:proofErr w:type="spellEnd"/>
            <w:r w:rsidRPr="008E1042">
              <w:rPr>
                <w:rFonts w:ascii="Arial" w:hAnsi="Arial" w:cs="Arial"/>
              </w:rPr>
              <w:t xml:space="preserve"> </w:t>
            </w:r>
            <w:proofErr w:type="spellStart"/>
            <w:r w:rsidRPr="008E1042">
              <w:rPr>
                <w:rFonts w:ascii="Arial" w:hAnsi="Arial" w:cs="Arial"/>
              </w:rPr>
              <w:t>crea</w:t>
            </w:r>
            <w:proofErr w:type="spellEnd"/>
            <w:r w:rsidRPr="008E1042">
              <w:rPr>
                <w:rFonts w:ascii="Arial" w:hAnsi="Arial" w:cs="Arial"/>
              </w:rPr>
              <w:t xml:space="preserve"> </w:t>
            </w:r>
            <w:proofErr w:type="spellStart"/>
            <w:r w:rsidRPr="008E1042">
              <w:rPr>
                <w:rFonts w:ascii="Arial" w:hAnsi="Arial" w:cs="Arial"/>
              </w:rPr>
              <w:t>una</w:t>
            </w:r>
            <w:proofErr w:type="spellEnd"/>
            <w:r w:rsidRPr="008E1042">
              <w:rPr>
                <w:rFonts w:ascii="Arial" w:hAnsi="Arial" w:cs="Arial"/>
              </w:rPr>
              <w:t xml:space="preserve"> </w:t>
            </w:r>
            <w:proofErr w:type="spellStart"/>
            <w:r w:rsidRPr="008E1042">
              <w:rPr>
                <w:rFonts w:ascii="Arial" w:hAnsi="Arial" w:cs="Arial"/>
              </w:rPr>
              <w:t>cuenta</w:t>
            </w:r>
            <w:proofErr w:type="spellEnd"/>
            <w:r w:rsidRPr="008E1042">
              <w:rPr>
                <w:rFonts w:ascii="Arial" w:hAnsi="Arial" w:cs="Arial"/>
              </w:rPr>
              <w:t xml:space="preserve"> </w:t>
            </w:r>
            <w:proofErr w:type="spellStart"/>
            <w:r w:rsidRPr="008E1042">
              <w:rPr>
                <w:rFonts w:ascii="Arial" w:hAnsi="Arial" w:cs="Arial"/>
              </w:rPr>
              <w:t>en</w:t>
            </w:r>
            <w:proofErr w:type="spellEnd"/>
            <w:r w:rsidRPr="008E1042">
              <w:rPr>
                <w:rFonts w:ascii="Arial" w:hAnsi="Arial" w:cs="Arial"/>
              </w:rPr>
              <w:t xml:space="preserve"> AeroLink </w:t>
            </w:r>
            <w:proofErr w:type="spellStart"/>
            <w:r w:rsidRPr="008E1042">
              <w:rPr>
                <w:rFonts w:ascii="Arial" w:hAnsi="Arial" w:cs="Arial"/>
              </w:rPr>
              <w:t>ingresando</w:t>
            </w:r>
            <w:proofErr w:type="spellEnd"/>
            <w:r w:rsidRPr="008E1042">
              <w:rPr>
                <w:rFonts w:ascii="Arial" w:hAnsi="Arial" w:cs="Arial"/>
              </w:rPr>
              <w:t xml:space="preserve"> sus </w:t>
            </w:r>
            <w:proofErr w:type="spellStart"/>
            <w:r w:rsidRPr="008E1042">
              <w:rPr>
                <w:rFonts w:ascii="Arial" w:hAnsi="Arial" w:cs="Arial"/>
              </w:rPr>
              <w:t>datos</w:t>
            </w:r>
            <w:proofErr w:type="spellEnd"/>
            <w:r w:rsidRPr="008E1042">
              <w:rPr>
                <w:rFonts w:ascii="Arial" w:hAnsi="Arial" w:cs="Arial"/>
              </w:rPr>
              <w:t xml:space="preserve"> </w:t>
            </w:r>
            <w:proofErr w:type="spellStart"/>
            <w:r w:rsidRPr="008E1042">
              <w:rPr>
                <w:rFonts w:ascii="Arial" w:hAnsi="Arial" w:cs="Arial"/>
              </w:rPr>
              <w:t>básicos</w:t>
            </w:r>
            <w:proofErr w:type="spellEnd"/>
            <w:r w:rsidRPr="008E1042">
              <w:rPr>
                <w:rFonts w:ascii="Arial" w:hAnsi="Arial" w:cs="Arial"/>
              </w:rPr>
              <w:t xml:space="preserve"> y </w:t>
            </w:r>
            <w:proofErr w:type="spellStart"/>
            <w:r w:rsidRPr="008E1042">
              <w:rPr>
                <w:rFonts w:ascii="Arial" w:hAnsi="Arial" w:cs="Arial"/>
              </w:rPr>
              <w:t>una</w:t>
            </w:r>
            <w:proofErr w:type="spellEnd"/>
            <w:r w:rsidRPr="008E1042">
              <w:rPr>
                <w:rFonts w:ascii="Arial" w:hAnsi="Arial" w:cs="Arial"/>
              </w:rPr>
              <w:t xml:space="preserve"> </w:t>
            </w:r>
            <w:proofErr w:type="spellStart"/>
            <w:r w:rsidRPr="008E1042">
              <w:rPr>
                <w:rFonts w:ascii="Arial" w:hAnsi="Arial" w:cs="Arial"/>
              </w:rPr>
              <w:t>contraseña</w:t>
            </w:r>
            <w:proofErr w:type="spellEnd"/>
            <w:r w:rsidRPr="008E1042">
              <w:rPr>
                <w:rFonts w:ascii="Arial" w:hAnsi="Arial" w:cs="Arial"/>
              </w:rPr>
              <w:t xml:space="preserve"> </w:t>
            </w:r>
            <w:proofErr w:type="spellStart"/>
            <w:r w:rsidRPr="008E1042">
              <w:rPr>
                <w:rFonts w:ascii="Arial" w:hAnsi="Arial" w:cs="Arial"/>
              </w:rPr>
              <w:t>que</w:t>
            </w:r>
            <w:proofErr w:type="spellEnd"/>
            <w:r w:rsidRPr="008E1042">
              <w:rPr>
                <w:rFonts w:ascii="Arial" w:hAnsi="Arial" w:cs="Arial"/>
              </w:rPr>
              <w:t xml:space="preserve"> </w:t>
            </w:r>
            <w:proofErr w:type="spellStart"/>
            <w:r w:rsidRPr="008E1042">
              <w:rPr>
                <w:rFonts w:ascii="Arial" w:hAnsi="Arial" w:cs="Arial"/>
              </w:rPr>
              <w:t>cumpla</w:t>
            </w:r>
            <w:proofErr w:type="spellEnd"/>
            <w:r w:rsidRPr="008E1042">
              <w:rPr>
                <w:rFonts w:ascii="Arial" w:hAnsi="Arial" w:cs="Arial"/>
              </w:rPr>
              <w:t xml:space="preserve"> con la </w:t>
            </w:r>
            <w:proofErr w:type="spellStart"/>
            <w:r w:rsidRPr="008E1042">
              <w:rPr>
                <w:rFonts w:ascii="Arial" w:hAnsi="Arial" w:cs="Arial"/>
              </w:rPr>
              <w:t>política</w:t>
            </w:r>
            <w:proofErr w:type="spellEnd"/>
            <w:r w:rsidRPr="008E1042">
              <w:rPr>
                <w:rFonts w:ascii="Arial" w:hAnsi="Arial" w:cs="Arial"/>
              </w:rPr>
              <w:t xml:space="preserve"> de </w:t>
            </w:r>
            <w:proofErr w:type="spellStart"/>
            <w:r w:rsidRPr="008E1042">
              <w:rPr>
                <w:rFonts w:ascii="Arial" w:hAnsi="Arial" w:cs="Arial"/>
              </w:rPr>
              <w:t>seguridad</w:t>
            </w:r>
            <w:proofErr w:type="spellEnd"/>
            <w:r w:rsidRPr="008E1042">
              <w:rPr>
                <w:rFonts w:ascii="Arial" w:hAnsi="Arial" w:cs="Arial"/>
              </w:rPr>
              <w:t xml:space="preserve"> </w:t>
            </w:r>
            <w:proofErr w:type="spellStart"/>
            <w:r w:rsidRPr="008E1042">
              <w:rPr>
                <w:rFonts w:ascii="Arial" w:hAnsi="Arial" w:cs="Arial"/>
              </w:rPr>
              <w:t>establecida</w:t>
            </w:r>
            <w:proofErr w:type="spellEnd"/>
            <w:r w:rsidRPr="008E1042">
              <w:rPr>
                <w:rFonts w:ascii="Arial" w:hAnsi="Arial" w:cs="Arial"/>
              </w:rPr>
              <w:t>.</w:t>
            </w:r>
          </w:p>
        </w:tc>
      </w:tr>
      <w:tr w:rsidR="00165F9B" w:rsidRPr="008E1042" w14:paraId="293E4824" w14:textId="77777777" w:rsidTr="00165F9B">
        <w:trPr>
          <w:trHeight w:val="248"/>
          <w:jc w:val="center"/>
        </w:trPr>
        <w:tc>
          <w:tcPr>
            <w:tcW w:w="3940" w:type="dxa"/>
            <w:shd w:val="clear" w:color="auto" w:fill="F2F2F2"/>
          </w:tcPr>
          <w:p w14:paraId="1BA0BA36" w14:textId="77777777" w:rsidR="00165F9B" w:rsidRPr="008E1042" w:rsidRDefault="00165F9B" w:rsidP="00A262B8">
            <w:pPr>
              <w:rPr>
                <w:rFonts w:ascii="Arial" w:hAnsi="Arial" w:cs="Arial"/>
              </w:rPr>
            </w:pPr>
            <w:proofErr w:type="spellStart"/>
            <w:r w:rsidRPr="008E1042">
              <w:rPr>
                <w:rFonts w:ascii="Arial" w:hAnsi="Arial" w:cs="Arial"/>
                <w:b/>
                <w:sz w:val="21"/>
              </w:rPr>
              <w:t>Actores</w:t>
            </w:r>
            <w:proofErr w:type="spellEnd"/>
            <w:r w:rsidRPr="008E1042">
              <w:rPr>
                <w:rFonts w:ascii="Arial" w:hAnsi="Arial" w:cs="Arial"/>
                <w:b/>
                <w:sz w:val="21"/>
              </w:rPr>
              <w:t>:</w:t>
            </w:r>
          </w:p>
        </w:tc>
        <w:tc>
          <w:tcPr>
            <w:tcW w:w="6820" w:type="dxa"/>
          </w:tcPr>
          <w:p w14:paraId="0014639E" w14:textId="77777777" w:rsidR="00165F9B" w:rsidRPr="008E1042" w:rsidRDefault="00165F9B" w:rsidP="00A262B8">
            <w:pPr>
              <w:rPr>
                <w:rFonts w:ascii="Arial" w:hAnsi="Arial" w:cs="Arial"/>
              </w:rPr>
            </w:pPr>
            <w:proofErr w:type="spellStart"/>
            <w:r w:rsidRPr="008E1042">
              <w:rPr>
                <w:rFonts w:ascii="Arial" w:hAnsi="Arial" w:cs="Arial"/>
              </w:rPr>
              <w:t>Invitado</w:t>
            </w:r>
            <w:proofErr w:type="spellEnd"/>
            <w:r w:rsidRPr="008E1042">
              <w:rPr>
                <w:rFonts w:ascii="Arial" w:hAnsi="Arial" w:cs="Arial"/>
              </w:rPr>
              <w:t>.</w:t>
            </w:r>
          </w:p>
        </w:tc>
      </w:tr>
      <w:tr w:rsidR="00165F9B" w:rsidRPr="008E1042" w14:paraId="141D50DC" w14:textId="77777777" w:rsidTr="00165F9B">
        <w:trPr>
          <w:trHeight w:val="505"/>
          <w:jc w:val="center"/>
        </w:trPr>
        <w:tc>
          <w:tcPr>
            <w:tcW w:w="3940" w:type="dxa"/>
            <w:shd w:val="clear" w:color="auto" w:fill="F2F2F2"/>
          </w:tcPr>
          <w:p w14:paraId="55625935" w14:textId="77777777" w:rsidR="00165F9B" w:rsidRPr="008E1042" w:rsidRDefault="00165F9B" w:rsidP="00A262B8">
            <w:pPr>
              <w:rPr>
                <w:rFonts w:ascii="Arial" w:hAnsi="Arial" w:cs="Arial"/>
              </w:rPr>
            </w:pPr>
            <w:proofErr w:type="spellStart"/>
            <w:r w:rsidRPr="008E1042">
              <w:rPr>
                <w:rFonts w:ascii="Arial" w:hAnsi="Arial" w:cs="Arial"/>
                <w:b/>
                <w:sz w:val="21"/>
              </w:rPr>
              <w:t>Relaciones</w:t>
            </w:r>
            <w:proofErr w:type="spellEnd"/>
            <w:r w:rsidRPr="008E1042">
              <w:rPr>
                <w:rFonts w:ascii="Arial" w:hAnsi="Arial" w:cs="Arial"/>
                <w:b/>
                <w:sz w:val="21"/>
              </w:rPr>
              <w:t xml:space="preserve"> (</w:t>
            </w:r>
            <w:proofErr w:type="spellStart"/>
            <w:r w:rsidRPr="008E1042">
              <w:rPr>
                <w:rFonts w:ascii="Arial" w:hAnsi="Arial" w:cs="Arial"/>
                <w:b/>
                <w:sz w:val="21"/>
              </w:rPr>
              <w:t>Inclusión</w:t>
            </w:r>
            <w:proofErr w:type="spellEnd"/>
            <w:r w:rsidRPr="008E1042">
              <w:rPr>
                <w:rFonts w:ascii="Arial" w:hAnsi="Arial" w:cs="Arial"/>
                <w:b/>
                <w:sz w:val="21"/>
              </w:rPr>
              <w:t xml:space="preserve"> / </w:t>
            </w:r>
            <w:proofErr w:type="spellStart"/>
            <w:r w:rsidRPr="008E1042">
              <w:rPr>
                <w:rFonts w:ascii="Arial" w:hAnsi="Arial" w:cs="Arial"/>
                <w:b/>
                <w:sz w:val="21"/>
              </w:rPr>
              <w:t>Extensión</w:t>
            </w:r>
            <w:proofErr w:type="spellEnd"/>
            <w:r w:rsidRPr="008E1042">
              <w:rPr>
                <w:rFonts w:ascii="Arial" w:hAnsi="Arial" w:cs="Arial"/>
                <w:b/>
                <w:sz w:val="21"/>
              </w:rPr>
              <w:t>):</w:t>
            </w:r>
          </w:p>
        </w:tc>
        <w:tc>
          <w:tcPr>
            <w:tcW w:w="6820" w:type="dxa"/>
          </w:tcPr>
          <w:p w14:paraId="39051C59" w14:textId="77777777" w:rsidR="00165F9B" w:rsidRPr="008E1042" w:rsidRDefault="00165F9B" w:rsidP="00A262B8">
            <w:pPr>
              <w:rPr>
                <w:rFonts w:ascii="Arial" w:hAnsi="Arial" w:cs="Arial"/>
              </w:rPr>
            </w:pPr>
            <w:r w:rsidRPr="008E1042">
              <w:rPr>
                <w:rFonts w:ascii="Arial" w:hAnsi="Arial" w:cs="Arial"/>
              </w:rPr>
              <w:t xml:space="preserve">Luego de </w:t>
            </w:r>
            <w:proofErr w:type="spellStart"/>
            <w:r w:rsidRPr="008E1042">
              <w:rPr>
                <w:rFonts w:ascii="Arial" w:hAnsi="Arial" w:cs="Arial"/>
              </w:rPr>
              <w:t>completarse</w:t>
            </w:r>
            <w:proofErr w:type="spellEnd"/>
            <w:r w:rsidRPr="008E1042">
              <w:rPr>
                <w:rFonts w:ascii="Arial" w:hAnsi="Arial" w:cs="Arial"/>
              </w:rPr>
              <w:t xml:space="preserve"> </w:t>
            </w:r>
            <w:proofErr w:type="spellStart"/>
            <w:r w:rsidRPr="008E1042">
              <w:rPr>
                <w:rFonts w:ascii="Arial" w:hAnsi="Arial" w:cs="Arial"/>
              </w:rPr>
              <w:t>correctamente</w:t>
            </w:r>
            <w:proofErr w:type="spellEnd"/>
            <w:r w:rsidRPr="008E1042">
              <w:rPr>
                <w:rFonts w:ascii="Arial" w:hAnsi="Arial" w:cs="Arial"/>
              </w:rPr>
              <w:t xml:space="preserve">, el </w:t>
            </w:r>
            <w:proofErr w:type="spellStart"/>
            <w:r w:rsidRPr="008E1042">
              <w:rPr>
                <w:rFonts w:ascii="Arial" w:hAnsi="Arial" w:cs="Arial"/>
              </w:rPr>
              <w:t>usuario</w:t>
            </w:r>
            <w:proofErr w:type="spellEnd"/>
            <w:r w:rsidRPr="008E1042">
              <w:rPr>
                <w:rFonts w:ascii="Arial" w:hAnsi="Arial" w:cs="Arial"/>
              </w:rPr>
              <w:t xml:space="preserve"> </w:t>
            </w:r>
            <w:proofErr w:type="spellStart"/>
            <w:r w:rsidRPr="008E1042">
              <w:rPr>
                <w:rFonts w:ascii="Arial" w:hAnsi="Arial" w:cs="Arial"/>
              </w:rPr>
              <w:t>puede</w:t>
            </w:r>
            <w:proofErr w:type="spellEnd"/>
            <w:r w:rsidRPr="008E1042">
              <w:rPr>
                <w:rFonts w:ascii="Arial" w:hAnsi="Arial" w:cs="Arial"/>
              </w:rPr>
              <w:t xml:space="preserve"> </w:t>
            </w:r>
            <w:proofErr w:type="spellStart"/>
            <w:r w:rsidRPr="008E1042">
              <w:rPr>
                <w:rFonts w:ascii="Arial" w:hAnsi="Arial" w:cs="Arial"/>
              </w:rPr>
              <w:t>ejecutar</w:t>
            </w:r>
            <w:proofErr w:type="spellEnd"/>
            <w:r w:rsidRPr="008E1042">
              <w:rPr>
                <w:rFonts w:ascii="Arial" w:hAnsi="Arial" w:cs="Arial"/>
              </w:rPr>
              <w:t xml:space="preserve"> CU03 – </w:t>
            </w:r>
            <w:proofErr w:type="spellStart"/>
            <w:r w:rsidRPr="008E1042">
              <w:rPr>
                <w:rFonts w:ascii="Arial" w:hAnsi="Arial" w:cs="Arial"/>
              </w:rPr>
              <w:t>Iniciar</w:t>
            </w:r>
            <w:proofErr w:type="spellEnd"/>
            <w:r w:rsidRPr="008E1042">
              <w:rPr>
                <w:rFonts w:ascii="Arial" w:hAnsi="Arial" w:cs="Arial"/>
              </w:rPr>
              <w:t xml:space="preserve"> </w:t>
            </w:r>
            <w:proofErr w:type="spellStart"/>
            <w:r w:rsidRPr="008E1042">
              <w:rPr>
                <w:rFonts w:ascii="Arial" w:hAnsi="Arial" w:cs="Arial"/>
              </w:rPr>
              <w:t>sesión</w:t>
            </w:r>
            <w:proofErr w:type="spellEnd"/>
            <w:r w:rsidRPr="008E1042">
              <w:rPr>
                <w:rFonts w:ascii="Arial" w:hAnsi="Arial" w:cs="Arial"/>
              </w:rPr>
              <w:t>.</w:t>
            </w:r>
          </w:p>
        </w:tc>
      </w:tr>
      <w:tr w:rsidR="00165F9B" w:rsidRPr="008E1042" w14:paraId="29D122DE" w14:textId="77777777" w:rsidTr="00165F9B">
        <w:trPr>
          <w:trHeight w:val="746"/>
          <w:jc w:val="center"/>
        </w:trPr>
        <w:tc>
          <w:tcPr>
            <w:tcW w:w="3940" w:type="dxa"/>
            <w:shd w:val="clear" w:color="auto" w:fill="F2F2F2"/>
          </w:tcPr>
          <w:p w14:paraId="43B3C92F" w14:textId="77777777" w:rsidR="00165F9B" w:rsidRPr="008E1042" w:rsidRDefault="00165F9B" w:rsidP="00A262B8">
            <w:pPr>
              <w:rPr>
                <w:rFonts w:ascii="Arial" w:hAnsi="Arial" w:cs="Arial"/>
              </w:rPr>
            </w:pPr>
            <w:proofErr w:type="spellStart"/>
            <w:r w:rsidRPr="008E1042">
              <w:rPr>
                <w:rFonts w:ascii="Arial" w:hAnsi="Arial" w:cs="Arial"/>
                <w:b/>
                <w:sz w:val="21"/>
              </w:rPr>
              <w:t>Precondición</w:t>
            </w:r>
            <w:proofErr w:type="spellEnd"/>
            <w:r w:rsidRPr="008E1042">
              <w:rPr>
                <w:rFonts w:ascii="Arial" w:hAnsi="Arial" w:cs="Arial"/>
                <w:b/>
                <w:sz w:val="21"/>
              </w:rPr>
              <w:t>:</w:t>
            </w:r>
          </w:p>
        </w:tc>
        <w:tc>
          <w:tcPr>
            <w:tcW w:w="6820" w:type="dxa"/>
          </w:tcPr>
          <w:p w14:paraId="6339F1EE" w14:textId="77777777" w:rsidR="00165F9B" w:rsidRPr="008E1042" w:rsidRDefault="00165F9B" w:rsidP="00A262B8">
            <w:pPr>
              <w:ind w:left="142" w:hanging="142"/>
              <w:rPr>
                <w:rFonts w:ascii="Arial" w:hAnsi="Arial" w:cs="Arial"/>
              </w:rPr>
            </w:pPr>
            <w:r w:rsidRPr="008E1042">
              <w:rPr>
                <w:rFonts w:ascii="Arial" w:hAnsi="Arial" w:cs="Arial"/>
              </w:rPr>
              <w:t xml:space="preserve">1. El </w:t>
            </w:r>
            <w:proofErr w:type="spellStart"/>
            <w:r w:rsidRPr="008E1042">
              <w:rPr>
                <w:rFonts w:ascii="Arial" w:hAnsi="Arial" w:cs="Arial"/>
              </w:rPr>
              <w:t>usuario</w:t>
            </w:r>
            <w:proofErr w:type="spellEnd"/>
            <w:r w:rsidRPr="008E1042">
              <w:rPr>
                <w:rFonts w:ascii="Arial" w:hAnsi="Arial" w:cs="Arial"/>
              </w:rPr>
              <w:t xml:space="preserve"> no </w:t>
            </w:r>
            <w:proofErr w:type="spellStart"/>
            <w:r w:rsidRPr="008E1042">
              <w:rPr>
                <w:rFonts w:ascii="Arial" w:hAnsi="Arial" w:cs="Arial"/>
              </w:rPr>
              <w:t>debe</w:t>
            </w:r>
            <w:proofErr w:type="spellEnd"/>
            <w:r w:rsidRPr="008E1042">
              <w:rPr>
                <w:rFonts w:ascii="Arial" w:hAnsi="Arial" w:cs="Arial"/>
              </w:rPr>
              <w:t xml:space="preserve"> </w:t>
            </w:r>
            <w:proofErr w:type="spellStart"/>
            <w:r w:rsidRPr="008E1042">
              <w:rPr>
                <w:rFonts w:ascii="Arial" w:hAnsi="Arial" w:cs="Arial"/>
              </w:rPr>
              <w:t>tener</w:t>
            </w:r>
            <w:proofErr w:type="spellEnd"/>
            <w:r w:rsidRPr="008E1042">
              <w:rPr>
                <w:rFonts w:ascii="Arial" w:hAnsi="Arial" w:cs="Arial"/>
              </w:rPr>
              <w:t xml:space="preserve"> </w:t>
            </w:r>
            <w:proofErr w:type="spellStart"/>
            <w:r w:rsidRPr="008E1042">
              <w:rPr>
                <w:rFonts w:ascii="Arial" w:hAnsi="Arial" w:cs="Arial"/>
              </w:rPr>
              <w:t>una</w:t>
            </w:r>
            <w:proofErr w:type="spellEnd"/>
            <w:r w:rsidRPr="008E1042">
              <w:rPr>
                <w:rFonts w:ascii="Arial" w:hAnsi="Arial" w:cs="Arial"/>
              </w:rPr>
              <w:t xml:space="preserve"> </w:t>
            </w:r>
            <w:proofErr w:type="spellStart"/>
            <w:r w:rsidRPr="008E1042">
              <w:rPr>
                <w:rFonts w:ascii="Arial" w:hAnsi="Arial" w:cs="Arial"/>
              </w:rPr>
              <w:t>sesión</w:t>
            </w:r>
            <w:proofErr w:type="spellEnd"/>
            <w:r w:rsidRPr="008E1042">
              <w:rPr>
                <w:rFonts w:ascii="Arial" w:hAnsi="Arial" w:cs="Arial"/>
              </w:rPr>
              <w:t xml:space="preserve"> </w:t>
            </w:r>
            <w:proofErr w:type="spellStart"/>
            <w:r w:rsidRPr="008E1042">
              <w:rPr>
                <w:rFonts w:ascii="Arial" w:hAnsi="Arial" w:cs="Arial"/>
              </w:rPr>
              <w:t>iniciada</w:t>
            </w:r>
            <w:proofErr w:type="spellEnd"/>
            <w:r w:rsidRPr="008E1042">
              <w:rPr>
                <w:rFonts w:ascii="Arial" w:hAnsi="Arial" w:cs="Arial"/>
              </w:rPr>
              <w:t>.</w:t>
            </w:r>
          </w:p>
          <w:p w14:paraId="410319D8" w14:textId="77777777" w:rsidR="00165F9B" w:rsidRPr="008E1042" w:rsidRDefault="00165F9B" w:rsidP="00A262B8">
            <w:pPr>
              <w:ind w:left="142" w:hanging="142"/>
              <w:rPr>
                <w:rFonts w:ascii="Arial" w:hAnsi="Arial" w:cs="Arial"/>
              </w:rPr>
            </w:pPr>
            <w:r w:rsidRPr="008E1042">
              <w:rPr>
                <w:rFonts w:ascii="Arial" w:hAnsi="Arial" w:cs="Arial"/>
              </w:rPr>
              <w:t xml:space="preserve">2. El </w:t>
            </w:r>
            <w:proofErr w:type="spellStart"/>
            <w:r w:rsidRPr="008E1042">
              <w:rPr>
                <w:rFonts w:ascii="Arial" w:hAnsi="Arial" w:cs="Arial"/>
              </w:rPr>
              <w:t>correo</w:t>
            </w:r>
            <w:proofErr w:type="spellEnd"/>
            <w:r w:rsidRPr="008E1042">
              <w:rPr>
                <w:rFonts w:ascii="Arial" w:hAnsi="Arial" w:cs="Arial"/>
              </w:rPr>
              <w:t xml:space="preserve"> </w:t>
            </w:r>
            <w:proofErr w:type="spellStart"/>
            <w:r w:rsidRPr="008E1042">
              <w:rPr>
                <w:rFonts w:ascii="Arial" w:hAnsi="Arial" w:cs="Arial"/>
              </w:rPr>
              <w:t>electrónico</w:t>
            </w:r>
            <w:proofErr w:type="spellEnd"/>
            <w:r w:rsidRPr="008E1042">
              <w:rPr>
                <w:rFonts w:ascii="Arial" w:hAnsi="Arial" w:cs="Arial"/>
              </w:rPr>
              <w:t xml:space="preserve"> </w:t>
            </w:r>
            <w:proofErr w:type="spellStart"/>
            <w:r w:rsidRPr="008E1042">
              <w:rPr>
                <w:rFonts w:ascii="Arial" w:hAnsi="Arial" w:cs="Arial"/>
              </w:rPr>
              <w:t>ingresado</w:t>
            </w:r>
            <w:proofErr w:type="spellEnd"/>
            <w:r w:rsidRPr="008E1042">
              <w:rPr>
                <w:rFonts w:ascii="Arial" w:hAnsi="Arial" w:cs="Arial"/>
              </w:rPr>
              <w:t xml:space="preserve"> no </w:t>
            </w:r>
            <w:proofErr w:type="spellStart"/>
            <w:r w:rsidRPr="008E1042">
              <w:rPr>
                <w:rFonts w:ascii="Arial" w:hAnsi="Arial" w:cs="Arial"/>
              </w:rPr>
              <w:t>debe</w:t>
            </w:r>
            <w:proofErr w:type="spellEnd"/>
            <w:r w:rsidRPr="008E1042">
              <w:rPr>
                <w:rFonts w:ascii="Arial" w:hAnsi="Arial" w:cs="Arial"/>
              </w:rPr>
              <w:t xml:space="preserve"> </w:t>
            </w:r>
            <w:proofErr w:type="spellStart"/>
            <w:r w:rsidRPr="008E1042">
              <w:rPr>
                <w:rFonts w:ascii="Arial" w:hAnsi="Arial" w:cs="Arial"/>
              </w:rPr>
              <w:t>encontrarse</w:t>
            </w:r>
            <w:proofErr w:type="spellEnd"/>
            <w:r w:rsidRPr="008E1042">
              <w:rPr>
                <w:rFonts w:ascii="Arial" w:hAnsi="Arial" w:cs="Arial"/>
              </w:rPr>
              <w:t xml:space="preserve"> </w:t>
            </w:r>
            <w:proofErr w:type="spellStart"/>
            <w:r w:rsidRPr="008E1042">
              <w:rPr>
                <w:rFonts w:ascii="Arial" w:hAnsi="Arial" w:cs="Arial"/>
              </w:rPr>
              <w:t>registrado</w:t>
            </w:r>
            <w:proofErr w:type="spellEnd"/>
            <w:r w:rsidRPr="008E1042">
              <w:rPr>
                <w:rFonts w:ascii="Arial" w:hAnsi="Arial" w:cs="Arial"/>
              </w:rPr>
              <w:t>.</w:t>
            </w:r>
          </w:p>
          <w:p w14:paraId="2F0339E7" w14:textId="77777777" w:rsidR="00165F9B" w:rsidRPr="008E1042" w:rsidRDefault="00165F9B" w:rsidP="00A262B8">
            <w:pPr>
              <w:ind w:left="142" w:hanging="142"/>
              <w:rPr>
                <w:rFonts w:ascii="Arial" w:hAnsi="Arial" w:cs="Arial"/>
              </w:rPr>
            </w:pPr>
            <w:r w:rsidRPr="008E1042">
              <w:rPr>
                <w:rFonts w:ascii="Arial" w:hAnsi="Arial" w:cs="Arial"/>
              </w:rPr>
              <w:t xml:space="preserve">3. 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debe</w:t>
            </w:r>
            <w:proofErr w:type="spellEnd"/>
            <w:r w:rsidRPr="008E1042">
              <w:rPr>
                <w:rFonts w:ascii="Arial" w:hAnsi="Arial" w:cs="Arial"/>
              </w:rPr>
              <w:t xml:space="preserve"> </w:t>
            </w:r>
            <w:proofErr w:type="spellStart"/>
            <w:r w:rsidRPr="008E1042">
              <w:rPr>
                <w:rFonts w:ascii="Arial" w:hAnsi="Arial" w:cs="Arial"/>
              </w:rPr>
              <w:t>tener</w:t>
            </w:r>
            <w:proofErr w:type="spellEnd"/>
            <w:r w:rsidRPr="008E1042">
              <w:rPr>
                <w:rFonts w:ascii="Arial" w:hAnsi="Arial" w:cs="Arial"/>
              </w:rPr>
              <w:t xml:space="preserve"> </w:t>
            </w:r>
            <w:proofErr w:type="spellStart"/>
            <w:r w:rsidRPr="008E1042">
              <w:rPr>
                <w:rFonts w:ascii="Arial" w:hAnsi="Arial" w:cs="Arial"/>
              </w:rPr>
              <w:t>conexión</w:t>
            </w:r>
            <w:proofErr w:type="spellEnd"/>
            <w:r w:rsidRPr="008E1042">
              <w:rPr>
                <w:rFonts w:ascii="Arial" w:hAnsi="Arial" w:cs="Arial"/>
              </w:rPr>
              <w:t xml:space="preserve"> con la base de </w:t>
            </w:r>
            <w:proofErr w:type="spellStart"/>
            <w:r w:rsidRPr="008E1042">
              <w:rPr>
                <w:rFonts w:ascii="Arial" w:hAnsi="Arial" w:cs="Arial"/>
              </w:rPr>
              <w:t>datos</w:t>
            </w:r>
            <w:proofErr w:type="spellEnd"/>
            <w:r w:rsidRPr="008E1042">
              <w:rPr>
                <w:rFonts w:ascii="Arial" w:hAnsi="Arial" w:cs="Arial"/>
              </w:rPr>
              <w:t>.</w:t>
            </w:r>
          </w:p>
        </w:tc>
      </w:tr>
      <w:tr w:rsidR="00165F9B" w:rsidRPr="008E1042" w14:paraId="0463657F" w14:textId="77777777" w:rsidTr="00165F9B">
        <w:trPr>
          <w:trHeight w:val="257"/>
          <w:jc w:val="center"/>
        </w:trPr>
        <w:tc>
          <w:tcPr>
            <w:tcW w:w="3940" w:type="dxa"/>
            <w:shd w:val="clear" w:color="auto" w:fill="F2F2F2"/>
          </w:tcPr>
          <w:p w14:paraId="57337138" w14:textId="77777777" w:rsidR="00165F9B" w:rsidRPr="008E1042" w:rsidRDefault="00165F9B" w:rsidP="00A262B8">
            <w:pPr>
              <w:rPr>
                <w:rFonts w:ascii="Arial" w:hAnsi="Arial" w:cs="Arial"/>
              </w:rPr>
            </w:pPr>
            <w:proofErr w:type="spellStart"/>
            <w:r w:rsidRPr="008E1042">
              <w:rPr>
                <w:rFonts w:ascii="Arial" w:hAnsi="Arial" w:cs="Arial"/>
                <w:b/>
                <w:sz w:val="21"/>
              </w:rPr>
              <w:t>Escenario</w:t>
            </w:r>
            <w:proofErr w:type="spellEnd"/>
            <w:r w:rsidRPr="008E1042">
              <w:rPr>
                <w:rFonts w:ascii="Arial" w:hAnsi="Arial" w:cs="Arial"/>
                <w:b/>
                <w:sz w:val="21"/>
              </w:rPr>
              <w:t xml:space="preserve"> Principal:</w:t>
            </w:r>
          </w:p>
        </w:tc>
        <w:tc>
          <w:tcPr>
            <w:tcW w:w="6820" w:type="dxa"/>
          </w:tcPr>
          <w:p w14:paraId="6B8B51A0" w14:textId="77777777" w:rsidR="00165F9B" w:rsidRPr="008E1042" w:rsidRDefault="00165F9B" w:rsidP="00A262B8">
            <w:pPr>
              <w:ind w:left="142" w:hanging="142"/>
              <w:rPr>
                <w:rFonts w:ascii="Arial" w:hAnsi="Arial" w:cs="Arial"/>
              </w:rPr>
            </w:pPr>
            <w:r w:rsidRPr="008E1042">
              <w:rPr>
                <w:rFonts w:ascii="Arial" w:hAnsi="Arial" w:cs="Arial"/>
              </w:rPr>
              <w:t xml:space="preserve">1. El </w:t>
            </w:r>
            <w:proofErr w:type="spellStart"/>
            <w:r w:rsidRPr="008E1042">
              <w:rPr>
                <w:rFonts w:ascii="Arial" w:hAnsi="Arial" w:cs="Arial"/>
              </w:rPr>
              <w:t>Invitado</w:t>
            </w:r>
            <w:proofErr w:type="spellEnd"/>
            <w:r w:rsidRPr="008E1042">
              <w:rPr>
                <w:rFonts w:ascii="Arial" w:hAnsi="Arial" w:cs="Arial"/>
              </w:rPr>
              <w:t xml:space="preserve"> accede </w:t>
            </w:r>
            <w:proofErr w:type="gramStart"/>
            <w:r w:rsidRPr="008E1042">
              <w:rPr>
                <w:rFonts w:ascii="Arial" w:hAnsi="Arial" w:cs="Arial"/>
              </w:rPr>
              <w:t>a la</w:t>
            </w:r>
            <w:proofErr w:type="gramEnd"/>
            <w:r w:rsidRPr="008E1042">
              <w:rPr>
                <w:rFonts w:ascii="Arial" w:hAnsi="Arial" w:cs="Arial"/>
              </w:rPr>
              <w:t xml:space="preserve"> </w:t>
            </w:r>
            <w:proofErr w:type="spellStart"/>
            <w:r w:rsidRPr="008E1042">
              <w:rPr>
                <w:rFonts w:ascii="Arial" w:hAnsi="Arial" w:cs="Arial"/>
              </w:rPr>
              <w:t>pantalla</w:t>
            </w:r>
            <w:proofErr w:type="spellEnd"/>
            <w:r w:rsidRPr="008E1042">
              <w:rPr>
                <w:rFonts w:ascii="Arial" w:hAnsi="Arial" w:cs="Arial"/>
              </w:rPr>
              <w:t xml:space="preserve"> de </w:t>
            </w:r>
            <w:proofErr w:type="spellStart"/>
            <w:r w:rsidRPr="008E1042">
              <w:rPr>
                <w:rFonts w:ascii="Arial" w:hAnsi="Arial" w:cs="Arial"/>
              </w:rPr>
              <w:t>registro</w:t>
            </w:r>
            <w:proofErr w:type="spellEnd"/>
            <w:r w:rsidRPr="008E1042">
              <w:rPr>
                <w:rFonts w:ascii="Arial" w:hAnsi="Arial" w:cs="Arial"/>
              </w:rPr>
              <w:t>.</w:t>
            </w:r>
          </w:p>
          <w:p w14:paraId="5AC7509F" w14:textId="77777777" w:rsidR="00165F9B" w:rsidRPr="008E1042" w:rsidRDefault="00165F9B" w:rsidP="00A262B8">
            <w:pPr>
              <w:ind w:left="142" w:hanging="142"/>
              <w:rPr>
                <w:rFonts w:ascii="Arial" w:hAnsi="Arial" w:cs="Arial"/>
              </w:rPr>
            </w:pPr>
            <w:r w:rsidRPr="008E1042">
              <w:rPr>
                <w:rFonts w:ascii="Arial" w:hAnsi="Arial" w:cs="Arial"/>
              </w:rPr>
              <w:t xml:space="preserve">2. 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muestra</w:t>
            </w:r>
            <w:proofErr w:type="spellEnd"/>
            <w:r w:rsidRPr="008E1042">
              <w:rPr>
                <w:rFonts w:ascii="Arial" w:hAnsi="Arial" w:cs="Arial"/>
              </w:rPr>
              <w:t xml:space="preserve"> el </w:t>
            </w:r>
            <w:proofErr w:type="spellStart"/>
            <w:r w:rsidRPr="008E1042">
              <w:rPr>
                <w:rFonts w:ascii="Arial" w:hAnsi="Arial" w:cs="Arial"/>
              </w:rPr>
              <w:t>formulario</w:t>
            </w:r>
            <w:proofErr w:type="spellEnd"/>
            <w:r w:rsidRPr="008E1042">
              <w:rPr>
                <w:rFonts w:ascii="Arial" w:hAnsi="Arial" w:cs="Arial"/>
              </w:rPr>
              <w:t xml:space="preserve"> de </w:t>
            </w:r>
            <w:proofErr w:type="spellStart"/>
            <w:r w:rsidRPr="008E1042">
              <w:rPr>
                <w:rFonts w:ascii="Arial" w:hAnsi="Arial" w:cs="Arial"/>
              </w:rPr>
              <w:t>creación</w:t>
            </w:r>
            <w:proofErr w:type="spellEnd"/>
            <w:r w:rsidRPr="008E1042">
              <w:rPr>
                <w:rFonts w:ascii="Arial" w:hAnsi="Arial" w:cs="Arial"/>
              </w:rPr>
              <w:t xml:space="preserve"> de </w:t>
            </w:r>
            <w:proofErr w:type="spellStart"/>
            <w:r w:rsidRPr="008E1042">
              <w:rPr>
                <w:rFonts w:ascii="Arial" w:hAnsi="Arial" w:cs="Arial"/>
              </w:rPr>
              <w:t>cuenta</w:t>
            </w:r>
            <w:proofErr w:type="spellEnd"/>
            <w:r w:rsidRPr="008E1042">
              <w:rPr>
                <w:rFonts w:ascii="Arial" w:hAnsi="Arial" w:cs="Arial"/>
              </w:rPr>
              <w:t>.</w:t>
            </w:r>
          </w:p>
          <w:p w14:paraId="2B6CDA60" w14:textId="77777777" w:rsidR="00165F9B" w:rsidRPr="008E1042" w:rsidRDefault="00165F9B" w:rsidP="00A262B8">
            <w:pPr>
              <w:ind w:left="142" w:hanging="142"/>
              <w:rPr>
                <w:rFonts w:ascii="Arial" w:hAnsi="Arial" w:cs="Arial"/>
              </w:rPr>
            </w:pPr>
            <w:r w:rsidRPr="008E1042">
              <w:rPr>
                <w:rFonts w:ascii="Arial" w:hAnsi="Arial" w:cs="Arial"/>
              </w:rPr>
              <w:t xml:space="preserve">3. El </w:t>
            </w:r>
            <w:proofErr w:type="spellStart"/>
            <w:r w:rsidRPr="008E1042">
              <w:rPr>
                <w:rFonts w:ascii="Arial" w:hAnsi="Arial" w:cs="Arial"/>
              </w:rPr>
              <w:t>Invitado</w:t>
            </w:r>
            <w:proofErr w:type="spellEnd"/>
            <w:r w:rsidRPr="008E1042">
              <w:rPr>
                <w:rFonts w:ascii="Arial" w:hAnsi="Arial" w:cs="Arial"/>
              </w:rPr>
              <w:t xml:space="preserve"> </w:t>
            </w:r>
            <w:proofErr w:type="spellStart"/>
            <w:r w:rsidRPr="008E1042">
              <w:rPr>
                <w:rFonts w:ascii="Arial" w:hAnsi="Arial" w:cs="Arial"/>
              </w:rPr>
              <w:t>ingresa</w:t>
            </w:r>
            <w:proofErr w:type="spellEnd"/>
            <w:r w:rsidRPr="008E1042">
              <w:rPr>
                <w:rFonts w:ascii="Arial" w:hAnsi="Arial" w:cs="Arial"/>
              </w:rPr>
              <w:t xml:space="preserve"> </w:t>
            </w:r>
            <w:proofErr w:type="spellStart"/>
            <w:r w:rsidRPr="008E1042">
              <w:rPr>
                <w:rFonts w:ascii="Arial" w:hAnsi="Arial" w:cs="Arial"/>
              </w:rPr>
              <w:t>su</w:t>
            </w:r>
            <w:proofErr w:type="spellEnd"/>
            <w:r w:rsidRPr="008E1042">
              <w:rPr>
                <w:rFonts w:ascii="Arial" w:hAnsi="Arial" w:cs="Arial"/>
              </w:rPr>
              <w:t xml:space="preserve"> </w:t>
            </w:r>
            <w:proofErr w:type="spellStart"/>
            <w:r w:rsidRPr="008E1042">
              <w:rPr>
                <w:rFonts w:ascii="Arial" w:hAnsi="Arial" w:cs="Arial"/>
              </w:rPr>
              <w:t>nombre</w:t>
            </w:r>
            <w:proofErr w:type="spellEnd"/>
            <w:r w:rsidRPr="008E1042">
              <w:rPr>
                <w:rFonts w:ascii="Arial" w:hAnsi="Arial" w:cs="Arial"/>
              </w:rPr>
              <w:t xml:space="preserve"> de </w:t>
            </w:r>
            <w:proofErr w:type="spellStart"/>
            <w:r w:rsidRPr="008E1042">
              <w:rPr>
                <w:rFonts w:ascii="Arial" w:hAnsi="Arial" w:cs="Arial"/>
              </w:rPr>
              <w:t>usuario</w:t>
            </w:r>
            <w:proofErr w:type="spellEnd"/>
            <w:r w:rsidRPr="008E1042">
              <w:rPr>
                <w:rFonts w:ascii="Arial" w:hAnsi="Arial" w:cs="Arial"/>
              </w:rPr>
              <w:t xml:space="preserve">, </w:t>
            </w:r>
            <w:proofErr w:type="spellStart"/>
            <w:r w:rsidRPr="008E1042">
              <w:rPr>
                <w:rFonts w:ascii="Arial" w:hAnsi="Arial" w:cs="Arial"/>
              </w:rPr>
              <w:t>correo</w:t>
            </w:r>
            <w:proofErr w:type="spellEnd"/>
            <w:r w:rsidRPr="008E1042">
              <w:rPr>
                <w:rFonts w:ascii="Arial" w:hAnsi="Arial" w:cs="Arial"/>
              </w:rPr>
              <w:t xml:space="preserve"> </w:t>
            </w:r>
            <w:proofErr w:type="spellStart"/>
            <w:r w:rsidRPr="008E1042">
              <w:rPr>
                <w:rFonts w:ascii="Arial" w:hAnsi="Arial" w:cs="Arial"/>
              </w:rPr>
              <w:t>electrónico</w:t>
            </w:r>
            <w:proofErr w:type="spellEnd"/>
            <w:r w:rsidRPr="008E1042">
              <w:rPr>
                <w:rFonts w:ascii="Arial" w:hAnsi="Arial" w:cs="Arial"/>
              </w:rPr>
              <w:t xml:space="preserve"> y </w:t>
            </w:r>
            <w:proofErr w:type="spellStart"/>
            <w:r w:rsidRPr="008E1042">
              <w:rPr>
                <w:rFonts w:ascii="Arial" w:hAnsi="Arial" w:cs="Arial"/>
              </w:rPr>
              <w:t>contraseña</w:t>
            </w:r>
            <w:proofErr w:type="spellEnd"/>
            <w:r w:rsidRPr="008E1042">
              <w:rPr>
                <w:rFonts w:ascii="Arial" w:hAnsi="Arial" w:cs="Arial"/>
              </w:rPr>
              <w:t>.</w:t>
            </w:r>
          </w:p>
          <w:p w14:paraId="0A025CF6" w14:textId="77777777" w:rsidR="00165F9B" w:rsidRPr="008E1042" w:rsidRDefault="00165F9B" w:rsidP="00A262B8">
            <w:pPr>
              <w:ind w:left="142" w:hanging="142"/>
              <w:rPr>
                <w:rFonts w:ascii="Arial" w:hAnsi="Arial" w:cs="Arial"/>
              </w:rPr>
            </w:pPr>
            <w:r w:rsidRPr="008E1042">
              <w:rPr>
                <w:rFonts w:ascii="Arial" w:hAnsi="Arial" w:cs="Arial"/>
              </w:rPr>
              <w:t xml:space="preserve">4. El </w:t>
            </w:r>
            <w:proofErr w:type="spellStart"/>
            <w:r w:rsidRPr="008E1042">
              <w:rPr>
                <w:rFonts w:ascii="Arial" w:hAnsi="Arial" w:cs="Arial"/>
              </w:rPr>
              <w:t>Invitado</w:t>
            </w:r>
            <w:proofErr w:type="spellEnd"/>
            <w:r w:rsidRPr="008E1042">
              <w:rPr>
                <w:rFonts w:ascii="Arial" w:hAnsi="Arial" w:cs="Arial"/>
              </w:rPr>
              <w:t xml:space="preserve"> </w:t>
            </w:r>
            <w:proofErr w:type="spellStart"/>
            <w:r w:rsidRPr="008E1042">
              <w:rPr>
                <w:rFonts w:ascii="Arial" w:hAnsi="Arial" w:cs="Arial"/>
              </w:rPr>
              <w:t>vuelve</w:t>
            </w:r>
            <w:proofErr w:type="spellEnd"/>
            <w:r w:rsidRPr="008E1042">
              <w:rPr>
                <w:rFonts w:ascii="Arial" w:hAnsi="Arial" w:cs="Arial"/>
              </w:rPr>
              <w:t xml:space="preserve"> </w:t>
            </w:r>
            <w:proofErr w:type="gramStart"/>
            <w:r w:rsidRPr="008E1042">
              <w:rPr>
                <w:rFonts w:ascii="Arial" w:hAnsi="Arial" w:cs="Arial"/>
              </w:rPr>
              <w:t>a</w:t>
            </w:r>
            <w:proofErr w:type="gramEnd"/>
            <w:r w:rsidRPr="008E1042">
              <w:rPr>
                <w:rFonts w:ascii="Arial" w:hAnsi="Arial" w:cs="Arial"/>
              </w:rPr>
              <w:t xml:space="preserve"> </w:t>
            </w:r>
            <w:proofErr w:type="spellStart"/>
            <w:r w:rsidRPr="008E1042">
              <w:rPr>
                <w:rFonts w:ascii="Arial" w:hAnsi="Arial" w:cs="Arial"/>
              </w:rPr>
              <w:t>ingresar</w:t>
            </w:r>
            <w:proofErr w:type="spellEnd"/>
            <w:r w:rsidRPr="008E1042">
              <w:rPr>
                <w:rFonts w:ascii="Arial" w:hAnsi="Arial" w:cs="Arial"/>
              </w:rPr>
              <w:t xml:space="preserve"> la </w:t>
            </w:r>
            <w:proofErr w:type="spellStart"/>
            <w:r w:rsidRPr="008E1042">
              <w:rPr>
                <w:rFonts w:ascii="Arial" w:hAnsi="Arial" w:cs="Arial"/>
              </w:rPr>
              <w:t>contraseña</w:t>
            </w:r>
            <w:proofErr w:type="spellEnd"/>
            <w:r w:rsidRPr="008E1042">
              <w:rPr>
                <w:rFonts w:ascii="Arial" w:hAnsi="Arial" w:cs="Arial"/>
              </w:rPr>
              <w:t xml:space="preserve"> para </w:t>
            </w:r>
            <w:proofErr w:type="spellStart"/>
            <w:r w:rsidRPr="008E1042">
              <w:rPr>
                <w:rFonts w:ascii="Arial" w:hAnsi="Arial" w:cs="Arial"/>
              </w:rPr>
              <w:t>confirmarla</w:t>
            </w:r>
            <w:proofErr w:type="spellEnd"/>
            <w:r w:rsidRPr="008E1042">
              <w:rPr>
                <w:rFonts w:ascii="Arial" w:hAnsi="Arial" w:cs="Arial"/>
              </w:rPr>
              <w:t>.</w:t>
            </w:r>
          </w:p>
          <w:p w14:paraId="17B4F2CE" w14:textId="77777777" w:rsidR="00165F9B" w:rsidRPr="008E1042" w:rsidRDefault="00165F9B" w:rsidP="00A262B8">
            <w:pPr>
              <w:ind w:left="142" w:hanging="142"/>
              <w:rPr>
                <w:rFonts w:ascii="Arial" w:hAnsi="Arial" w:cs="Arial"/>
              </w:rPr>
            </w:pPr>
            <w:r w:rsidRPr="008E1042">
              <w:rPr>
                <w:rFonts w:ascii="Arial" w:hAnsi="Arial" w:cs="Arial"/>
              </w:rPr>
              <w:t xml:space="preserve">5. El </w:t>
            </w:r>
            <w:proofErr w:type="spellStart"/>
            <w:r w:rsidRPr="008E1042">
              <w:rPr>
                <w:rFonts w:ascii="Arial" w:hAnsi="Arial" w:cs="Arial"/>
              </w:rPr>
              <w:t>usuario</w:t>
            </w:r>
            <w:proofErr w:type="spellEnd"/>
            <w:r w:rsidRPr="008E1042">
              <w:rPr>
                <w:rFonts w:ascii="Arial" w:hAnsi="Arial" w:cs="Arial"/>
              </w:rPr>
              <w:t xml:space="preserve"> </w:t>
            </w:r>
            <w:proofErr w:type="spellStart"/>
            <w:r w:rsidRPr="008E1042">
              <w:rPr>
                <w:rFonts w:ascii="Arial" w:hAnsi="Arial" w:cs="Arial"/>
              </w:rPr>
              <w:t>presiona</w:t>
            </w:r>
            <w:proofErr w:type="spellEnd"/>
            <w:r w:rsidRPr="008E1042">
              <w:rPr>
                <w:rFonts w:ascii="Arial" w:hAnsi="Arial" w:cs="Arial"/>
              </w:rPr>
              <w:t xml:space="preserve"> el </w:t>
            </w:r>
            <w:proofErr w:type="spellStart"/>
            <w:r w:rsidRPr="008E1042">
              <w:rPr>
                <w:rFonts w:ascii="Arial" w:hAnsi="Arial" w:cs="Arial"/>
              </w:rPr>
              <w:t>botón</w:t>
            </w:r>
            <w:proofErr w:type="spellEnd"/>
            <w:r w:rsidRPr="008E1042">
              <w:rPr>
                <w:rFonts w:ascii="Arial" w:hAnsi="Arial" w:cs="Arial"/>
              </w:rPr>
              <w:t xml:space="preserve"> «</w:t>
            </w:r>
            <w:proofErr w:type="spellStart"/>
            <w:r w:rsidRPr="008E1042">
              <w:rPr>
                <w:rFonts w:ascii="Arial" w:hAnsi="Arial" w:cs="Arial"/>
              </w:rPr>
              <w:t>Registrarse</w:t>
            </w:r>
            <w:proofErr w:type="spellEnd"/>
            <w:r w:rsidRPr="008E1042">
              <w:rPr>
                <w:rFonts w:ascii="Arial" w:hAnsi="Arial" w:cs="Arial"/>
              </w:rPr>
              <w:t>».</w:t>
            </w:r>
          </w:p>
          <w:p w14:paraId="13D38D79" w14:textId="77777777" w:rsidR="00165F9B" w:rsidRPr="008E1042" w:rsidRDefault="00165F9B" w:rsidP="00A262B8">
            <w:pPr>
              <w:ind w:left="142" w:hanging="142"/>
              <w:rPr>
                <w:rFonts w:ascii="Arial" w:hAnsi="Arial" w:cs="Arial"/>
              </w:rPr>
            </w:pPr>
            <w:r w:rsidRPr="008E1042">
              <w:rPr>
                <w:rFonts w:ascii="Arial" w:hAnsi="Arial" w:cs="Arial"/>
              </w:rPr>
              <w:t xml:space="preserve">6. 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valida</w:t>
            </w:r>
            <w:proofErr w:type="spellEnd"/>
            <w:r w:rsidRPr="008E1042">
              <w:rPr>
                <w:rFonts w:ascii="Arial" w:hAnsi="Arial" w:cs="Arial"/>
              </w:rPr>
              <w:t xml:space="preserve"> </w:t>
            </w:r>
            <w:proofErr w:type="spellStart"/>
            <w:r w:rsidRPr="008E1042">
              <w:rPr>
                <w:rFonts w:ascii="Arial" w:hAnsi="Arial" w:cs="Arial"/>
              </w:rPr>
              <w:t>que</w:t>
            </w:r>
            <w:proofErr w:type="spellEnd"/>
            <w:r w:rsidRPr="008E1042">
              <w:rPr>
                <w:rFonts w:ascii="Arial" w:hAnsi="Arial" w:cs="Arial"/>
              </w:rPr>
              <w:t xml:space="preserve"> </w:t>
            </w:r>
            <w:proofErr w:type="spellStart"/>
            <w:r w:rsidRPr="008E1042">
              <w:rPr>
                <w:rFonts w:ascii="Arial" w:hAnsi="Arial" w:cs="Arial"/>
              </w:rPr>
              <w:t>los</w:t>
            </w:r>
            <w:proofErr w:type="spellEnd"/>
            <w:r w:rsidRPr="008E1042">
              <w:rPr>
                <w:rFonts w:ascii="Arial" w:hAnsi="Arial" w:cs="Arial"/>
              </w:rPr>
              <w:t xml:space="preserve"> </w:t>
            </w:r>
            <w:proofErr w:type="spellStart"/>
            <w:r w:rsidRPr="008E1042">
              <w:rPr>
                <w:rFonts w:ascii="Arial" w:hAnsi="Arial" w:cs="Arial"/>
              </w:rPr>
              <w:t>datos</w:t>
            </w:r>
            <w:proofErr w:type="spellEnd"/>
            <w:r w:rsidRPr="008E1042">
              <w:rPr>
                <w:rFonts w:ascii="Arial" w:hAnsi="Arial" w:cs="Arial"/>
              </w:rPr>
              <w:t xml:space="preserve"> </w:t>
            </w:r>
            <w:proofErr w:type="spellStart"/>
            <w:r w:rsidRPr="008E1042">
              <w:rPr>
                <w:rFonts w:ascii="Arial" w:hAnsi="Arial" w:cs="Arial"/>
              </w:rPr>
              <w:t>obligatorios</w:t>
            </w:r>
            <w:proofErr w:type="spellEnd"/>
            <w:r w:rsidRPr="008E1042">
              <w:rPr>
                <w:rFonts w:ascii="Arial" w:hAnsi="Arial" w:cs="Arial"/>
              </w:rPr>
              <w:t xml:space="preserve"> </w:t>
            </w:r>
            <w:proofErr w:type="spellStart"/>
            <w:r w:rsidRPr="008E1042">
              <w:rPr>
                <w:rFonts w:ascii="Arial" w:hAnsi="Arial" w:cs="Arial"/>
              </w:rPr>
              <w:t>hayan</w:t>
            </w:r>
            <w:proofErr w:type="spellEnd"/>
            <w:r w:rsidRPr="008E1042">
              <w:rPr>
                <w:rFonts w:ascii="Arial" w:hAnsi="Arial" w:cs="Arial"/>
              </w:rPr>
              <w:t xml:space="preserve"> </w:t>
            </w:r>
            <w:proofErr w:type="spellStart"/>
            <w:r w:rsidRPr="008E1042">
              <w:rPr>
                <w:rFonts w:ascii="Arial" w:hAnsi="Arial" w:cs="Arial"/>
              </w:rPr>
              <w:t>sido</w:t>
            </w:r>
            <w:proofErr w:type="spellEnd"/>
            <w:r w:rsidRPr="008E1042">
              <w:rPr>
                <w:rFonts w:ascii="Arial" w:hAnsi="Arial" w:cs="Arial"/>
              </w:rPr>
              <w:t xml:space="preserve"> </w:t>
            </w:r>
            <w:proofErr w:type="spellStart"/>
            <w:r w:rsidRPr="008E1042">
              <w:rPr>
                <w:rFonts w:ascii="Arial" w:hAnsi="Arial" w:cs="Arial"/>
              </w:rPr>
              <w:t>ingresados</w:t>
            </w:r>
            <w:proofErr w:type="spellEnd"/>
            <w:r w:rsidRPr="008E1042">
              <w:rPr>
                <w:rFonts w:ascii="Arial" w:hAnsi="Arial" w:cs="Arial"/>
              </w:rPr>
              <w:t>.</w:t>
            </w:r>
          </w:p>
          <w:p w14:paraId="35E71D1F" w14:textId="77777777" w:rsidR="00165F9B" w:rsidRPr="008E1042" w:rsidRDefault="00165F9B" w:rsidP="00A262B8">
            <w:pPr>
              <w:ind w:left="142" w:hanging="142"/>
              <w:rPr>
                <w:rFonts w:ascii="Arial" w:hAnsi="Arial" w:cs="Arial"/>
              </w:rPr>
            </w:pPr>
            <w:r w:rsidRPr="008E1042">
              <w:rPr>
                <w:rFonts w:ascii="Arial" w:hAnsi="Arial" w:cs="Arial"/>
              </w:rPr>
              <w:t xml:space="preserve">7. 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verifica</w:t>
            </w:r>
            <w:proofErr w:type="spellEnd"/>
            <w:r w:rsidRPr="008E1042">
              <w:rPr>
                <w:rFonts w:ascii="Arial" w:hAnsi="Arial" w:cs="Arial"/>
              </w:rPr>
              <w:t xml:space="preserve"> </w:t>
            </w:r>
            <w:proofErr w:type="spellStart"/>
            <w:r w:rsidRPr="008E1042">
              <w:rPr>
                <w:rFonts w:ascii="Arial" w:hAnsi="Arial" w:cs="Arial"/>
              </w:rPr>
              <w:t>que</w:t>
            </w:r>
            <w:proofErr w:type="spellEnd"/>
            <w:r w:rsidRPr="008E1042">
              <w:rPr>
                <w:rFonts w:ascii="Arial" w:hAnsi="Arial" w:cs="Arial"/>
              </w:rPr>
              <w:t xml:space="preserve"> ambas </w:t>
            </w:r>
            <w:proofErr w:type="spellStart"/>
            <w:r w:rsidRPr="008E1042">
              <w:rPr>
                <w:rFonts w:ascii="Arial" w:hAnsi="Arial" w:cs="Arial"/>
              </w:rPr>
              <w:t>contraseñas</w:t>
            </w:r>
            <w:proofErr w:type="spellEnd"/>
            <w:r w:rsidRPr="008E1042">
              <w:rPr>
                <w:rFonts w:ascii="Arial" w:hAnsi="Arial" w:cs="Arial"/>
              </w:rPr>
              <w:t xml:space="preserve"> </w:t>
            </w:r>
            <w:proofErr w:type="spellStart"/>
            <w:r w:rsidRPr="008E1042">
              <w:rPr>
                <w:rFonts w:ascii="Arial" w:hAnsi="Arial" w:cs="Arial"/>
              </w:rPr>
              <w:t>coincidan</w:t>
            </w:r>
            <w:proofErr w:type="spellEnd"/>
            <w:r w:rsidRPr="008E1042">
              <w:rPr>
                <w:rFonts w:ascii="Arial" w:hAnsi="Arial" w:cs="Arial"/>
              </w:rPr>
              <w:t>.</w:t>
            </w:r>
          </w:p>
          <w:p w14:paraId="7E54F0A5" w14:textId="77777777" w:rsidR="00165F9B" w:rsidRPr="008E1042" w:rsidRDefault="00165F9B" w:rsidP="00A262B8">
            <w:pPr>
              <w:ind w:left="142" w:hanging="142"/>
              <w:rPr>
                <w:rFonts w:ascii="Arial" w:hAnsi="Arial" w:cs="Arial"/>
              </w:rPr>
            </w:pPr>
            <w:r w:rsidRPr="008E1042">
              <w:rPr>
                <w:rFonts w:ascii="Arial" w:hAnsi="Arial" w:cs="Arial"/>
              </w:rPr>
              <w:t xml:space="preserve">8. 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verifica</w:t>
            </w:r>
            <w:proofErr w:type="spellEnd"/>
            <w:r w:rsidRPr="008E1042">
              <w:rPr>
                <w:rFonts w:ascii="Arial" w:hAnsi="Arial" w:cs="Arial"/>
              </w:rPr>
              <w:t xml:space="preserve"> </w:t>
            </w:r>
            <w:proofErr w:type="spellStart"/>
            <w:r w:rsidRPr="008E1042">
              <w:rPr>
                <w:rFonts w:ascii="Arial" w:hAnsi="Arial" w:cs="Arial"/>
              </w:rPr>
              <w:t>que</w:t>
            </w:r>
            <w:proofErr w:type="spellEnd"/>
            <w:r w:rsidRPr="008E1042">
              <w:rPr>
                <w:rFonts w:ascii="Arial" w:hAnsi="Arial" w:cs="Arial"/>
              </w:rPr>
              <w:t xml:space="preserve"> la </w:t>
            </w:r>
            <w:proofErr w:type="spellStart"/>
            <w:r w:rsidRPr="008E1042">
              <w:rPr>
                <w:rFonts w:ascii="Arial" w:hAnsi="Arial" w:cs="Arial"/>
              </w:rPr>
              <w:t>contraseña</w:t>
            </w:r>
            <w:proofErr w:type="spellEnd"/>
            <w:r w:rsidRPr="008E1042">
              <w:rPr>
                <w:rFonts w:ascii="Arial" w:hAnsi="Arial" w:cs="Arial"/>
              </w:rPr>
              <w:t xml:space="preserve"> </w:t>
            </w:r>
            <w:proofErr w:type="spellStart"/>
            <w:r w:rsidRPr="008E1042">
              <w:rPr>
                <w:rFonts w:ascii="Arial" w:hAnsi="Arial" w:cs="Arial"/>
              </w:rPr>
              <w:t>cumpla</w:t>
            </w:r>
            <w:proofErr w:type="spellEnd"/>
            <w:r w:rsidRPr="008E1042">
              <w:rPr>
                <w:rFonts w:ascii="Arial" w:hAnsi="Arial" w:cs="Arial"/>
              </w:rPr>
              <w:t xml:space="preserve"> con la </w:t>
            </w:r>
            <w:proofErr w:type="spellStart"/>
            <w:r w:rsidRPr="008E1042">
              <w:rPr>
                <w:rFonts w:ascii="Arial" w:hAnsi="Arial" w:cs="Arial"/>
              </w:rPr>
              <w:t>política</w:t>
            </w:r>
            <w:proofErr w:type="spellEnd"/>
            <w:r w:rsidRPr="008E1042">
              <w:rPr>
                <w:rFonts w:ascii="Arial" w:hAnsi="Arial" w:cs="Arial"/>
              </w:rPr>
              <w:t xml:space="preserve"> de </w:t>
            </w:r>
            <w:proofErr w:type="spellStart"/>
            <w:r w:rsidRPr="008E1042">
              <w:rPr>
                <w:rFonts w:ascii="Arial" w:hAnsi="Arial" w:cs="Arial"/>
              </w:rPr>
              <w:t>seguridad</w:t>
            </w:r>
            <w:proofErr w:type="spellEnd"/>
            <w:r w:rsidRPr="008E1042">
              <w:rPr>
                <w:rFonts w:ascii="Arial" w:hAnsi="Arial" w:cs="Arial"/>
              </w:rPr>
              <w:t>.</w:t>
            </w:r>
          </w:p>
          <w:p w14:paraId="1BA0E799" w14:textId="77777777" w:rsidR="00165F9B" w:rsidRPr="008E1042" w:rsidRDefault="00165F9B" w:rsidP="00A262B8">
            <w:pPr>
              <w:ind w:left="142" w:hanging="142"/>
              <w:rPr>
                <w:rFonts w:ascii="Arial" w:hAnsi="Arial" w:cs="Arial"/>
              </w:rPr>
            </w:pPr>
            <w:r w:rsidRPr="008E1042">
              <w:rPr>
                <w:rFonts w:ascii="Arial" w:hAnsi="Arial" w:cs="Arial"/>
              </w:rPr>
              <w:t xml:space="preserve">9. 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comprueba</w:t>
            </w:r>
            <w:proofErr w:type="spellEnd"/>
            <w:r w:rsidRPr="008E1042">
              <w:rPr>
                <w:rFonts w:ascii="Arial" w:hAnsi="Arial" w:cs="Arial"/>
              </w:rPr>
              <w:t xml:space="preserve"> </w:t>
            </w:r>
            <w:proofErr w:type="spellStart"/>
            <w:r w:rsidRPr="008E1042">
              <w:rPr>
                <w:rFonts w:ascii="Arial" w:hAnsi="Arial" w:cs="Arial"/>
              </w:rPr>
              <w:t>que</w:t>
            </w:r>
            <w:proofErr w:type="spellEnd"/>
            <w:r w:rsidRPr="008E1042">
              <w:rPr>
                <w:rFonts w:ascii="Arial" w:hAnsi="Arial" w:cs="Arial"/>
              </w:rPr>
              <w:t xml:space="preserve"> no </w:t>
            </w:r>
            <w:proofErr w:type="spellStart"/>
            <w:r w:rsidRPr="008E1042">
              <w:rPr>
                <w:rFonts w:ascii="Arial" w:hAnsi="Arial" w:cs="Arial"/>
              </w:rPr>
              <w:t>exista</w:t>
            </w:r>
            <w:proofErr w:type="spellEnd"/>
            <w:r w:rsidRPr="008E1042">
              <w:rPr>
                <w:rFonts w:ascii="Arial" w:hAnsi="Arial" w:cs="Arial"/>
              </w:rPr>
              <w:t xml:space="preserve"> </w:t>
            </w:r>
            <w:proofErr w:type="spellStart"/>
            <w:r w:rsidRPr="008E1042">
              <w:rPr>
                <w:rFonts w:ascii="Arial" w:hAnsi="Arial" w:cs="Arial"/>
              </w:rPr>
              <w:t>otro</w:t>
            </w:r>
            <w:proofErr w:type="spellEnd"/>
            <w:r w:rsidRPr="008E1042">
              <w:rPr>
                <w:rFonts w:ascii="Arial" w:hAnsi="Arial" w:cs="Arial"/>
              </w:rPr>
              <w:t xml:space="preserve"> </w:t>
            </w:r>
            <w:proofErr w:type="spellStart"/>
            <w:r w:rsidRPr="008E1042">
              <w:rPr>
                <w:rFonts w:ascii="Arial" w:hAnsi="Arial" w:cs="Arial"/>
              </w:rPr>
              <w:t>usuario</w:t>
            </w:r>
            <w:proofErr w:type="spellEnd"/>
            <w:r w:rsidRPr="008E1042">
              <w:rPr>
                <w:rFonts w:ascii="Arial" w:hAnsi="Arial" w:cs="Arial"/>
              </w:rPr>
              <w:t xml:space="preserve"> con el </w:t>
            </w:r>
            <w:proofErr w:type="spellStart"/>
            <w:r w:rsidRPr="008E1042">
              <w:rPr>
                <w:rFonts w:ascii="Arial" w:hAnsi="Arial" w:cs="Arial"/>
              </w:rPr>
              <w:t>mismo</w:t>
            </w:r>
            <w:proofErr w:type="spellEnd"/>
            <w:r w:rsidRPr="008E1042">
              <w:rPr>
                <w:rFonts w:ascii="Arial" w:hAnsi="Arial" w:cs="Arial"/>
              </w:rPr>
              <w:t xml:space="preserve"> </w:t>
            </w:r>
            <w:proofErr w:type="spellStart"/>
            <w:r w:rsidRPr="008E1042">
              <w:rPr>
                <w:rFonts w:ascii="Arial" w:hAnsi="Arial" w:cs="Arial"/>
              </w:rPr>
              <w:t>correo</w:t>
            </w:r>
            <w:proofErr w:type="spellEnd"/>
            <w:r w:rsidRPr="008E1042">
              <w:rPr>
                <w:rFonts w:ascii="Arial" w:hAnsi="Arial" w:cs="Arial"/>
              </w:rPr>
              <w:t xml:space="preserve"> </w:t>
            </w:r>
            <w:proofErr w:type="spellStart"/>
            <w:r w:rsidRPr="008E1042">
              <w:rPr>
                <w:rFonts w:ascii="Arial" w:hAnsi="Arial" w:cs="Arial"/>
              </w:rPr>
              <w:t>electrónico</w:t>
            </w:r>
            <w:proofErr w:type="spellEnd"/>
            <w:r w:rsidRPr="008E1042">
              <w:rPr>
                <w:rFonts w:ascii="Arial" w:hAnsi="Arial" w:cs="Arial"/>
              </w:rPr>
              <w:t>.</w:t>
            </w:r>
          </w:p>
          <w:p w14:paraId="06E1A397" w14:textId="77777777" w:rsidR="00165F9B" w:rsidRPr="008E1042" w:rsidRDefault="00165F9B" w:rsidP="00A262B8">
            <w:pPr>
              <w:ind w:left="142" w:hanging="142"/>
              <w:rPr>
                <w:rFonts w:ascii="Arial" w:hAnsi="Arial" w:cs="Arial"/>
              </w:rPr>
            </w:pPr>
            <w:r w:rsidRPr="008E1042">
              <w:rPr>
                <w:rFonts w:ascii="Arial" w:hAnsi="Arial" w:cs="Arial"/>
              </w:rPr>
              <w:t xml:space="preserve">10. El </w:t>
            </w:r>
            <w:proofErr w:type="spellStart"/>
            <w:r w:rsidRPr="008E1042">
              <w:rPr>
                <w:rFonts w:ascii="Arial" w:hAnsi="Arial" w:cs="Arial"/>
              </w:rPr>
              <w:t>sistema</w:t>
            </w:r>
            <w:proofErr w:type="spellEnd"/>
            <w:r w:rsidRPr="008E1042">
              <w:rPr>
                <w:rFonts w:ascii="Arial" w:hAnsi="Arial" w:cs="Arial"/>
              </w:rPr>
              <w:t xml:space="preserve"> genera un salt </w:t>
            </w:r>
            <w:proofErr w:type="spellStart"/>
            <w:r w:rsidRPr="008E1042">
              <w:rPr>
                <w:rFonts w:ascii="Arial" w:hAnsi="Arial" w:cs="Arial"/>
              </w:rPr>
              <w:t>aleatorio</w:t>
            </w:r>
            <w:proofErr w:type="spellEnd"/>
            <w:r w:rsidRPr="008E1042">
              <w:rPr>
                <w:rFonts w:ascii="Arial" w:hAnsi="Arial" w:cs="Arial"/>
              </w:rPr>
              <w:t>.</w:t>
            </w:r>
          </w:p>
          <w:p w14:paraId="194D8484" w14:textId="77777777" w:rsidR="00165F9B" w:rsidRPr="008E1042" w:rsidRDefault="00165F9B" w:rsidP="00A262B8">
            <w:pPr>
              <w:ind w:left="142" w:hanging="142"/>
              <w:rPr>
                <w:rFonts w:ascii="Arial" w:hAnsi="Arial" w:cs="Arial"/>
              </w:rPr>
            </w:pPr>
            <w:r w:rsidRPr="008E1042">
              <w:rPr>
                <w:rFonts w:ascii="Arial" w:hAnsi="Arial" w:cs="Arial"/>
              </w:rPr>
              <w:t xml:space="preserve">11. 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procesa</w:t>
            </w:r>
            <w:proofErr w:type="spellEnd"/>
            <w:r w:rsidRPr="008E1042">
              <w:rPr>
                <w:rFonts w:ascii="Arial" w:hAnsi="Arial" w:cs="Arial"/>
              </w:rPr>
              <w:t xml:space="preserve"> la </w:t>
            </w:r>
            <w:proofErr w:type="spellStart"/>
            <w:r w:rsidRPr="008E1042">
              <w:rPr>
                <w:rFonts w:ascii="Arial" w:hAnsi="Arial" w:cs="Arial"/>
              </w:rPr>
              <w:t>contraseña</w:t>
            </w:r>
            <w:proofErr w:type="spellEnd"/>
            <w:r w:rsidRPr="008E1042">
              <w:rPr>
                <w:rFonts w:ascii="Arial" w:hAnsi="Arial" w:cs="Arial"/>
              </w:rPr>
              <w:t xml:space="preserve"> </w:t>
            </w:r>
            <w:proofErr w:type="spellStart"/>
            <w:r w:rsidRPr="008E1042">
              <w:rPr>
                <w:rFonts w:ascii="Arial" w:hAnsi="Arial" w:cs="Arial"/>
              </w:rPr>
              <w:t>mediante</w:t>
            </w:r>
            <w:proofErr w:type="spellEnd"/>
            <w:r w:rsidRPr="008E1042">
              <w:rPr>
                <w:rFonts w:ascii="Arial" w:hAnsi="Arial" w:cs="Arial"/>
              </w:rPr>
              <w:t xml:space="preserve"> PBKDF2 y </w:t>
            </w:r>
            <w:proofErr w:type="spellStart"/>
            <w:r w:rsidRPr="008E1042">
              <w:rPr>
                <w:rFonts w:ascii="Arial" w:hAnsi="Arial" w:cs="Arial"/>
              </w:rPr>
              <w:t>obtiene</w:t>
            </w:r>
            <w:proofErr w:type="spellEnd"/>
            <w:r w:rsidRPr="008E1042">
              <w:rPr>
                <w:rFonts w:ascii="Arial" w:hAnsi="Arial" w:cs="Arial"/>
              </w:rPr>
              <w:t xml:space="preserve"> </w:t>
            </w:r>
            <w:proofErr w:type="spellStart"/>
            <w:r w:rsidRPr="008E1042">
              <w:rPr>
                <w:rFonts w:ascii="Arial" w:hAnsi="Arial" w:cs="Arial"/>
              </w:rPr>
              <w:t>su</w:t>
            </w:r>
            <w:proofErr w:type="spellEnd"/>
            <w:r w:rsidRPr="008E1042">
              <w:rPr>
                <w:rFonts w:ascii="Arial" w:hAnsi="Arial" w:cs="Arial"/>
              </w:rPr>
              <w:t xml:space="preserve"> hash.</w:t>
            </w:r>
          </w:p>
          <w:p w14:paraId="4DE17952" w14:textId="77777777" w:rsidR="00165F9B" w:rsidRPr="008E1042" w:rsidRDefault="00165F9B" w:rsidP="00A262B8">
            <w:pPr>
              <w:ind w:left="142" w:hanging="142"/>
              <w:rPr>
                <w:rFonts w:ascii="Arial" w:hAnsi="Arial" w:cs="Arial"/>
              </w:rPr>
            </w:pPr>
            <w:r w:rsidRPr="008E1042">
              <w:rPr>
                <w:rFonts w:ascii="Arial" w:hAnsi="Arial" w:cs="Arial"/>
              </w:rPr>
              <w:t xml:space="preserve">12. 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registra</w:t>
            </w:r>
            <w:proofErr w:type="spellEnd"/>
            <w:r w:rsidRPr="008E1042">
              <w:rPr>
                <w:rFonts w:ascii="Arial" w:hAnsi="Arial" w:cs="Arial"/>
              </w:rPr>
              <w:t xml:space="preserve"> al nuevo </w:t>
            </w:r>
            <w:proofErr w:type="spellStart"/>
            <w:r w:rsidRPr="008E1042">
              <w:rPr>
                <w:rFonts w:ascii="Arial" w:hAnsi="Arial" w:cs="Arial"/>
              </w:rPr>
              <w:t>usuario</w:t>
            </w:r>
            <w:proofErr w:type="spellEnd"/>
            <w:r w:rsidRPr="008E1042">
              <w:rPr>
                <w:rFonts w:ascii="Arial" w:hAnsi="Arial" w:cs="Arial"/>
              </w:rPr>
              <w:t xml:space="preserve"> con el </w:t>
            </w:r>
            <w:proofErr w:type="spellStart"/>
            <w:r w:rsidRPr="008E1042">
              <w:rPr>
                <w:rFonts w:ascii="Arial" w:hAnsi="Arial" w:cs="Arial"/>
              </w:rPr>
              <w:t>rol</w:t>
            </w:r>
            <w:proofErr w:type="spellEnd"/>
            <w:r w:rsidRPr="008E1042">
              <w:rPr>
                <w:rFonts w:ascii="Arial" w:hAnsi="Arial" w:cs="Arial"/>
              </w:rPr>
              <w:t xml:space="preserve"> </w:t>
            </w:r>
            <w:proofErr w:type="spellStart"/>
            <w:r w:rsidRPr="008E1042">
              <w:rPr>
                <w:rFonts w:ascii="Arial" w:hAnsi="Arial" w:cs="Arial"/>
              </w:rPr>
              <w:t>correspondiente</w:t>
            </w:r>
            <w:proofErr w:type="spellEnd"/>
            <w:r w:rsidRPr="008E1042">
              <w:rPr>
                <w:rFonts w:ascii="Arial" w:hAnsi="Arial" w:cs="Arial"/>
              </w:rPr>
              <w:t>.</w:t>
            </w:r>
          </w:p>
          <w:p w14:paraId="5DF80F8F" w14:textId="77777777" w:rsidR="00165F9B" w:rsidRPr="008E1042" w:rsidRDefault="00165F9B" w:rsidP="00A262B8">
            <w:pPr>
              <w:ind w:left="142" w:hanging="142"/>
              <w:rPr>
                <w:rFonts w:ascii="Arial" w:hAnsi="Arial" w:cs="Arial"/>
              </w:rPr>
            </w:pPr>
            <w:r w:rsidRPr="008E1042">
              <w:rPr>
                <w:rFonts w:ascii="Arial" w:hAnsi="Arial" w:cs="Arial"/>
              </w:rPr>
              <w:t xml:space="preserve">13. 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calcula</w:t>
            </w:r>
            <w:proofErr w:type="spellEnd"/>
            <w:r w:rsidRPr="008E1042">
              <w:rPr>
                <w:rFonts w:ascii="Arial" w:hAnsi="Arial" w:cs="Arial"/>
              </w:rPr>
              <w:t xml:space="preserve"> </w:t>
            </w:r>
            <w:proofErr w:type="spellStart"/>
            <w:r w:rsidRPr="008E1042">
              <w:rPr>
                <w:rFonts w:ascii="Arial" w:hAnsi="Arial" w:cs="Arial"/>
              </w:rPr>
              <w:t>los</w:t>
            </w:r>
            <w:proofErr w:type="spellEnd"/>
            <w:r w:rsidRPr="008E1042">
              <w:rPr>
                <w:rFonts w:ascii="Arial" w:hAnsi="Arial" w:cs="Arial"/>
              </w:rPr>
              <w:t xml:space="preserve"> </w:t>
            </w:r>
            <w:proofErr w:type="spellStart"/>
            <w:r w:rsidRPr="008E1042">
              <w:rPr>
                <w:rFonts w:ascii="Arial" w:hAnsi="Arial" w:cs="Arial"/>
              </w:rPr>
              <w:t>dígitos</w:t>
            </w:r>
            <w:proofErr w:type="spellEnd"/>
            <w:r w:rsidRPr="008E1042">
              <w:rPr>
                <w:rFonts w:ascii="Arial" w:hAnsi="Arial" w:cs="Arial"/>
              </w:rPr>
              <w:t xml:space="preserve"> </w:t>
            </w:r>
            <w:proofErr w:type="spellStart"/>
            <w:r w:rsidRPr="008E1042">
              <w:rPr>
                <w:rFonts w:ascii="Arial" w:hAnsi="Arial" w:cs="Arial"/>
              </w:rPr>
              <w:t>verificadores</w:t>
            </w:r>
            <w:proofErr w:type="spellEnd"/>
            <w:r w:rsidRPr="008E1042">
              <w:rPr>
                <w:rFonts w:ascii="Arial" w:hAnsi="Arial" w:cs="Arial"/>
              </w:rPr>
              <w:t xml:space="preserve"> </w:t>
            </w:r>
            <w:proofErr w:type="spellStart"/>
            <w:r w:rsidRPr="008E1042">
              <w:rPr>
                <w:rFonts w:ascii="Arial" w:hAnsi="Arial" w:cs="Arial"/>
              </w:rPr>
              <w:t>aplicables</w:t>
            </w:r>
            <w:proofErr w:type="spellEnd"/>
            <w:r w:rsidRPr="008E1042">
              <w:rPr>
                <w:rFonts w:ascii="Arial" w:hAnsi="Arial" w:cs="Arial"/>
              </w:rPr>
              <w:t>.</w:t>
            </w:r>
          </w:p>
          <w:p w14:paraId="1079D9D0" w14:textId="77777777" w:rsidR="00165F9B" w:rsidRPr="008E1042" w:rsidRDefault="00165F9B" w:rsidP="00A262B8">
            <w:pPr>
              <w:ind w:left="142" w:hanging="142"/>
              <w:rPr>
                <w:rFonts w:ascii="Arial" w:hAnsi="Arial" w:cs="Arial"/>
              </w:rPr>
            </w:pPr>
            <w:r w:rsidRPr="008E1042">
              <w:rPr>
                <w:rFonts w:ascii="Arial" w:hAnsi="Arial" w:cs="Arial"/>
              </w:rPr>
              <w:t xml:space="preserve">14. 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registra</w:t>
            </w:r>
            <w:proofErr w:type="spellEnd"/>
            <w:r w:rsidRPr="008E1042">
              <w:rPr>
                <w:rFonts w:ascii="Arial" w:hAnsi="Arial" w:cs="Arial"/>
              </w:rPr>
              <w:t xml:space="preserve"> el </w:t>
            </w:r>
            <w:proofErr w:type="spellStart"/>
            <w:r w:rsidRPr="008E1042">
              <w:rPr>
                <w:rFonts w:ascii="Arial" w:hAnsi="Arial" w:cs="Arial"/>
              </w:rPr>
              <w:t>evento</w:t>
            </w:r>
            <w:proofErr w:type="spellEnd"/>
            <w:r w:rsidRPr="008E1042">
              <w:rPr>
                <w:rFonts w:ascii="Arial" w:hAnsi="Arial" w:cs="Arial"/>
              </w:rPr>
              <w:t xml:space="preserve"> de </w:t>
            </w:r>
            <w:proofErr w:type="spellStart"/>
            <w:r w:rsidRPr="008E1042">
              <w:rPr>
                <w:rFonts w:ascii="Arial" w:hAnsi="Arial" w:cs="Arial"/>
              </w:rPr>
              <w:t>alta</w:t>
            </w:r>
            <w:proofErr w:type="spellEnd"/>
            <w:r w:rsidRPr="008E1042">
              <w:rPr>
                <w:rFonts w:ascii="Arial" w:hAnsi="Arial" w:cs="Arial"/>
              </w:rPr>
              <w:t xml:space="preserve"> </w:t>
            </w:r>
            <w:proofErr w:type="spellStart"/>
            <w:r w:rsidRPr="008E1042">
              <w:rPr>
                <w:rFonts w:ascii="Arial" w:hAnsi="Arial" w:cs="Arial"/>
              </w:rPr>
              <w:t>en</w:t>
            </w:r>
            <w:proofErr w:type="spellEnd"/>
            <w:r w:rsidRPr="008E1042">
              <w:rPr>
                <w:rFonts w:ascii="Arial" w:hAnsi="Arial" w:cs="Arial"/>
              </w:rPr>
              <w:t xml:space="preserve"> la </w:t>
            </w:r>
            <w:proofErr w:type="spellStart"/>
            <w:r w:rsidRPr="008E1042">
              <w:rPr>
                <w:rFonts w:ascii="Arial" w:hAnsi="Arial" w:cs="Arial"/>
              </w:rPr>
              <w:t>bitácora</w:t>
            </w:r>
            <w:proofErr w:type="spellEnd"/>
            <w:r w:rsidRPr="008E1042">
              <w:rPr>
                <w:rFonts w:ascii="Arial" w:hAnsi="Arial" w:cs="Arial"/>
              </w:rPr>
              <w:t>.</w:t>
            </w:r>
          </w:p>
          <w:p w14:paraId="2DA5B384" w14:textId="77777777" w:rsidR="00165F9B" w:rsidRPr="008E1042" w:rsidRDefault="00165F9B" w:rsidP="00A262B8">
            <w:pPr>
              <w:ind w:left="142" w:hanging="142"/>
              <w:rPr>
                <w:rFonts w:ascii="Arial" w:hAnsi="Arial" w:cs="Arial"/>
              </w:rPr>
            </w:pPr>
            <w:r w:rsidRPr="008E1042">
              <w:rPr>
                <w:rFonts w:ascii="Arial" w:hAnsi="Arial" w:cs="Arial"/>
              </w:rPr>
              <w:t xml:space="preserve">15. 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redirige</w:t>
            </w:r>
            <w:proofErr w:type="spellEnd"/>
            <w:r w:rsidRPr="008E1042">
              <w:rPr>
                <w:rFonts w:ascii="Arial" w:hAnsi="Arial" w:cs="Arial"/>
              </w:rPr>
              <w:t xml:space="preserve"> al </w:t>
            </w:r>
            <w:proofErr w:type="spellStart"/>
            <w:r w:rsidRPr="008E1042">
              <w:rPr>
                <w:rFonts w:ascii="Arial" w:hAnsi="Arial" w:cs="Arial"/>
              </w:rPr>
              <w:t>usuario</w:t>
            </w:r>
            <w:proofErr w:type="spellEnd"/>
            <w:r w:rsidRPr="008E1042">
              <w:rPr>
                <w:rFonts w:ascii="Arial" w:hAnsi="Arial" w:cs="Arial"/>
              </w:rPr>
              <w:t xml:space="preserve"> a la </w:t>
            </w:r>
            <w:proofErr w:type="spellStart"/>
            <w:r w:rsidRPr="008E1042">
              <w:rPr>
                <w:rFonts w:ascii="Arial" w:hAnsi="Arial" w:cs="Arial"/>
              </w:rPr>
              <w:t>pantalla</w:t>
            </w:r>
            <w:proofErr w:type="spellEnd"/>
            <w:r w:rsidRPr="008E1042">
              <w:rPr>
                <w:rFonts w:ascii="Arial" w:hAnsi="Arial" w:cs="Arial"/>
              </w:rPr>
              <w:t xml:space="preserve"> de </w:t>
            </w:r>
            <w:proofErr w:type="spellStart"/>
            <w:r w:rsidRPr="008E1042">
              <w:rPr>
                <w:rFonts w:ascii="Arial" w:hAnsi="Arial" w:cs="Arial"/>
              </w:rPr>
              <w:t>inicio</w:t>
            </w:r>
            <w:proofErr w:type="spellEnd"/>
            <w:r w:rsidRPr="008E1042">
              <w:rPr>
                <w:rFonts w:ascii="Arial" w:hAnsi="Arial" w:cs="Arial"/>
              </w:rPr>
              <w:t xml:space="preserve"> de </w:t>
            </w:r>
            <w:proofErr w:type="spellStart"/>
            <w:r w:rsidRPr="008E1042">
              <w:rPr>
                <w:rFonts w:ascii="Arial" w:hAnsi="Arial" w:cs="Arial"/>
              </w:rPr>
              <w:t>sesión</w:t>
            </w:r>
            <w:proofErr w:type="spellEnd"/>
            <w:r w:rsidRPr="008E1042">
              <w:rPr>
                <w:rFonts w:ascii="Arial" w:hAnsi="Arial" w:cs="Arial"/>
              </w:rPr>
              <w:t>.</w:t>
            </w:r>
          </w:p>
          <w:p w14:paraId="48E49636" w14:textId="77777777" w:rsidR="00165F9B" w:rsidRPr="008E1042" w:rsidRDefault="00165F9B" w:rsidP="00A262B8">
            <w:pPr>
              <w:ind w:left="142" w:hanging="142"/>
              <w:rPr>
                <w:rFonts w:ascii="Arial" w:hAnsi="Arial" w:cs="Arial"/>
              </w:rPr>
            </w:pPr>
            <w:r w:rsidRPr="008E1042">
              <w:rPr>
                <w:rFonts w:ascii="Arial" w:hAnsi="Arial" w:cs="Arial"/>
              </w:rPr>
              <w:t xml:space="preserve">16. 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muestra</w:t>
            </w:r>
            <w:proofErr w:type="spellEnd"/>
            <w:r w:rsidRPr="008E1042">
              <w:rPr>
                <w:rFonts w:ascii="Arial" w:hAnsi="Arial" w:cs="Arial"/>
              </w:rPr>
              <w:t xml:space="preserve"> un </w:t>
            </w:r>
            <w:proofErr w:type="spellStart"/>
            <w:r w:rsidRPr="008E1042">
              <w:rPr>
                <w:rFonts w:ascii="Arial" w:hAnsi="Arial" w:cs="Arial"/>
              </w:rPr>
              <w:t>mensaje</w:t>
            </w:r>
            <w:proofErr w:type="spellEnd"/>
            <w:r w:rsidRPr="008E1042">
              <w:rPr>
                <w:rFonts w:ascii="Arial" w:hAnsi="Arial" w:cs="Arial"/>
              </w:rPr>
              <w:t xml:space="preserve"> </w:t>
            </w:r>
            <w:proofErr w:type="spellStart"/>
            <w:r w:rsidRPr="008E1042">
              <w:rPr>
                <w:rFonts w:ascii="Arial" w:hAnsi="Arial" w:cs="Arial"/>
              </w:rPr>
              <w:t>indicando</w:t>
            </w:r>
            <w:proofErr w:type="spellEnd"/>
            <w:r w:rsidRPr="008E1042">
              <w:rPr>
                <w:rFonts w:ascii="Arial" w:hAnsi="Arial" w:cs="Arial"/>
              </w:rPr>
              <w:t xml:space="preserve"> </w:t>
            </w:r>
            <w:proofErr w:type="spellStart"/>
            <w:r w:rsidRPr="008E1042">
              <w:rPr>
                <w:rFonts w:ascii="Arial" w:hAnsi="Arial" w:cs="Arial"/>
              </w:rPr>
              <w:t>que</w:t>
            </w:r>
            <w:proofErr w:type="spellEnd"/>
            <w:r w:rsidRPr="008E1042">
              <w:rPr>
                <w:rFonts w:ascii="Arial" w:hAnsi="Arial" w:cs="Arial"/>
              </w:rPr>
              <w:t xml:space="preserve"> la </w:t>
            </w:r>
            <w:proofErr w:type="spellStart"/>
            <w:r w:rsidRPr="008E1042">
              <w:rPr>
                <w:rFonts w:ascii="Arial" w:hAnsi="Arial" w:cs="Arial"/>
              </w:rPr>
              <w:t>cuenta</w:t>
            </w:r>
            <w:proofErr w:type="spellEnd"/>
            <w:r w:rsidRPr="008E1042">
              <w:rPr>
                <w:rFonts w:ascii="Arial" w:hAnsi="Arial" w:cs="Arial"/>
              </w:rPr>
              <w:t xml:space="preserve"> </w:t>
            </w:r>
            <w:proofErr w:type="spellStart"/>
            <w:r w:rsidRPr="008E1042">
              <w:rPr>
                <w:rFonts w:ascii="Arial" w:hAnsi="Arial" w:cs="Arial"/>
              </w:rPr>
              <w:t>fue</w:t>
            </w:r>
            <w:proofErr w:type="spellEnd"/>
            <w:r w:rsidRPr="008E1042">
              <w:rPr>
                <w:rFonts w:ascii="Arial" w:hAnsi="Arial" w:cs="Arial"/>
              </w:rPr>
              <w:t xml:space="preserve"> </w:t>
            </w:r>
            <w:proofErr w:type="spellStart"/>
            <w:r w:rsidRPr="008E1042">
              <w:rPr>
                <w:rFonts w:ascii="Arial" w:hAnsi="Arial" w:cs="Arial"/>
              </w:rPr>
              <w:t>creada</w:t>
            </w:r>
            <w:proofErr w:type="spellEnd"/>
            <w:r w:rsidRPr="008E1042">
              <w:rPr>
                <w:rFonts w:ascii="Arial" w:hAnsi="Arial" w:cs="Arial"/>
              </w:rPr>
              <w:t xml:space="preserve"> </w:t>
            </w:r>
            <w:proofErr w:type="spellStart"/>
            <w:r w:rsidRPr="008E1042">
              <w:rPr>
                <w:rFonts w:ascii="Arial" w:hAnsi="Arial" w:cs="Arial"/>
              </w:rPr>
              <w:t>correctamente</w:t>
            </w:r>
            <w:proofErr w:type="spellEnd"/>
            <w:r w:rsidRPr="008E1042">
              <w:rPr>
                <w:rFonts w:ascii="Arial" w:hAnsi="Arial" w:cs="Arial"/>
              </w:rPr>
              <w:t>.</w:t>
            </w:r>
          </w:p>
        </w:tc>
      </w:tr>
      <w:tr w:rsidR="00165F9B" w:rsidRPr="008E1042" w14:paraId="5DD8963B" w14:textId="77777777" w:rsidTr="00165F9B">
        <w:trPr>
          <w:trHeight w:val="139"/>
          <w:jc w:val="center"/>
        </w:trPr>
        <w:tc>
          <w:tcPr>
            <w:tcW w:w="3940" w:type="dxa"/>
            <w:shd w:val="clear" w:color="auto" w:fill="F2F2F2"/>
          </w:tcPr>
          <w:p w14:paraId="74395E60" w14:textId="77777777" w:rsidR="00165F9B" w:rsidRPr="008E1042" w:rsidRDefault="00165F9B" w:rsidP="00A262B8">
            <w:pPr>
              <w:rPr>
                <w:rFonts w:ascii="Arial" w:hAnsi="Arial" w:cs="Arial"/>
              </w:rPr>
            </w:pPr>
            <w:r w:rsidRPr="008E1042">
              <w:rPr>
                <w:rFonts w:ascii="Arial" w:hAnsi="Arial" w:cs="Arial"/>
                <w:b/>
                <w:sz w:val="21"/>
              </w:rPr>
              <w:t xml:space="preserve">Post </w:t>
            </w:r>
            <w:proofErr w:type="spellStart"/>
            <w:r w:rsidRPr="008E1042">
              <w:rPr>
                <w:rFonts w:ascii="Arial" w:hAnsi="Arial" w:cs="Arial"/>
                <w:b/>
                <w:sz w:val="21"/>
              </w:rPr>
              <w:t>condición</w:t>
            </w:r>
            <w:proofErr w:type="spellEnd"/>
            <w:r w:rsidRPr="008E1042">
              <w:rPr>
                <w:rFonts w:ascii="Arial" w:hAnsi="Arial" w:cs="Arial"/>
                <w:b/>
                <w:sz w:val="21"/>
              </w:rPr>
              <w:t>:</w:t>
            </w:r>
          </w:p>
        </w:tc>
        <w:tc>
          <w:tcPr>
            <w:tcW w:w="6820" w:type="dxa"/>
          </w:tcPr>
          <w:p w14:paraId="57E66D47" w14:textId="77777777" w:rsidR="00165F9B" w:rsidRPr="008E1042" w:rsidRDefault="00165F9B" w:rsidP="00A262B8">
            <w:pPr>
              <w:ind w:left="142" w:hanging="142"/>
              <w:rPr>
                <w:rFonts w:ascii="Arial" w:hAnsi="Arial" w:cs="Arial"/>
              </w:rPr>
            </w:pPr>
            <w:r w:rsidRPr="008E1042">
              <w:rPr>
                <w:rFonts w:ascii="Arial" w:hAnsi="Arial" w:cs="Arial"/>
              </w:rPr>
              <w:t xml:space="preserve">1. Se </w:t>
            </w:r>
            <w:proofErr w:type="spellStart"/>
            <w:r w:rsidRPr="008E1042">
              <w:rPr>
                <w:rFonts w:ascii="Arial" w:hAnsi="Arial" w:cs="Arial"/>
              </w:rPr>
              <w:t>crea</w:t>
            </w:r>
            <w:proofErr w:type="spellEnd"/>
            <w:r w:rsidRPr="008E1042">
              <w:rPr>
                <w:rFonts w:ascii="Arial" w:hAnsi="Arial" w:cs="Arial"/>
              </w:rPr>
              <w:t xml:space="preserve"> un nuevo </w:t>
            </w:r>
            <w:proofErr w:type="spellStart"/>
            <w:r w:rsidRPr="008E1042">
              <w:rPr>
                <w:rFonts w:ascii="Arial" w:hAnsi="Arial" w:cs="Arial"/>
              </w:rPr>
              <w:t>usuario</w:t>
            </w:r>
            <w:proofErr w:type="spellEnd"/>
            <w:r w:rsidRPr="008E1042">
              <w:rPr>
                <w:rFonts w:ascii="Arial" w:hAnsi="Arial" w:cs="Arial"/>
              </w:rPr>
              <w:t xml:space="preserve"> </w:t>
            </w:r>
            <w:proofErr w:type="spellStart"/>
            <w:r w:rsidRPr="008E1042">
              <w:rPr>
                <w:rFonts w:ascii="Arial" w:hAnsi="Arial" w:cs="Arial"/>
              </w:rPr>
              <w:t>en</w:t>
            </w:r>
            <w:proofErr w:type="spellEnd"/>
            <w:r w:rsidRPr="008E1042">
              <w:rPr>
                <w:rFonts w:ascii="Arial" w:hAnsi="Arial" w:cs="Arial"/>
              </w:rPr>
              <w:t xml:space="preserve"> la base de </w:t>
            </w:r>
            <w:proofErr w:type="spellStart"/>
            <w:r w:rsidRPr="008E1042">
              <w:rPr>
                <w:rFonts w:ascii="Arial" w:hAnsi="Arial" w:cs="Arial"/>
              </w:rPr>
              <w:t>datos</w:t>
            </w:r>
            <w:proofErr w:type="spellEnd"/>
            <w:r w:rsidRPr="008E1042">
              <w:rPr>
                <w:rFonts w:ascii="Arial" w:hAnsi="Arial" w:cs="Arial"/>
              </w:rPr>
              <w:t>.</w:t>
            </w:r>
          </w:p>
          <w:p w14:paraId="3DFB25EB" w14:textId="77777777" w:rsidR="00165F9B" w:rsidRPr="008E1042" w:rsidRDefault="00165F9B" w:rsidP="00A262B8">
            <w:pPr>
              <w:ind w:left="142" w:hanging="142"/>
              <w:rPr>
                <w:rFonts w:ascii="Arial" w:hAnsi="Arial" w:cs="Arial"/>
              </w:rPr>
            </w:pPr>
            <w:r w:rsidRPr="008E1042">
              <w:rPr>
                <w:rFonts w:ascii="Arial" w:hAnsi="Arial" w:cs="Arial"/>
              </w:rPr>
              <w:t xml:space="preserve">2. La </w:t>
            </w:r>
            <w:proofErr w:type="spellStart"/>
            <w:r w:rsidRPr="008E1042">
              <w:rPr>
                <w:rFonts w:ascii="Arial" w:hAnsi="Arial" w:cs="Arial"/>
              </w:rPr>
              <w:t>contraseña</w:t>
            </w:r>
            <w:proofErr w:type="spellEnd"/>
            <w:r w:rsidRPr="008E1042">
              <w:rPr>
                <w:rFonts w:ascii="Arial" w:hAnsi="Arial" w:cs="Arial"/>
              </w:rPr>
              <w:t xml:space="preserve"> </w:t>
            </w:r>
            <w:proofErr w:type="spellStart"/>
            <w:r w:rsidRPr="008E1042">
              <w:rPr>
                <w:rFonts w:ascii="Arial" w:hAnsi="Arial" w:cs="Arial"/>
              </w:rPr>
              <w:t>queda</w:t>
            </w:r>
            <w:proofErr w:type="spellEnd"/>
            <w:r w:rsidRPr="008E1042">
              <w:rPr>
                <w:rFonts w:ascii="Arial" w:hAnsi="Arial" w:cs="Arial"/>
              </w:rPr>
              <w:t xml:space="preserve"> </w:t>
            </w:r>
            <w:proofErr w:type="spellStart"/>
            <w:r w:rsidRPr="008E1042">
              <w:rPr>
                <w:rFonts w:ascii="Arial" w:hAnsi="Arial" w:cs="Arial"/>
              </w:rPr>
              <w:t>almacenada</w:t>
            </w:r>
            <w:proofErr w:type="spellEnd"/>
            <w:r w:rsidRPr="008E1042">
              <w:rPr>
                <w:rFonts w:ascii="Arial" w:hAnsi="Arial" w:cs="Arial"/>
              </w:rPr>
              <w:t xml:space="preserve"> </w:t>
            </w:r>
            <w:proofErr w:type="spellStart"/>
            <w:r w:rsidRPr="008E1042">
              <w:rPr>
                <w:rFonts w:ascii="Arial" w:hAnsi="Arial" w:cs="Arial"/>
              </w:rPr>
              <w:t>mediante</w:t>
            </w:r>
            <w:proofErr w:type="spellEnd"/>
            <w:r w:rsidRPr="008E1042">
              <w:rPr>
                <w:rFonts w:ascii="Arial" w:hAnsi="Arial" w:cs="Arial"/>
              </w:rPr>
              <w:t xml:space="preserve"> hash y salt, sin </w:t>
            </w:r>
            <w:proofErr w:type="spellStart"/>
            <w:r w:rsidRPr="008E1042">
              <w:rPr>
                <w:rFonts w:ascii="Arial" w:hAnsi="Arial" w:cs="Arial"/>
              </w:rPr>
              <w:t>conservarse</w:t>
            </w:r>
            <w:proofErr w:type="spellEnd"/>
            <w:r w:rsidRPr="008E1042">
              <w:rPr>
                <w:rFonts w:ascii="Arial" w:hAnsi="Arial" w:cs="Arial"/>
              </w:rPr>
              <w:t xml:space="preserve"> </w:t>
            </w:r>
            <w:proofErr w:type="spellStart"/>
            <w:r w:rsidRPr="008E1042">
              <w:rPr>
                <w:rFonts w:ascii="Arial" w:hAnsi="Arial" w:cs="Arial"/>
              </w:rPr>
              <w:t>en</w:t>
            </w:r>
            <w:proofErr w:type="spellEnd"/>
            <w:r w:rsidRPr="008E1042">
              <w:rPr>
                <w:rFonts w:ascii="Arial" w:hAnsi="Arial" w:cs="Arial"/>
              </w:rPr>
              <w:t xml:space="preserve"> </w:t>
            </w:r>
            <w:proofErr w:type="spellStart"/>
            <w:r w:rsidRPr="008E1042">
              <w:rPr>
                <w:rFonts w:ascii="Arial" w:hAnsi="Arial" w:cs="Arial"/>
              </w:rPr>
              <w:t>texto</w:t>
            </w:r>
            <w:proofErr w:type="spellEnd"/>
            <w:r w:rsidRPr="008E1042">
              <w:rPr>
                <w:rFonts w:ascii="Arial" w:hAnsi="Arial" w:cs="Arial"/>
              </w:rPr>
              <w:t xml:space="preserve"> plano.</w:t>
            </w:r>
          </w:p>
          <w:p w14:paraId="66EA7C24" w14:textId="77777777" w:rsidR="00165F9B" w:rsidRPr="008E1042" w:rsidRDefault="00165F9B" w:rsidP="00A262B8">
            <w:pPr>
              <w:ind w:left="142" w:hanging="142"/>
              <w:rPr>
                <w:rFonts w:ascii="Arial" w:hAnsi="Arial" w:cs="Arial"/>
              </w:rPr>
            </w:pPr>
            <w:r w:rsidRPr="008E1042">
              <w:rPr>
                <w:rFonts w:ascii="Arial" w:hAnsi="Arial" w:cs="Arial"/>
              </w:rPr>
              <w:t xml:space="preserve">3. El </w:t>
            </w:r>
            <w:proofErr w:type="spellStart"/>
            <w:r w:rsidRPr="008E1042">
              <w:rPr>
                <w:rFonts w:ascii="Arial" w:hAnsi="Arial" w:cs="Arial"/>
              </w:rPr>
              <w:t>usuario</w:t>
            </w:r>
            <w:proofErr w:type="spellEnd"/>
            <w:r w:rsidRPr="008E1042">
              <w:rPr>
                <w:rFonts w:ascii="Arial" w:hAnsi="Arial" w:cs="Arial"/>
              </w:rPr>
              <w:t xml:space="preserve"> </w:t>
            </w:r>
            <w:proofErr w:type="spellStart"/>
            <w:r w:rsidRPr="008E1042">
              <w:rPr>
                <w:rFonts w:ascii="Arial" w:hAnsi="Arial" w:cs="Arial"/>
              </w:rPr>
              <w:t>puede</w:t>
            </w:r>
            <w:proofErr w:type="spellEnd"/>
            <w:r w:rsidRPr="008E1042">
              <w:rPr>
                <w:rFonts w:ascii="Arial" w:hAnsi="Arial" w:cs="Arial"/>
              </w:rPr>
              <w:t xml:space="preserve"> </w:t>
            </w:r>
            <w:proofErr w:type="spellStart"/>
            <w:r w:rsidRPr="008E1042">
              <w:rPr>
                <w:rFonts w:ascii="Arial" w:hAnsi="Arial" w:cs="Arial"/>
              </w:rPr>
              <w:t>iniciar</w:t>
            </w:r>
            <w:proofErr w:type="spellEnd"/>
            <w:r w:rsidRPr="008E1042">
              <w:rPr>
                <w:rFonts w:ascii="Arial" w:hAnsi="Arial" w:cs="Arial"/>
              </w:rPr>
              <w:t xml:space="preserve"> </w:t>
            </w:r>
            <w:proofErr w:type="spellStart"/>
            <w:r w:rsidRPr="008E1042">
              <w:rPr>
                <w:rFonts w:ascii="Arial" w:hAnsi="Arial" w:cs="Arial"/>
              </w:rPr>
              <w:t>sesión</w:t>
            </w:r>
            <w:proofErr w:type="spellEnd"/>
            <w:r w:rsidRPr="008E1042">
              <w:rPr>
                <w:rFonts w:ascii="Arial" w:hAnsi="Arial" w:cs="Arial"/>
              </w:rPr>
              <w:t xml:space="preserve"> con las </w:t>
            </w:r>
            <w:proofErr w:type="spellStart"/>
            <w:r w:rsidRPr="008E1042">
              <w:rPr>
                <w:rFonts w:ascii="Arial" w:hAnsi="Arial" w:cs="Arial"/>
              </w:rPr>
              <w:t>credenciales</w:t>
            </w:r>
            <w:proofErr w:type="spellEnd"/>
            <w:r w:rsidRPr="008E1042">
              <w:rPr>
                <w:rFonts w:ascii="Arial" w:hAnsi="Arial" w:cs="Arial"/>
              </w:rPr>
              <w:t xml:space="preserve"> </w:t>
            </w:r>
            <w:proofErr w:type="spellStart"/>
            <w:r w:rsidRPr="008E1042">
              <w:rPr>
                <w:rFonts w:ascii="Arial" w:hAnsi="Arial" w:cs="Arial"/>
              </w:rPr>
              <w:t>registradas</w:t>
            </w:r>
            <w:proofErr w:type="spellEnd"/>
            <w:r w:rsidRPr="008E1042">
              <w:rPr>
                <w:rFonts w:ascii="Arial" w:hAnsi="Arial" w:cs="Arial"/>
              </w:rPr>
              <w:t>.</w:t>
            </w:r>
          </w:p>
          <w:p w14:paraId="4CA94DC4" w14:textId="77777777" w:rsidR="00165F9B" w:rsidRPr="008E1042" w:rsidRDefault="00165F9B" w:rsidP="00A262B8">
            <w:pPr>
              <w:ind w:left="142" w:hanging="142"/>
              <w:rPr>
                <w:rFonts w:ascii="Arial" w:hAnsi="Arial" w:cs="Arial"/>
              </w:rPr>
            </w:pPr>
            <w:r w:rsidRPr="008E1042">
              <w:rPr>
                <w:rFonts w:ascii="Arial" w:hAnsi="Arial" w:cs="Arial"/>
              </w:rPr>
              <w:t xml:space="preserve">4. La </w:t>
            </w:r>
            <w:proofErr w:type="spellStart"/>
            <w:r w:rsidRPr="008E1042">
              <w:rPr>
                <w:rFonts w:ascii="Arial" w:hAnsi="Arial" w:cs="Arial"/>
              </w:rPr>
              <w:t>creación</w:t>
            </w:r>
            <w:proofErr w:type="spellEnd"/>
            <w:r w:rsidRPr="008E1042">
              <w:rPr>
                <w:rFonts w:ascii="Arial" w:hAnsi="Arial" w:cs="Arial"/>
              </w:rPr>
              <w:t xml:space="preserve"> de la </w:t>
            </w:r>
            <w:proofErr w:type="spellStart"/>
            <w:r w:rsidRPr="008E1042">
              <w:rPr>
                <w:rFonts w:ascii="Arial" w:hAnsi="Arial" w:cs="Arial"/>
              </w:rPr>
              <w:t>cuenta</w:t>
            </w:r>
            <w:proofErr w:type="spellEnd"/>
            <w:r w:rsidRPr="008E1042">
              <w:rPr>
                <w:rFonts w:ascii="Arial" w:hAnsi="Arial" w:cs="Arial"/>
              </w:rPr>
              <w:t xml:space="preserve"> </w:t>
            </w:r>
            <w:proofErr w:type="spellStart"/>
            <w:r w:rsidRPr="008E1042">
              <w:rPr>
                <w:rFonts w:ascii="Arial" w:hAnsi="Arial" w:cs="Arial"/>
              </w:rPr>
              <w:t>queda</w:t>
            </w:r>
            <w:proofErr w:type="spellEnd"/>
            <w:r w:rsidRPr="008E1042">
              <w:rPr>
                <w:rFonts w:ascii="Arial" w:hAnsi="Arial" w:cs="Arial"/>
              </w:rPr>
              <w:t xml:space="preserve"> </w:t>
            </w:r>
            <w:proofErr w:type="spellStart"/>
            <w:r w:rsidRPr="008E1042">
              <w:rPr>
                <w:rFonts w:ascii="Arial" w:hAnsi="Arial" w:cs="Arial"/>
              </w:rPr>
              <w:t>registrada</w:t>
            </w:r>
            <w:proofErr w:type="spellEnd"/>
            <w:r w:rsidRPr="008E1042">
              <w:rPr>
                <w:rFonts w:ascii="Arial" w:hAnsi="Arial" w:cs="Arial"/>
              </w:rPr>
              <w:t xml:space="preserve"> </w:t>
            </w:r>
            <w:proofErr w:type="spellStart"/>
            <w:r w:rsidRPr="008E1042">
              <w:rPr>
                <w:rFonts w:ascii="Arial" w:hAnsi="Arial" w:cs="Arial"/>
              </w:rPr>
              <w:t>en</w:t>
            </w:r>
            <w:proofErr w:type="spellEnd"/>
            <w:r w:rsidRPr="008E1042">
              <w:rPr>
                <w:rFonts w:ascii="Arial" w:hAnsi="Arial" w:cs="Arial"/>
              </w:rPr>
              <w:t xml:space="preserve"> la </w:t>
            </w:r>
            <w:proofErr w:type="spellStart"/>
            <w:r w:rsidRPr="008E1042">
              <w:rPr>
                <w:rFonts w:ascii="Arial" w:hAnsi="Arial" w:cs="Arial"/>
              </w:rPr>
              <w:t>bitácora</w:t>
            </w:r>
            <w:proofErr w:type="spellEnd"/>
            <w:r w:rsidRPr="008E1042">
              <w:rPr>
                <w:rFonts w:ascii="Arial" w:hAnsi="Arial" w:cs="Arial"/>
              </w:rPr>
              <w:t>.</w:t>
            </w:r>
          </w:p>
          <w:p w14:paraId="16192622" w14:textId="77777777" w:rsidR="00165F9B" w:rsidRPr="008E1042" w:rsidRDefault="00165F9B" w:rsidP="00A262B8">
            <w:pPr>
              <w:ind w:left="142" w:hanging="142"/>
              <w:rPr>
                <w:rFonts w:ascii="Arial" w:hAnsi="Arial" w:cs="Arial"/>
              </w:rPr>
            </w:pPr>
            <w:r w:rsidRPr="008E1042">
              <w:rPr>
                <w:rFonts w:ascii="Arial" w:hAnsi="Arial" w:cs="Arial"/>
              </w:rPr>
              <w:t xml:space="preserve">5. Los </w:t>
            </w:r>
            <w:proofErr w:type="spellStart"/>
            <w:r w:rsidRPr="008E1042">
              <w:rPr>
                <w:rFonts w:ascii="Arial" w:hAnsi="Arial" w:cs="Arial"/>
              </w:rPr>
              <w:t>controles</w:t>
            </w:r>
            <w:proofErr w:type="spellEnd"/>
            <w:r w:rsidRPr="008E1042">
              <w:rPr>
                <w:rFonts w:ascii="Arial" w:hAnsi="Arial" w:cs="Arial"/>
              </w:rPr>
              <w:t xml:space="preserve"> de </w:t>
            </w:r>
            <w:proofErr w:type="spellStart"/>
            <w:r w:rsidRPr="008E1042">
              <w:rPr>
                <w:rFonts w:ascii="Arial" w:hAnsi="Arial" w:cs="Arial"/>
              </w:rPr>
              <w:t>integridad</w:t>
            </w:r>
            <w:proofErr w:type="spellEnd"/>
            <w:r w:rsidRPr="008E1042">
              <w:rPr>
                <w:rFonts w:ascii="Arial" w:hAnsi="Arial" w:cs="Arial"/>
              </w:rPr>
              <w:t xml:space="preserve"> </w:t>
            </w:r>
            <w:proofErr w:type="spellStart"/>
            <w:r w:rsidRPr="008E1042">
              <w:rPr>
                <w:rFonts w:ascii="Arial" w:hAnsi="Arial" w:cs="Arial"/>
              </w:rPr>
              <w:t>quedan</w:t>
            </w:r>
            <w:proofErr w:type="spellEnd"/>
            <w:r w:rsidRPr="008E1042">
              <w:rPr>
                <w:rFonts w:ascii="Arial" w:hAnsi="Arial" w:cs="Arial"/>
              </w:rPr>
              <w:t xml:space="preserve"> </w:t>
            </w:r>
            <w:proofErr w:type="spellStart"/>
            <w:r w:rsidRPr="008E1042">
              <w:rPr>
                <w:rFonts w:ascii="Arial" w:hAnsi="Arial" w:cs="Arial"/>
              </w:rPr>
              <w:t>actualizados</w:t>
            </w:r>
            <w:proofErr w:type="spellEnd"/>
            <w:r w:rsidRPr="008E1042">
              <w:rPr>
                <w:rFonts w:ascii="Arial" w:hAnsi="Arial" w:cs="Arial"/>
              </w:rPr>
              <w:t>.</w:t>
            </w:r>
          </w:p>
        </w:tc>
      </w:tr>
      <w:tr w:rsidR="00165F9B" w:rsidRPr="008E1042" w14:paraId="4DA39CA9" w14:textId="77777777" w:rsidTr="00165F9B">
        <w:trPr>
          <w:trHeight w:val="4465"/>
          <w:jc w:val="center"/>
        </w:trPr>
        <w:tc>
          <w:tcPr>
            <w:tcW w:w="3940" w:type="dxa"/>
            <w:shd w:val="clear" w:color="auto" w:fill="F2F2F2"/>
          </w:tcPr>
          <w:p w14:paraId="590831E5" w14:textId="77777777" w:rsidR="00165F9B" w:rsidRPr="008E1042" w:rsidRDefault="00165F9B" w:rsidP="00A262B8">
            <w:pPr>
              <w:rPr>
                <w:rFonts w:ascii="Arial" w:hAnsi="Arial" w:cs="Arial"/>
              </w:rPr>
            </w:pPr>
            <w:proofErr w:type="spellStart"/>
            <w:r w:rsidRPr="008E1042">
              <w:rPr>
                <w:rFonts w:ascii="Arial" w:hAnsi="Arial" w:cs="Arial"/>
                <w:b/>
                <w:sz w:val="21"/>
              </w:rPr>
              <w:t>Escenarios</w:t>
            </w:r>
            <w:proofErr w:type="spellEnd"/>
            <w:r w:rsidRPr="008E1042">
              <w:rPr>
                <w:rFonts w:ascii="Arial" w:hAnsi="Arial" w:cs="Arial"/>
                <w:b/>
                <w:sz w:val="21"/>
              </w:rPr>
              <w:t xml:space="preserve"> alternativos:</w:t>
            </w:r>
          </w:p>
        </w:tc>
        <w:tc>
          <w:tcPr>
            <w:tcW w:w="6820" w:type="dxa"/>
          </w:tcPr>
          <w:p w14:paraId="2A6EFD94" w14:textId="1CED61DE" w:rsidR="00165F9B" w:rsidRPr="008E1042" w:rsidRDefault="00165F9B" w:rsidP="00A262B8">
            <w:pPr>
              <w:spacing w:after="80"/>
              <w:rPr>
                <w:rFonts w:ascii="Arial" w:hAnsi="Arial" w:cs="Arial"/>
              </w:rPr>
            </w:pPr>
            <w:r w:rsidRPr="008E1042">
              <w:rPr>
                <w:rFonts w:ascii="Arial" w:hAnsi="Arial" w:cs="Arial"/>
                <w:b/>
              </w:rPr>
              <w:t xml:space="preserve">Datos </w:t>
            </w:r>
            <w:proofErr w:type="spellStart"/>
            <w:r w:rsidRPr="008E1042">
              <w:rPr>
                <w:rFonts w:ascii="Arial" w:hAnsi="Arial" w:cs="Arial"/>
                <w:b/>
              </w:rPr>
              <w:t>obligatorios</w:t>
            </w:r>
            <w:proofErr w:type="spellEnd"/>
            <w:r w:rsidRPr="008E1042">
              <w:rPr>
                <w:rFonts w:ascii="Arial" w:hAnsi="Arial" w:cs="Arial"/>
                <w:b/>
              </w:rPr>
              <w:t xml:space="preserve"> </w:t>
            </w:r>
            <w:proofErr w:type="spellStart"/>
            <w:r w:rsidRPr="008E1042">
              <w:rPr>
                <w:rFonts w:ascii="Arial" w:hAnsi="Arial" w:cs="Arial"/>
                <w:b/>
              </w:rPr>
              <w:t>incompletos</w:t>
            </w:r>
            <w:proofErr w:type="spellEnd"/>
            <w:r w:rsidRPr="008E1042">
              <w:rPr>
                <w:rFonts w:ascii="Arial" w:hAnsi="Arial" w:cs="Arial"/>
                <w:b/>
              </w:rPr>
              <w:t>:</w:t>
            </w:r>
            <w:r w:rsidRPr="008E1042">
              <w:rPr>
                <w:rFonts w:ascii="Arial" w:hAnsi="Arial" w:cs="Arial"/>
              </w:rPr>
              <w:br/>
              <w:t xml:space="preserve">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informa</w:t>
            </w:r>
            <w:proofErr w:type="spellEnd"/>
            <w:r w:rsidRPr="008E1042">
              <w:rPr>
                <w:rFonts w:ascii="Arial" w:hAnsi="Arial" w:cs="Arial"/>
              </w:rPr>
              <w:t xml:space="preserve"> </w:t>
            </w:r>
            <w:proofErr w:type="spellStart"/>
            <w:r w:rsidRPr="008E1042">
              <w:rPr>
                <w:rFonts w:ascii="Arial" w:hAnsi="Arial" w:cs="Arial"/>
              </w:rPr>
              <w:t>que</w:t>
            </w:r>
            <w:proofErr w:type="spellEnd"/>
            <w:r w:rsidRPr="008E1042">
              <w:rPr>
                <w:rFonts w:ascii="Arial" w:hAnsi="Arial" w:cs="Arial"/>
              </w:rPr>
              <w:t xml:space="preserve"> </w:t>
            </w:r>
            <w:proofErr w:type="spellStart"/>
            <w:r w:rsidRPr="008E1042">
              <w:rPr>
                <w:rFonts w:ascii="Arial" w:hAnsi="Arial" w:cs="Arial"/>
              </w:rPr>
              <w:t>deben</w:t>
            </w:r>
            <w:proofErr w:type="spellEnd"/>
            <w:r w:rsidRPr="008E1042">
              <w:rPr>
                <w:rFonts w:ascii="Arial" w:hAnsi="Arial" w:cs="Arial"/>
              </w:rPr>
              <w:t xml:space="preserve"> </w:t>
            </w:r>
            <w:proofErr w:type="spellStart"/>
            <w:r w:rsidRPr="008E1042">
              <w:rPr>
                <w:rFonts w:ascii="Arial" w:hAnsi="Arial" w:cs="Arial"/>
              </w:rPr>
              <w:t>completarse</w:t>
            </w:r>
            <w:proofErr w:type="spellEnd"/>
            <w:r w:rsidRPr="008E1042">
              <w:rPr>
                <w:rFonts w:ascii="Arial" w:hAnsi="Arial" w:cs="Arial"/>
              </w:rPr>
              <w:t xml:space="preserve"> </w:t>
            </w:r>
            <w:proofErr w:type="spellStart"/>
            <w:r w:rsidRPr="008E1042">
              <w:rPr>
                <w:rFonts w:ascii="Arial" w:hAnsi="Arial" w:cs="Arial"/>
              </w:rPr>
              <w:t>los</w:t>
            </w:r>
            <w:proofErr w:type="spellEnd"/>
            <w:r w:rsidRPr="008E1042">
              <w:rPr>
                <w:rFonts w:ascii="Arial" w:hAnsi="Arial" w:cs="Arial"/>
              </w:rPr>
              <w:t xml:space="preserve"> campos </w:t>
            </w:r>
            <w:proofErr w:type="spellStart"/>
            <w:r w:rsidRPr="008E1042">
              <w:rPr>
                <w:rFonts w:ascii="Arial" w:hAnsi="Arial" w:cs="Arial"/>
              </w:rPr>
              <w:t>requeridos</w:t>
            </w:r>
            <w:proofErr w:type="spellEnd"/>
            <w:r w:rsidRPr="008E1042">
              <w:rPr>
                <w:rFonts w:ascii="Arial" w:hAnsi="Arial" w:cs="Arial"/>
              </w:rPr>
              <w:t xml:space="preserve"> y </w:t>
            </w:r>
            <w:proofErr w:type="spellStart"/>
            <w:r w:rsidRPr="008E1042">
              <w:rPr>
                <w:rFonts w:ascii="Arial" w:hAnsi="Arial" w:cs="Arial"/>
              </w:rPr>
              <w:t>mantiene</w:t>
            </w:r>
            <w:proofErr w:type="spellEnd"/>
            <w:r w:rsidRPr="008E1042">
              <w:rPr>
                <w:rFonts w:ascii="Arial" w:hAnsi="Arial" w:cs="Arial"/>
              </w:rPr>
              <w:t xml:space="preserve"> al </w:t>
            </w:r>
            <w:proofErr w:type="spellStart"/>
            <w:r w:rsidRPr="008E1042">
              <w:rPr>
                <w:rFonts w:ascii="Arial" w:hAnsi="Arial" w:cs="Arial"/>
              </w:rPr>
              <w:t>usuario</w:t>
            </w:r>
            <w:proofErr w:type="spellEnd"/>
            <w:r w:rsidRPr="008E1042">
              <w:rPr>
                <w:rFonts w:ascii="Arial" w:hAnsi="Arial" w:cs="Arial"/>
              </w:rPr>
              <w:t xml:space="preserve"> </w:t>
            </w:r>
            <w:proofErr w:type="spellStart"/>
            <w:r w:rsidRPr="008E1042">
              <w:rPr>
                <w:rFonts w:ascii="Arial" w:hAnsi="Arial" w:cs="Arial"/>
              </w:rPr>
              <w:t>en</w:t>
            </w:r>
            <w:proofErr w:type="spellEnd"/>
            <w:r w:rsidRPr="008E1042">
              <w:rPr>
                <w:rFonts w:ascii="Arial" w:hAnsi="Arial" w:cs="Arial"/>
              </w:rPr>
              <w:t xml:space="preserve"> la </w:t>
            </w:r>
            <w:proofErr w:type="spellStart"/>
            <w:r w:rsidRPr="008E1042">
              <w:rPr>
                <w:rFonts w:ascii="Arial" w:hAnsi="Arial" w:cs="Arial"/>
              </w:rPr>
              <w:t>pantalla</w:t>
            </w:r>
            <w:proofErr w:type="spellEnd"/>
            <w:r w:rsidRPr="008E1042">
              <w:rPr>
                <w:rFonts w:ascii="Arial" w:hAnsi="Arial" w:cs="Arial"/>
              </w:rPr>
              <w:t xml:space="preserve"> de </w:t>
            </w:r>
            <w:proofErr w:type="spellStart"/>
            <w:r w:rsidRPr="008E1042">
              <w:rPr>
                <w:rFonts w:ascii="Arial" w:hAnsi="Arial" w:cs="Arial"/>
              </w:rPr>
              <w:t>registro</w:t>
            </w:r>
            <w:proofErr w:type="spellEnd"/>
            <w:r w:rsidRPr="008E1042">
              <w:rPr>
                <w:rFonts w:ascii="Arial" w:hAnsi="Arial" w:cs="Arial"/>
              </w:rPr>
              <w:t>.</w:t>
            </w:r>
          </w:p>
          <w:p w14:paraId="7F02D301" w14:textId="59D03B6B" w:rsidR="00165F9B" w:rsidRPr="008E1042" w:rsidRDefault="00165F9B" w:rsidP="00A262B8">
            <w:pPr>
              <w:spacing w:after="80"/>
              <w:rPr>
                <w:rFonts w:ascii="Arial" w:hAnsi="Arial" w:cs="Arial"/>
              </w:rPr>
            </w:pPr>
            <w:r w:rsidRPr="008E1042">
              <w:rPr>
                <w:rFonts w:ascii="Arial" w:hAnsi="Arial" w:cs="Arial"/>
                <w:b/>
              </w:rPr>
              <w:t xml:space="preserve">Las </w:t>
            </w:r>
            <w:proofErr w:type="spellStart"/>
            <w:r w:rsidRPr="008E1042">
              <w:rPr>
                <w:rFonts w:ascii="Arial" w:hAnsi="Arial" w:cs="Arial"/>
                <w:b/>
              </w:rPr>
              <w:t>contraseñas</w:t>
            </w:r>
            <w:proofErr w:type="spellEnd"/>
            <w:r w:rsidRPr="008E1042">
              <w:rPr>
                <w:rFonts w:ascii="Arial" w:hAnsi="Arial" w:cs="Arial"/>
                <w:b/>
              </w:rPr>
              <w:t xml:space="preserve"> no </w:t>
            </w:r>
            <w:proofErr w:type="spellStart"/>
            <w:r w:rsidRPr="008E1042">
              <w:rPr>
                <w:rFonts w:ascii="Arial" w:hAnsi="Arial" w:cs="Arial"/>
                <w:b/>
              </w:rPr>
              <w:t>coinciden</w:t>
            </w:r>
            <w:proofErr w:type="spellEnd"/>
            <w:r w:rsidRPr="008E1042">
              <w:rPr>
                <w:rFonts w:ascii="Arial" w:hAnsi="Arial" w:cs="Arial"/>
                <w:b/>
              </w:rPr>
              <w:t>:</w:t>
            </w:r>
            <w:r w:rsidRPr="008E1042">
              <w:rPr>
                <w:rFonts w:ascii="Arial" w:hAnsi="Arial" w:cs="Arial"/>
              </w:rPr>
              <w:br/>
              <w:t xml:space="preserve">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solicita</w:t>
            </w:r>
            <w:proofErr w:type="spellEnd"/>
            <w:r w:rsidRPr="008E1042">
              <w:rPr>
                <w:rFonts w:ascii="Arial" w:hAnsi="Arial" w:cs="Arial"/>
              </w:rPr>
              <w:t xml:space="preserve"> </w:t>
            </w:r>
            <w:proofErr w:type="spellStart"/>
            <w:r w:rsidRPr="008E1042">
              <w:rPr>
                <w:rFonts w:ascii="Arial" w:hAnsi="Arial" w:cs="Arial"/>
              </w:rPr>
              <w:t>volver</w:t>
            </w:r>
            <w:proofErr w:type="spellEnd"/>
            <w:r w:rsidRPr="008E1042">
              <w:rPr>
                <w:rFonts w:ascii="Arial" w:hAnsi="Arial" w:cs="Arial"/>
              </w:rPr>
              <w:t xml:space="preserve"> </w:t>
            </w:r>
            <w:proofErr w:type="gramStart"/>
            <w:r w:rsidRPr="008E1042">
              <w:rPr>
                <w:rFonts w:ascii="Arial" w:hAnsi="Arial" w:cs="Arial"/>
              </w:rPr>
              <w:t>a</w:t>
            </w:r>
            <w:proofErr w:type="gramEnd"/>
            <w:r w:rsidRPr="008E1042">
              <w:rPr>
                <w:rFonts w:ascii="Arial" w:hAnsi="Arial" w:cs="Arial"/>
              </w:rPr>
              <w:t xml:space="preserve"> </w:t>
            </w:r>
            <w:proofErr w:type="spellStart"/>
            <w:r w:rsidRPr="008E1042">
              <w:rPr>
                <w:rFonts w:ascii="Arial" w:hAnsi="Arial" w:cs="Arial"/>
              </w:rPr>
              <w:t>ingresar</w:t>
            </w:r>
            <w:proofErr w:type="spellEnd"/>
            <w:r w:rsidRPr="008E1042">
              <w:rPr>
                <w:rFonts w:ascii="Arial" w:hAnsi="Arial" w:cs="Arial"/>
              </w:rPr>
              <w:t xml:space="preserve"> y </w:t>
            </w:r>
            <w:proofErr w:type="spellStart"/>
            <w:r w:rsidRPr="008E1042">
              <w:rPr>
                <w:rFonts w:ascii="Arial" w:hAnsi="Arial" w:cs="Arial"/>
              </w:rPr>
              <w:t>confirmar</w:t>
            </w:r>
            <w:proofErr w:type="spellEnd"/>
            <w:r w:rsidRPr="008E1042">
              <w:rPr>
                <w:rFonts w:ascii="Arial" w:hAnsi="Arial" w:cs="Arial"/>
              </w:rPr>
              <w:t xml:space="preserve"> la </w:t>
            </w:r>
            <w:proofErr w:type="spellStart"/>
            <w:r w:rsidRPr="008E1042">
              <w:rPr>
                <w:rFonts w:ascii="Arial" w:hAnsi="Arial" w:cs="Arial"/>
              </w:rPr>
              <w:t>contraseña</w:t>
            </w:r>
            <w:proofErr w:type="spellEnd"/>
            <w:r w:rsidRPr="008E1042">
              <w:rPr>
                <w:rFonts w:ascii="Arial" w:hAnsi="Arial" w:cs="Arial"/>
              </w:rPr>
              <w:t>.</w:t>
            </w:r>
          </w:p>
          <w:p w14:paraId="2A65CF11" w14:textId="2484536F" w:rsidR="00165F9B" w:rsidRPr="008E1042" w:rsidRDefault="00165F9B" w:rsidP="00A262B8">
            <w:pPr>
              <w:spacing w:after="80"/>
              <w:rPr>
                <w:rFonts w:ascii="Arial" w:hAnsi="Arial" w:cs="Arial"/>
              </w:rPr>
            </w:pPr>
            <w:proofErr w:type="spellStart"/>
            <w:r w:rsidRPr="008E1042">
              <w:rPr>
                <w:rFonts w:ascii="Arial" w:hAnsi="Arial" w:cs="Arial"/>
                <w:b/>
              </w:rPr>
              <w:t>Contraseña</w:t>
            </w:r>
            <w:proofErr w:type="spellEnd"/>
            <w:r w:rsidRPr="008E1042">
              <w:rPr>
                <w:rFonts w:ascii="Arial" w:hAnsi="Arial" w:cs="Arial"/>
                <w:b/>
              </w:rPr>
              <w:t xml:space="preserve"> </w:t>
            </w:r>
            <w:proofErr w:type="spellStart"/>
            <w:r w:rsidRPr="008E1042">
              <w:rPr>
                <w:rFonts w:ascii="Arial" w:hAnsi="Arial" w:cs="Arial"/>
                <w:b/>
              </w:rPr>
              <w:t>insegura</w:t>
            </w:r>
            <w:proofErr w:type="spellEnd"/>
            <w:r w:rsidRPr="008E1042">
              <w:rPr>
                <w:rFonts w:ascii="Arial" w:hAnsi="Arial" w:cs="Arial"/>
                <w:b/>
              </w:rPr>
              <w:t>:</w:t>
            </w:r>
            <w:r w:rsidRPr="008E1042">
              <w:rPr>
                <w:rFonts w:ascii="Arial" w:hAnsi="Arial" w:cs="Arial"/>
              </w:rPr>
              <w:br/>
              <w:t xml:space="preserve">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muestra</w:t>
            </w:r>
            <w:proofErr w:type="spellEnd"/>
            <w:r w:rsidRPr="008E1042">
              <w:rPr>
                <w:rFonts w:ascii="Arial" w:hAnsi="Arial" w:cs="Arial"/>
              </w:rPr>
              <w:t xml:space="preserve"> el </w:t>
            </w:r>
            <w:proofErr w:type="spellStart"/>
            <w:r w:rsidRPr="008E1042">
              <w:rPr>
                <w:rFonts w:ascii="Arial" w:hAnsi="Arial" w:cs="Arial"/>
              </w:rPr>
              <w:t>requisito</w:t>
            </w:r>
            <w:proofErr w:type="spellEnd"/>
            <w:r w:rsidRPr="008E1042">
              <w:rPr>
                <w:rFonts w:ascii="Arial" w:hAnsi="Arial" w:cs="Arial"/>
              </w:rPr>
              <w:t xml:space="preserve"> de </w:t>
            </w:r>
            <w:proofErr w:type="spellStart"/>
            <w:r w:rsidRPr="008E1042">
              <w:rPr>
                <w:rFonts w:ascii="Arial" w:hAnsi="Arial" w:cs="Arial"/>
              </w:rPr>
              <w:t>seguridad</w:t>
            </w:r>
            <w:proofErr w:type="spellEnd"/>
            <w:r w:rsidRPr="008E1042">
              <w:rPr>
                <w:rFonts w:ascii="Arial" w:hAnsi="Arial" w:cs="Arial"/>
              </w:rPr>
              <w:t xml:space="preserve"> </w:t>
            </w:r>
            <w:proofErr w:type="spellStart"/>
            <w:r w:rsidRPr="008E1042">
              <w:rPr>
                <w:rFonts w:ascii="Arial" w:hAnsi="Arial" w:cs="Arial"/>
              </w:rPr>
              <w:t>que</w:t>
            </w:r>
            <w:proofErr w:type="spellEnd"/>
            <w:r w:rsidRPr="008E1042">
              <w:rPr>
                <w:rFonts w:ascii="Arial" w:hAnsi="Arial" w:cs="Arial"/>
              </w:rPr>
              <w:t xml:space="preserve"> no </w:t>
            </w:r>
            <w:proofErr w:type="spellStart"/>
            <w:r w:rsidRPr="008E1042">
              <w:rPr>
                <w:rFonts w:ascii="Arial" w:hAnsi="Arial" w:cs="Arial"/>
              </w:rPr>
              <w:t>fue</w:t>
            </w:r>
            <w:proofErr w:type="spellEnd"/>
            <w:r w:rsidRPr="008E1042">
              <w:rPr>
                <w:rFonts w:ascii="Arial" w:hAnsi="Arial" w:cs="Arial"/>
              </w:rPr>
              <w:t xml:space="preserve"> </w:t>
            </w:r>
            <w:proofErr w:type="spellStart"/>
            <w:r w:rsidRPr="008E1042">
              <w:rPr>
                <w:rFonts w:ascii="Arial" w:hAnsi="Arial" w:cs="Arial"/>
              </w:rPr>
              <w:t>cumplido</w:t>
            </w:r>
            <w:proofErr w:type="spellEnd"/>
            <w:r w:rsidRPr="008E1042">
              <w:rPr>
                <w:rFonts w:ascii="Arial" w:hAnsi="Arial" w:cs="Arial"/>
              </w:rPr>
              <w:t xml:space="preserve"> y no </w:t>
            </w:r>
            <w:proofErr w:type="spellStart"/>
            <w:r w:rsidRPr="008E1042">
              <w:rPr>
                <w:rFonts w:ascii="Arial" w:hAnsi="Arial" w:cs="Arial"/>
              </w:rPr>
              <w:t>crea</w:t>
            </w:r>
            <w:proofErr w:type="spellEnd"/>
            <w:r w:rsidRPr="008E1042">
              <w:rPr>
                <w:rFonts w:ascii="Arial" w:hAnsi="Arial" w:cs="Arial"/>
              </w:rPr>
              <w:t xml:space="preserve"> la </w:t>
            </w:r>
            <w:proofErr w:type="spellStart"/>
            <w:r w:rsidRPr="008E1042">
              <w:rPr>
                <w:rFonts w:ascii="Arial" w:hAnsi="Arial" w:cs="Arial"/>
              </w:rPr>
              <w:t>cuenta</w:t>
            </w:r>
            <w:proofErr w:type="spellEnd"/>
            <w:r w:rsidRPr="008E1042">
              <w:rPr>
                <w:rFonts w:ascii="Arial" w:hAnsi="Arial" w:cs="Arial"/>
              </w:rPr>
              <w:t>.</w:t>
            </w:r>
          </w:p>
          <w:p w14:paraId="1EC582D7" w14:textId="0381A1D2" w:rsidR="00165F9B" w:rsidRPr="008E1042" w:rsidRDefault="00165F9B" w:rsidP="00A262B8">
            <w:pPr>
              <w:spacing w:after="80"/>
              <w:rPr>
                <w:rFonts w:ascii="Arial" w:hAnsi="Arial" w:cs="Arial"/>
              </w:rPr>
            </w:pPr>
            <w:r w:rsidRPr="008E1042">
              <w:rPr>
                <w:rFonts w:ascii="Arial" w:hAnsi="Arial" w:cs="Arial"/>
                <w:b/>
              </w:rPr>
              <w:t xml:space="preserve">Correo </w:t>
            </w:r>
            <w:proofErr w:type="spellStart"/>
            <w:r w:rsidRPr="008E1042">
              <w:rPr>
                <w:rFonts w:ascii="Arial" w:hAnsi="Arial" w:cs="Arial"/>
                <w:b/>
              </w:rPr>
              <w:t>electrónico</w:t>
            </w:r>
            <w:proofErr w:type="spellEnd"/>
            <w:r w:rsidRPr="008E1042">
              <w:rPr>
                <w:rFonts w:ascii="Arial" w:hAnsi="Arial" w:cs="Arial"/>
                <w:b/>
              </w:rPr>
              <w:t xml:space="preserve"> </w:t>
            </w:r>
            <w:proofErr w:type="spellStart"/>
            <w:r w:rsidRPr="008E1042">
              <w:rPr>
                <w:rFonts w:ascii="Arial" w:hAnsi="Arial" w:cs="Arial"/>
                <w:b/>
              </w:rPr>
              <w:t>existente</w:t>
            </w:r>
            <w:proofErr w:type="spellEnd"/>
            <w:r w:rsidRPr="008E1042">
              <w:rPr>
                <w:rFonts w:ascii="Arial" w:hAnsi="Arial" w:cs="Arial"/>
                <w:b/>
              </w:rPr>
              <w:t>:</w:t>
            </w:r>
            <w:r w:rsidRPr="008E1042">
              <w:rPr>
                <w:rFonts w:ascii="Arial" w:hAnsi="Arial" w:cs="Arial"/>
              </w:rPr>
              <w:br/>
              <w:t xml:space="preserve">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informa</w:t>
            </w:r>
            <w:proofErr w:type="spellEnd"/>
            <w:r w:rsidRPr="008E1042">
              <w:rPr>
                <w:rFonts w:ascii="Arial" w:hAnsi="Arial" w:cs="Arial"/>
              </w:rPr>
              <w:t xml:space="preserve"> </w:t>
            </w:r>
            <w:proofErr w:type="spellStart"/>
            <w:r w:rsidRPr="008E1042">
              <w:rPr>
                <w:rFonts w:ascii="Arial" w:hAnsi="Arial" w:cs="Arial"/>
              </w:rPr>
              <w:t>que</w:t>
            </w:r>
            <w:proofErr w:type="spellEnd"/>
            <w:r w:rsidRPr="008E1042">
              <w:rPr>
                <w:rFonts w:ascii="Arial" w:hAnsi="Arial" w:cs="Arial"/>
              </w:rPr>
              <w:t xml:space="preserve"> el </w:t>
            </w:r>
            <w:proofErr w:type="spellStart"/>
            <w:r w:rsidRPr="008E1042">
              <w:rPr>
                <w:rFonts w:ascii="Arial" w:hAnsi="Arial" w:cs="Arial"/>
              </w:rPr>
              <w:t>correo</w:t>
            </w:r>
            <w:proofErr w:type="spellEnd"/>
            <w:r w:rsidRPr="008E1042">
              <w:rPr>
                <w:rFonts w:ascii="Arial" w:hAnsi="Arial" w:cs="Arial"/>
              </w:rPr>
              <w:t xml:space="preserve"> </w:t>
            </w:r>
            <w:proofErr w:type="spellStart"/>
            <w:r w:rsidRPr="008E1042">
              <w:rPr>
                <w:rFonts w:ascii="Arial" w:hAnsi="Arial" w:cs="Arial"/>
              </w:rPr>
              <w:t>ya</w:t>
            </w:r>
            <w:proofErr w:type="spellEnd"/>
            <w:r w:rsidRPr="008E1042">
              <w:rPr>
                <w:rFonts w:ascii="Arial" w:hAnsi="Arial" w:cs="Arial"/>
              </w:rPr>
              <w:t xml:space="preserve"> se </w:t>
            </w:r>
            <w:proofErr w:type="spellStart"/>
            <w:r w:rsidRPr="008E1042">
              <w:rPr>
                <w:rFonts w:ascii="Arial" w:hAnsi="Arial" w:cs="Arial"/>
              </w:rPr>
              <w:t>encuentra</w:t>
            </w:r>
            <w:proofErr w:type="spellEnd"/>
            <w:r w:rsidRPr="008E1042">
              <w:rPr>
                <w:rFonts w:ascii="Arial" w:hAnsi="Arial" w:cs="Arial"/>
              </w:rPr>
              <w:t xml:space="preserve"> </w:t>
            </w:r>
            <w:proofErr w:type="spellStart"/>
            <w:r w:rsidRPr="008E1042">
              <w:rPr>
                <w:rFonts w:ascii="Arial" w:hAnsi="Arial" w:cs="Arial"/>
              </w:rPr>
              <w:t>registrado</w:t>
            </w:r>
            <w:proofErr w:type="spellEnd"/>
            <w:r w:rsidRPr="008E1042">
              <w:rPr>
                <w:rFonts w:ascii="Arial" w:hAnsi="Arial" w:cs="Arial"/>
              </w:rPr>
              <w:t xml:space="preserve"> y </w:t>
            </w:r>
            <w:proofErr w:type="spellStart"/>
            <w:r w:rsidRPr="008E1042">
              <w:rPr>
                <w:rFonts w:ascii="Arial" w:hAnsi="Arial" w:cs="Arial"/>
              </w:rPr>
              <w:t>solicita</w:t>
            </w:r>
            <w:proofErr w:type="spellEnd"/>
            <w:r w:rsidRPr="008E1042">
              <w:rPr>
                <w:rFonts w:ascii="Arial" w:hAnsi="Arial" w:cs="Arial"/>
              </w:rPr>
              <w:t xml:space="preserve"> </w:t>
            </w:r>
            <w:proofErr w:type="spellStart"/>
            <w:r w:rsidRPr="008E1042">
              <w:rPr>
                <w:rFonts w:ascii="Arial" w:hAnsi="Arial" w:cs="Arial"/>
              </w:rPr>
              <w:t>ingresar</w:t>
            </w:r>
            <w:proofErr w:type="spellEnd"/>
            <w:r w:rsidRPr="008E1042">
              <w:rPr>
                <w:rFonts w:ascii="Arial" w:hAnsi="Arial" w:cs="Arial"/>
              </w:rPr>
              <w:t xml:space="preserve"> </w:t>
            </w:r>
            <w:proofErr w:type="spellStart"/>
            <w:r w:rsidRPr="008E1042">
              <w:rPr>
                <w:rFonts w:ascii="Arial" w:hAnsi="Arial" w:cs="Arial"/>
              </w:rPr>
              <w:t>otro</w:t>
            </w:r>
            <w:proofErr w:type="spellEnd"/>
            <w:r w:rsidRPr="008E1042">
              <w:rPr>
                <w:rFonts w:ascii="Arial" w:hAnsi="Arial" w:cs="Arial"/>
              </w:rPr>
              <w:t>.</w:t>
            </w:r>
          </w:p>
          <w:p w14:paraId="1A392668" w14:textId="1F299643" w:rsidR="00165F9B" w:rsidRPr="008E1042" w:rsidRDefault="00165F9B" w:rsidP="00A262B8">
            <w:pPr>
              <w:spacing w:after="80"/>
              <w:rPr>
                <w:rFonts w:ascii="Arial" w:hAnsi="Arial" w:cs="Arial"/>
              </w:rPr>
            </w:pPr>
            <w:r w:rsidRPr="008E1042">
              <w:rPr>
                <w:rFonts w:ascii="Arial" w:hAnsi="Arial" w:cs="Arial"/>
                <w:b/>
              </w:rPr>
              <w:t xml:space="preserve">Error al registrar el </w:t>
            </w:r>
            <w:proofErr w:type="spellStart"/>
            <w:r w:rsidRPr="008E1042">
              <w:rPr>
                <w:rFonts w:ascii="Arial" w:hAnsi="Arial" w:cs="Arial"/>
                <w:b/>
              </w:rPr>
              <w:t>usuario</w:t>
            </w:r>
            <w:proofErr w:type="spellEnd"/>
            <w:r w:rsidRPr="008E1042">
              <w:rPr>
                <w:rFonts w:ascii="Arial" w:hAnsi="Arial" w:cs="Arial"/>
                <w:b/>
              </w:rPr>
              <w:t>:</w:t>
            </w:r>
            <w:r w:rsidRPr="008E1042">
              <w:rPr>
                <w:rFonts w:ascii="Arial" w:hAnsi="Arial" w:cs="Arial"/>
              </w:rPr>
              <w:br/>
              <w:t xml:space="preserve">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revierte</w:t>
            </w:r>
            <w:proofErr w:type="spellEnd"/>
            <w:r w:rsidRPr="008E1042">
              <w:rPr>
                <w:rFonts w:ascii="Arial" w:hAnsi="Arial" w:cs="Arial"/>
              </w:rPr>
              <w:t xml:space="preserve"> la </w:t>
            </w:r>
            <w:proofErr w:type="spellStart"/>
            <w:r w:rsidRPr="008E1042">
              <w:rPr>
                <w:rFonts w:ascii="Arial" w:hAnsi="Arial" w:cs="Arial"/>
              </w:rPr>
              <w:t>operación</w:t>
            </w:r>
            <w:proofErr w:type="spellEnd"/>
            <w:r w:rsidRPr="008E1042">
              <w:rPr>
                <w:rFonts w:ascii="Arial" w:hAnsi="Arial" w:cs="Arial"/>
              </w:rPr>
              <w:t xml:space="preserve">, </w:t>
            </w:r>
            <w:proofErr w:type="spellStart"/>
            <w:r w:rsidRPr="008E1042">
              <w:rPr>
                <w:rFonts w:ascii="Arial" w:hAnsi="Arial" w:cs="Arial"/>
              </w:rPr>
              <w:t>muestra</w:t>
            </w:r>
            <w:proofErr w:type="spellEnd"/>
            <w:r w:rsidRPr="008E1042">
              <w:rPr>
                <w:rFonts w:ascii="Arial" w:hAnsi="Arial" w:cs="Arial"/>
              </w:rPr>
              <w:t xml:space="preserve"> un </w:t>
            </w:r>
            <w:proofErr w:type="spellStart"/>
            <w:r w:rsidRPr="008E1042">
              <w:rPr>
                <w:rFonts w:ascii="Arial" w:hAnsi="Arial" w:cs="Arial"/>
              </w:rPr>
              <w:t>mensaje</w:t>
            </w:r>
            <w:proofErr w:type="spellEnd"/>
            <w:r w:rsidRPr="008E1042">
              <w:rPr>
                <w:rFonts w:ascii="Arial" w:hAnsi="Arial" w:cs="Arial"/>
              </w:rPr>
              <w:t xml:space="preserve"> de error y no genera la </w:t>
            </w:r>
            <w:proofErr w:type="spellStart"/>
            <w:r w:rsidRPr="008E1042">
              <w:rPr>
                <w:rFonts w:ascii="Arial" w:hAnsi="Arial" w:cs="Arial"/>
              </w:rPr>
              <w:t>cuenta</w:t>
            </w:r>
            <w:proofErr w:type="spellEnd"/>
            <w:r w:rsidRPr="008E1042">
              <w:rPr>
                <w:rFonts w:ascii="Arial" w:hAnsi="Arial" w:cs="Arial"/>
              </w:rPr>
              <w:t>.</w:t>
            </w:r>
          </w:p>
          <w:p w14:paraId="1D833561" w14:textId="18C14559" w:rsidR="00165F9B" w:rsidRPr="008E1042" w:rsidRDefault="00165F9B" w:rsidP="00A262B8">
            <w:pPr>
              <w:spacing w:after="80"/>
              <w:rPr>
                <w:rFonts w:ascii="Arial" w:hAnsi="Arial" w:cs="Arial"/>
              </w:rPr>
            </w:pPr>
            <w:r w:rsidRPr="008E1042">
              <w:rPr>
                <w:rFonts w:ascii="Arial" w:hAnsi="Arial" w:cs="Arial"/>
                <w:b/>
              </w:rPr>
              <w:t xml:space="preserve">Error al </w:t>
            </w:r>
            <w:proofErr w:type="spellStart"/>
            <w:r w:rsidRPr="008E1042">
              <w:rPr>
                <w:rFonts w:ascii="Arial" w:hAnsi="Arial" w:cs="Arial"/>
                <w:b/>
              </w:rPr>
              <w:t>actualizar</w:t>
            </w:r>
            <w:proofErr w:type="spellEnd"/>
            <w:r w:rsidRPr="008E1042">
              <w:rPr>
                <w:rFonts w:ascii="Arial" w:hAnsi="Arial" w:cs="Arial"/>
                <w:b/>
              </w:rPr>
              <w:t xml:space="preserve"> la </w:t>
            </w:r>
            <w:proofErr w:type="spellStart"/>
            <w:r w:rsidRPr="008E1042">
              <w:rPr>
                <w:rFonts w:ascii="Arial" w:hAnsi="Arial" w:cs="Arial"/>
                <w:b/>
              </w:rPr>
              <w:t>integridad</w:t>
            </w:r>
            <w:proofErr w:type="spellEnd"/>
            <w:r w:rsidRPr="008E1042">
              <w:rPr>
                <w:rFonts w:ascii="Arial" w:hAnsi="Arial" w:cs="Arial"/>
                <w:b/>
              </w:rPr>
              <w:t>:</w:t>
            </w:r>
            <w:r w:rsidRPr="008E1042">
              <w:rPr>
                <w:rFonts w:ascii="Arial" w:hAnsi="Arial" w:cs="Arial"/>
              </w:rPr>
              <w:br/>
              <w:t xml:space="preserve">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registra</w:t>
            </w:r>
            <w:proofErr w:type="spellEnd"/>
            <w:r w:rsidRPr="008E1042">
              <w:rPr>
                <w:rFonts w:ascii="Arial" w:hAnsi="Arial" w:cs="Arial"/>
              </w:rPr>
              <w:t xml:space="preserve"> el </w:t>
            </w:r>
            <w:proofErr w:type="spellStart"/>
            <w:r w:rsidRPr="008E1042">
              <w:rPr>
                <w:rFonts w:ascii="Arial" w:hAnsi="Arial" w:cs="Arial"/>
              </w:rPr>
              <w:t>incidente</w:t>
            </w:r>
            <w:proofErr w:type="spellEnd"/>
            <w:r w:rsidRPr="008E1042">
              <w:rPr>
                <w:rFonts w:ascii="Arial" w:hAnsi="Arial" w:cs="Arial"/>
              </w:rPr>
              <w:t xml:space="preserve"> y </w:t>
            </w:r>
            <w:proofErr w:type="spellStart"/>
            <w:r w:rsidRPr="008E1042">
              <w:rPr>
                <w:rFonts w:ascii="Arial" w:hAnsi="Arial" w:cs="Arial"/>
              </w:rPr>
              <w:t>evita</w:t>
            </w:r>
            <w:proofErr w:type="spellEnd"/>
            <w:r w:rsidRPr="008E1042">
              <w:rPr>
                <w:rFonts w:ascii="Arial" w:hAnsi="Arial" w:cs="Arial"/>
              </w:rPr>
              <w:t xml:space="preserve"> </w:t>
            </w:r>
            <w:proofErr w:type="spellStart"/>
            <w:r w:rsidRPr="008E1042">
              <w:rPr>
                <w:rFonts w:ascii="Arial" w:hAnsi="Arial" w:cs="Arial"/>
              </w:rPr>
              <w:t>confirmar</w:t>
            </w:r>
            <w:proofErr w:type="spellEnd"/>
            <w:r w:rsidRPr="008E1042">
              <w:rPr>
                <w:rFonts w:ascii="Arial" w:hAnsi="Arial" w:cs="Arial"/>
              </w:rPr>
              <w:t xml:space="preserve"> un </w:t>
            </w:r>
            <w:proofErr w:type="spellStart"/>
            <w:r w:rsidRPr="008E1042">
              <w:rPr>
                <w:rFonts w:ascii="Arial" w:hAnsi="Arial" w:cs="Arial"/>
              </w:rPr>
              <w:t>alta</w:t>
            </w:r>
            <w:proofErr w:type="spellEnd"/>
            <w:r w:rsidRPr="008E1042">
              <w:rPr>
                <w:rFonts w:ascii="Arial" w:hAnsi="Arial" w:cs="Arial"/>
              </w:rPr>
              <w:t xml:space="preserve"> </w:t>
            </w:r>
            <w:proofErr w:type="spellStart"/>
            <w:r w:rsidRPr="008E1042">
              <w:rPr>
                <w:rFonts w:ascii="Arial" w:hAnsi="Arial" w:cs="Arial"/>
              </w:rPr>
              <w:t>incompleta</w:t>
            </w:r>
            <w:proofErr w:type="spellEnd"/>
            <w:r w:rsidRPr="008E1042">
              <w:rPr>
                <w:rFonts w:ascii="Arial" w:hAnsi="Arial" w:cs="Arial"/>
              </w:rPr>
              <w:t>.</w:t>
            </w:r>
          </w:p>
        </w:tc>
      </w:tr>
    </w:tbl>
    <w:p w14:paraId="2FE11FBE" w14:textId="77777777" w:rsidR="00165F9B" w:rsidRPr="008E1042" w:rsidRDefault="00165F9B" w:rsidP="00165F9B">
      <w:pPr>
        <w:keepNext/>
        <w:rPr>
          <w:rFonts w:ascii="Arial" w:hAnsi="Arial" w:cs="Arial"/>
          <w:b/>
          <w:color w:val="0066B8"/>
          <w:sz w:val="26"/>
        </w:rPr>
      </w:pPr>
    </w:p>
    <w:p w14:paraId="18BDD1BE" w14:textId="6A0A8019" w:rsidR="00165F9B" w:rsidRPr="008E1042" w:rsidRDefault="00165F9B" w:rsidP="00165F9B">
      <w:pPr>
        <w:keepNext/>
        <w:rPr>
          <w:rFonts w:ascii="Arial" w:hAnsi="Arial" w:cs="Arial"/>
        </w:rPr>
      </w:pPr>
      <w:r w:rsidRPr="008E1042">
        <w:rPr>
          <w:rFonts w:ascii="Arial" w:hAnsi="Arial" w:cs="Arial"/>
          <w:b/>
          <w:color w:val="0066B8"/>
          <w:sz w:val="26"/>
        </w:rPr>
        <w:t>CU03 – Iniciar sesión</w:t>
      </w:r>
    </w:p>
    <w:tbl>
      <w:tblPr>
        <w:tblStyle w:val="Tablaconcuadrcula"/>
        <w:tblW w:w="10779" w:type="dxa"/>
        <w:jc w:val="center"/>
        <w:tblLayout w:type="fixed"/>
        <w:tblLook w:val="04A0" w:firstRow="1" w:lastRow="0" w:firstColumn="1" w:lastColumn="0" w:noHBand="0" w:noVBand="1"/>
      </w:tblPr>
      <w:tblGrid>
        <w:gridCol w:w="4035"/>
        <w:gridCol w:w="6744"/>
      </w:tblGrid>
      <w:tr w:rsidR="00165F9B" w:rsidRPr="008E1042" w14:paraId="363E057F" w14:textId="77777777" w:rsidTr="00165F9B">
        <w:trPr>
          <w:trHeight w:val="250"/>
          <w:jc w:val="center"/>
        </w:trPr>
        <w:tc>
          <w:tcPr>
            <w:tcW w:w="4035" w:type="dxa"/>
            <w:shd w:val="clear" w:color="auto" w:fill="F2F2F2"/>
          </w:tcPr>
          <w:p w14:paraId="45243167" w14:textId="77777777" w:rsidR="00165F9B" w:rsidRPr="008E1042" w:rsidRDefault="00165F9B" w:rsidP="00A262B8">
            <w:pPr>
              <w:rPr>
                <w:rFonts w:ascii="Arial" w:hAnsi="Arial" w:cs="Arial"/>
              </w:rPr>
            </w:pPr>
            <w:r w:rsidRPr="008E1042">
              <w:rPr>
                <w:rFonts w:ascii="Arial" w:hAnsi="Arial" w:cs="Arial"/>
                <w:b/>
                <w:sz w:val="21"/>
              </w:rPr>
              <w:t>Nombre:</w:t>
            </w:r>
          </w:p>
        </w:tc>
        <w:tc>
          <w:tcPr>
            <w:tcW w:w="6744" w:type="dxa"/>
          </w:tcPr>
          <w:p w14:paraId="18880BEB" w14:textId="77777777" w:rsidR="00165F9B" w:rsidRPr="008E1042" w:rsidRDefault="00165F9B" w:rsidP="00A262B8">
            <w:pPr>
              <w:rPr>
                <w:rFonts w:ascii="Arial" w:hAnsi="Arial" w:cs="Arial"/>
              </w:rPr>
            </w:pPr>
            <w:r w:rsidRPr="008E1042">
              <w:rPr>
                <w:rFonts w:ascii="Arial" w:hAnsi="Arial" w:cs="Arial"/>
              </w:rPr>
              <w:t xml:space="preserve">CU03 – </w:t>
            </w:r>
            <w:proofErr w:type="spellStart"/>
            <w:r w:rsidRPr="008E1042">
              <w:rPr>
                <w:rFonts w:ascii="Arial" w:hAnsi="Arial" w:cs="Arial"/>
              </w:rPr>
              <w:t>Iniciar</w:t>
            </w:r>
            <w:proofErr w:type="spellEnd"/>
            <w:r w:rsidRPr="008E1042">
              <w:rPr>
                <w:rFonts w:ascii="Arial" w:hAnsi="Arial" w:cs="Arial"/>
              </w:rPr>
              <w:t xml:space="preserve"> </w:t>
            </w:r>
            <w:proofErr w:type="spellStart"/>
            <w:r w:rsidRPr="008E1042">
              <w:rPr>
                <w:rFonts w:ascii="Arial" w:hAnsi="Arial" w:cs="Arial"/>
              </w:rPr>
              <w:t>sesión</w:t>
            </w:r>
            <w:proofErr w:type="spellEnd"/>
          </w:p>
        </w:tc>
      </w:tr>
      <w:tr w:rsidR="00165F9B" w:rsidRPr="008E1042" w14:paraId="6EEEEFA8" w14:textId="77777777" w:rsidTr="00165F9B">
        <w:trPr>
          <w:trHeight w:val="1010"/>
          <w:jc w:val="center"/>
        </w:trPr>
        <w:tc>
          <w:tcPr>
            <w:tcW w:w="4035" w:type="dxa"/>
            <w:shd w:val="clear" w:color="auto" w:fill="F2F2F2"/>
          </w:tcPr>
          <w:p w14:paraId="0465ABC9" w14:textId="77777777" w:rsidR="00165F9B" w:rsidRPr="008E1042" w:rsidRDefault="00165F9B" w:rsidP="00A262B8">
            <w:pPr>
              <w:rPr>
                <w:rFonts w:ascii="Arial" w:hAnsi="Arial" w:cs="Arial"/>
              </w:rPr>
            </w:pPr>
            <w:proofErr w:type="spellStart"/>
            <w:r w:rsidRPr="008E1042">
              <w:rPr>
                <w:rFonts w:ascii="Arial" w:hAnsi="Arial" w:cs="Arial"/>
                <w:b/>
                <w:sz w:val="21"/>
              </w:rPr>
              <w:t>Descripción</w:t>
            </w:r>
            <w:proofErr w:type="spellEnd"/>
            <w:r w:rsidRPr="008E1042">
              <w:rPr>
                <w:rFonts w:ascii="Arial" w:hAnsi="Arial" w:cs="Arial"/>
                <w:b/>
                <w:sz w:val="21"/>
              </w:rPr>
              <w:t>:</w:t>
            </w:r>
          </w:p>
        </w:tc>
        <w:tc>
          <w:tcPr>
            <w:tcW w:w="6744" w:type="dxa"/>
          </w:tcPr>
          <w:p w14:paraId="4B7BFEE8" w14:textId="77777777" w:rsidR="00165F9B" w:rsidRPr="008E1042" w:rsidRDefault="00165F9B" w:rsidP="00A262B8">
            <w:pPr>
              <w:rPr>
                <w:rFonts w:ascii="Arial" w:hAnsi="Arial" w:cs="Arial"/>
              </w:rPr>
            </w:pPr>
            <w:r w:rsidRPr="008E1042">
              <w:rPr>
                <w:rFonts w:ascii="Arial" w:hAnsi="Arial" w:cs="Arial"/>
              </w:rPr>
              <w:t xml:space="preserve">Un </w:t>
            </w:r>
            <w:proofErr w:type="spellStart"/>
            <w:r w:rsidRPr="008E1042">
              <w:rPr>
                <w:rFonts w:ascii="Arial" w:hAnsi="Arial" w:cs="Arial"/>
              </w:rPr>
              <w:t>usuario</w:t>
            </w:r>
            <w:proofErr w:type="spellEnd"/>
            <w:r w:rsidRPr="008E1042">
              <w:rPr>
                <w:rFonts w:ascii="Arial" w:hAnsi="Arial" w:cs="Arial"/>
              </w:rPr>
              <w:t xml:space="preserve"> </w:t>
            </w:r>
            <w:proofErr w:type="spellStart"/>
            <w:r w:rsidRPr="008E1042">
              <w:rPr>
                <w:rFonts w:ascii="Arial" w:hAnsi="Arial" w:cs="Arial"/>
              </w:rPr>
              <w:t>registrado</w:t>
            </w:r>
            <w:proofErr w:type="spellEnd"/>
            <w:r w:rsidRPr="008E1042">
              <w:rPr>
                <w:rFonts w:ascii="Arial" w:hAnsi="Arial" w:cs="Arial"/>
              </w:rPr>
              <w:t xml:space="preserve"> se </w:t>
            </w:r>
            <w:proofErr w:type="spellStart"/>
            <w:r w:rsidRPr="008E1042">
              <w:rPr>
                <w:rFonts w:ascii="Arial" w:hAnsi="Arial" w:cs="Arial"/>
              </w:rPr>
              <w:t>autentica</w:t>
            </w:r>
            <w:proofErr w:type="spellEnd"/>
            <w:r w:rsidRPr="008E1042">
              <w:rPr>
                <w:rFonts w:ascii="Arial" w:hAnsi="Arial" w:cs="Arial"/>
              </w:rPr>
              <w:t xml:space="preserve"> </w:t>
            </w:r>
            <w:proofErr w:type="spellStart"/>
            <w:r w:rsidRPr="008E1042">
              <w:rPr>
                <w:rFonts w:ascii="Arial" w:hAnsi="Arial" w:cs="Arial"/>
              </w:rPr>
              <w:t>mediante</w:t>
            </w:r>
            <w:proofErr w:type="spellEnd"/>
            <w:r w:rsidRPr="008E1042">
              <w:rPr>
                <w:rFonts w:ascii="Arial" w:hAnsi="Arial" w:cs="Arial"/>
              </w:rPr>
              <w:t xml:space="preserve"> </w:t>
            </w:r>
            <w:proofErr w:type="spellStart"/>
            <w:r w:rsidRPr="008E1042">
              <w:rPr>
                <w:rFonts w:ascii="Arial" w:hAnsi="Arial" w:cs="Arial"/>
              </w:rPr>
              <w:t>su</w:t>
            </w:r>
            <w:proofErr w:type="spellEnd"/>
            <w:r w:rsidRPr="008E1042">
              <w:rPr>
                <w:rFonts w:ascii="Arial" w:hAnsi="Arial" w:cs="Arial"/>
              </w:rPr>
              <w:t xml:space="preserve"> </w:t>
            </w:r>
            <w:proofErr w:type="spellStart"/>
            <w:r w:rsidRPr="008E1042">
              <w:rPr>
                <w:rFonts w:ascii="Arial" w:hAnsi="Arial" w:cs="Arial"/>
              </w:rPr>
              <w:t>correo</w:t>
            </w:r>
            <w:proofErr w:type="spellEnd"/>
            <w:r w:rsidRPr="008E1042">
              <w:rPr>
                <w:rFonts w:ascii="Arial" w:hAnsi="Arial" w:cs="Arial"/>
              </w:rPr>
              <w:t xml:space="preserve"> </w:t>
            </w:r>
            <w:proofErr w:type="spellStart"/>
            <w:r w:rsidRPr="008E1042">
              <w:rPr>
                <w:rFonts w:ascii="Arial" w:hAnsi="Arial" w:cs="Arial"/>
              </w:rPr>
              <w:t>electrónico</w:t>
            </w:r>
            <w:proofErr w:type="spellEnd"/>
            <w:r w:rsidRPr="008E1042">
              <w:rPr>
                <w:rFonts w:ascii="Arial" w:hAnsi="Arial" w:cs="Arial"/>
              </w:rPr>
              <w:t xml:space="preserve"> y </w:t>
            </w:r>
            <w:proofErr w:type="spellStart"/>
            <w:r w:rsidRPr="008E1042">
              <w:rPr>
                <w:rFonts w:ascii="Arial" w:hAnsi="Arial" w:cs="Arial"/>
              </w:rPr>
              <w:t>contraseña</w:t>
            </w:r>
            <w:proofErr w:type="spellEnd"/>
            <w:r w:rsidRPr="008E1042">
              <w:rPr>
                <w:rFonts w:ascii="Arial" w:hAnsi="Arial" w:cs="Arial"/>
              </w:rPr>
              <w:t xml:space="preserve">. Una </w:t>
            </w:r>
            <w:proofErr w:type="spellStart"/>
            <w:r w:rsidRPr="008E1042">
              <w:rPr>
                <w:rFonts w:ascii="Arial" w:hAnsi="Arial" w:cs="Arial"/>
              </w:rPr>
              <w:t>vez</w:t>
            </w:r>
            <w:proofErr w:type="spellEnd"/>
            <w:r w:rsidRPr="008E1042">
              <w:rPr>
                <w:rFonts w:ascii="Arial" w:hAnsi="Arial" w:cs="Arial"/>
              </w:rPr>
              <w:t xml:space="preserve"> </w:t>
            </w:r>
            <w:proofErr w:type="spellStart"/>
            <w:r w:rsidRPr="008E1042">
              <w:rPr>
                <w:rFonts w:ascii="Arial" w:hAnsi="Arial" w:cs="Arial"/>
              </w:rPr>
              <w:t>validadas</w:t>
            </w:r>
            <w:proofErr w:type="spellEnd"/>
            <w:r w:rsidRPr="008E1042">
              <w:rPr>
                <w:rFonts w:ascii="Arial" w:hAnsi="Arial" w:cs="Arial"/>
              </w:rPr>
              <w:t xml:space="preserve"> las </w:t>
            </w:r>
            <w:proofErr w:type="spellStart"/>
            <w:r w:rsidRPr="008E1042">
              <w:rPr>
                <w:rFonts w:ascii="Arial" w:hAnsi="Arial" w:cs="Arial"/>
              </w:rPr>
              <w:t>credenciales</w:t>
            </w:r>
            <w:proofErr w:type="spellEnd"/>
            <w:r w:rsidRPr="008E1042">
              <w:rPr>
                <w:rFonts w:ascii="Arial" w:hAnsi="Arial" w:cs="Arial"/>
              </w:rPr>
              <w:t xml:space="preserve">, 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crea</w:t>
            </w:r>
            <w:proofErr w:type="spellEnd"/>
            <w:r w:rsidRPr="008E1042">
              <w:rPr>
                <w:rFonts w:ascii="Arial" w:hAnsi="Arial" w:cs="Arial"/>
              </w:rPr>
              <w:t xml:space="preserve"> la </w:t>
            </w:r>
            <w:proofErr w:type="spellStart"/>
            <w:r w:rsidRPr="008E1042">
              <w:rPr>
                <w:rFonts w:ascii="Arial" w:hAnsi="Arial" w:cs="Arial"/>
              </w:rPr>
              <w:t>sesión</w:t>
            </w:r>
            <w:proofErr w:type="spellEnd"/>
            <w:r w:rsidRPr="008E1042">
              <w:rPr>
                <w:rFonts w:ascii="Arial" w:hAnsi="Arial" w:cs="Arial"/>
              </w:rPr>
              <w:t xml:space="preserve">, </w:t>
            </w:r>
            <w:proofErr w:type="spellStart"/>
            <w:r w:rsidRPr="008E1042">
              <w:rPr>
                <w:rFonts w:ascii="Arial" w:hAnsi="Arial" w:cs="Arial"/>
              </w:rPr>
              <w:t>verifica</w:t>
            </w:r>
            <w:proofErr w:type="spellEnd"/>
            <w:r w:rsidRPr="008E1042">
              <w:rPr>
                <w:rFonts w:ascii="Arial" w:hAnsi="Arial" w:cs="Arial"/>
              </w:rPr>
              <w:t xml:space="preserve"> la </w:t>
            </w:r>
            <w:proofErr w:type="spellStart"/>
            <w:r w:rsidRPr="008E1042">
              <w:rPr>
                <w:rFonts w:ascii="Arial" w:hAnsi="Arial" w:cs="Arial"/>
              </w:rPr>
              <w:t>integridad</w:t>
            </w:r>
            <w:proofErr w:type="spellEnd"/>
            <w:r w:rsidRPr="008E1042">
              <w:rPr>
                <w:rFonts w:ascii="Arial" w:hAnsi="Arial" w:cs="Arial"/>
              </w:rPr>
              <w:t xml:space="preserve"> de la </w:t>
            </w:r>
            <w:proofErr w:type="spellStart"/>
            <w:r w:rsidRPr="008E1042">
              <w:rPr>
                <w:rFonts w:ascii="Arial" w:hAnsi="Arial" w:cs="Arial"/>
              </w:rPr>
              <w:t>información</w:t>
            </w:r>
            <w:proofErr w:type="spellEnd"/>
            <w:r w:rsidRPr="008E1042">
              <w:rPr>
                <w:rFonts w:ascii="Arial" w:hAnsi="Arial" w:cs="Arial"/>
              </w:rPr>
              <w:t xml:space="preserve"> y </w:t>
            </w:r>
            <w:proofErr w:type="spellStart"/>
            <w:r w:rsidRPr="008E1042">
              <w:rPr>
                <w:rFonts w:ascii="Arial" w:hAnsi="Arial" w:cs="Arial"/>
              </w:rPr>
              <w:t>redirige</w:t>
            </w:r>
            <w:proofErr w:type="spellEnd"/>
            <w:r w:rsidRPr="008E1042">
              <w:rPr>
                <w:rFonts w:ascii="Arial" w:hAnsi="Arial" w:cs="Arial"/>
              </w:rPr>
              <w:t xml:space="preserve"> al </w:t>
            </w:r>
            <w:proofErr w:type="spellStart"/>
            <w:r w:rsidRPr="008E1042">
              <w:rPr>
                <w:rFonts w:ascii="Arial" w:hAnsi="Arial" w:cs="Arial"/>
              </w:rPr>
              <w:t>usuario</w:t>
            </w:r>
            <w:proofErr w:type="spellEnd"/>
            <w:r w:rsidRPr="008E1042">
              <w:rPr>
                <w:rFonts w:ascii="Arial" w:hAnsi="Arial" w:cs="Arial"/>
              </w:rPr>
              <w:t xml:space="preserve"> </w:t>
            </w:r>
            <w:proofErr w:type="spellStart"/>
            <w:r w:rsidRPr="008E1042">
              <w:rPr>
                <w:rFonts w:ascii="Arial" w:hAnsi="Arial" w:cs="Arial"/>
              </w:rPr>
              <w:t>según</w:t>
            </w:r>
            <w:proofErr w:type="spellEnd"/>
            <w:r w:rsidRPr="008E1042">
              <w:rPr>
                <w:rFonts w:ascii="Arial" w:hAnsi="Arial" w:cs="Arial"/>
              </w:rPr>
              <w:t xml:space="preserve"> </w:t>
            </w:r>
            <w:proofErr w:type="spellStart"/>
            <w:r w:rsidRPr="008E1042">
              <w:rPr>
                <w:rFonts w:ascii="Arial" w:hAnsi="Arial" w:cs="Arial"/>
              </w:rPr>
              <w:t>su</w:t>
            </w:r>
            <w:proofErr w:type="spellEnd"/>
            <w:r w:rsidRPr="008E1042">
              <w:rPr>
                <w:rFonts w:ascii="Arial" w:hAnsi="Arial" w:cs="Arial"/>
              </w:rPr>
              <w:t xml:space="preserve"> </w:t>
            </w:r>
            <w:proofErr w:type="spellStart"/>
            <w:r w:rsidRPr="008E1042">
              <w:rPr>
                <w:rFonts w:ascii="Arial" w:hAnsi="Arial" w:cs="Arial"/>
              </w:rPr>
              <w:t>rol</w:t>
            </w:r>
            <w:proofErr w:type="spellEnd"/>
            <w:r w:rsidRPr="008E1042">
              <w:rPr>
                <w:rFonts w:ascii="Arial" w:hAnsi="Arial" w:cs="Arial"/>
              </w:rPr>
              <w:t xml:space="preserve"> y el </w:t>
            </w:r>
            <w:proofErr w:type="spellStart"/>
            <w:r w:rsidRPr="008E1042">
              <w:rPr>
                <w:rFonts w:ascii="Arial" w:hAnsi="Arial" w:cs="Arial"/>
              </w:rPr>
              <w:t>estado</w:t>
            </w:r>
            <w:proofErr w:type="spellEnd"/>
            <w:r w:rsidRPr="008E1042">
              <w:rPr>
                <w:rFonts w:ascii="Arial" w:hAnsi="Arial" w:cs="Arial"/>
              </w:rPr>
              <w:t xml:space="preserve"> de la </w:t>
            </w:r>
            <w:proofErr w:type="spellStart"/>
            <w:r w:rsidRPr="008E1042">
              <w:rPr>
                <w:rFonts w:ascii="Arial" w:hAnsi="Arial" w:cs="Arial"/>
              </w:rPr>
              <w:t>aplicación</w:t>
            </w:r>
            <w:proofErr w:type="spellEnd"/>
            <w:r w:rsidRPr="008E1042">
              <w:rPr>
                <w:rFonts w:ascii="Arial" w:hAnsi="Arial" w:cs="Arial"/>
              </w:rPr>
              <w:t>.</w:t>
            </w:r>
          </w:p>
        </w:tc>
      </w:tr>
      <w:tr w:rsidR="00165F9B" w:rsidRPr="008E1042" w14:paraId="1885276F" w14:textId="77777777" w:rsidTr="00165F9B">
        <w:trPr>
          <w:trHeight w:val="258"/>
          <w:jc w:val="center"/>
        </w:trPr>
        <w:tc>
          <w:tcPr>
            <w:tcW w:w="4035" w:type="dxa"/>
            <w:shd w:val="clear" w:color="auto" w:fill="F2F2F2"/>
          </w:tcPr>
          <w:p w14:paraId="5F6CF704" w14:textId="77777777" w:rsidR="00165F9B" w:rsidRPr="008E1042" w:rsidRDefault="00165F9B" w:rsidP="00A262B8">
            <w:pPr>
              <w:rPr>
                <w:rFonts w:ascii="Arial" w:hAnsi="Arial" w:cs="Arial"/>
              </w:rPr>
            </w:pPr>
            <w:proofErr w:type="spellStart"/>
            <w:r w:rsidRPr="008E1042">
              <w:rPr>
                <w:rFonts w:ascii="Arial" w:hAnsi="Arial" w:cs="Arial"/>
                <w:b/>
                <w:sz w:val="21"/>
              </w:rPr>
              <w:t>Actores</w:t>
            </w:r>
            <w:proofErr w:type="spellEnd"/>
            <w:r w:rsidRPr="008E1042">
              <w:rPr>
                <w:rFonts w:ascii="Arial" w:hAnsi="Arial" w:cs="Arial"/>
                <w:b/>
                <w:sz w:val="21"/>
              </w:rPr>
              <w:t>:</w:t>
            </w:r>
          </w:p>
        </w:tc>
        <w:tc>
          <w:tcPr>
            <w:tcW w:w="6744" w:type="dxa"/>
          </w:tcPr>
          <w:p w14:paraId="724D3F60" w14:textId="77777777" w:rsidR="00165F9B" w:rsidRPr="008E1042" w:rsidRDefault="00165F9B" w:rsidP="00A262B8">
            <w:pPr>
              <w:rPr>
                <w:rFonts w:ascii="Arial" w:hAnsi="Arial" w:cs="Arial"/>
              </w:rPr>
            </w:pPr>
            <w:proofErr w:type="spellStart"/>
            <w:r w:rsidRPr="008E1042">
              <w:rPr>
                <w:rFonts w:ascii="Arial" w:hAnsi="Arial" w:cs="Arial"/>
              </w:rPr>
              <w:t>Cliente</w:t>
            </w:r>
            <w:proofErr w:type="spellEnd"/>
            <w:r w:rsidRPr="008E1042">
              <w:rPr>
                <w:rFonts w:ascii="Arial" w:hAnsi="Arial" w:cs="Arial"/>
              </w:rPr>
              <w:t xml:space="preserve"> y </w:t>
            </w:r>
            <w:proofErr w:type="spellStart"/>
            <w:r w:rsidRPr="008E1042">
              <w:rPr>
                <w:rFonts w:ascii="Arial" w:hAnsi="Arial" w:cs="Arial"/>
              </w:rPr>
              <w:t>Administrador</w:t>
            </w:r>
            <w:proofErr w:type="spellEnd"/>
            <w:r w:rsidRPr="008E1042">
              <w:rPr>
                <w:rFonts w:ascii="Arial" w:hAnsi="Arial" w:cs="Arial"/>
              </w:rPr>
              <w:t>.</w:t>
            </w:r>
          </w:p>
        </w:tc>
      </w:tr>
      <w:tr w:rsidR="00165F9B" w:rsidRPr="008E1042" w14:paraId="39A3EAD7" w14:textId="77777777" w:rsidTr="00165F9B">
        <w:trPr>
          <w:trHeight w:val="500"/>
          <w:jc w:val="center"/>
        </w:trPr>
        <w:tc>
          <w:tcPr>
            <w:tcW w:w="4035" w:type="dxa"/>
            <w:shd w:val="clear" w:color="auto" w:fill="F2F2F2"/>
          </w:tcPr>
          <w:p w14:paraId="474693FB" w14:textId="77777777" w:rsidR="00165F9B" w:rsidRPr="008E1042" w:rsidRDefault="00165F9B" w:rsidP="00A262B8">
            <w:pPr>
              <w:rPr>
                <w:rFonts w:ascii="Arial" w:hAnsi="Arial" w:cs="Arial"/>
              </w:rPr>
            </w:pPr>
            <w:proofErr w:type="spellStart"/>
            <w:r w:rsidRPr="008E1042">
              <w:rPr>
                <w:rFonts w:ascii="Arial" w:hAnsi="Arial" w:cs="Arial"/>
                <w:b/>
                <w:sz w:val="21"/>
              </w:rPr>
              <w:t>Relaciones</w:t>
            </w:r>
            <w:proofErr w:type="spellEnd"/>
            <w:r w:rsidRPr="008E1042">
              <w:rPr>
                <w:rFonts w:ascii="Arial" w:hAnsi="Arial" w:cs="Arial"/>
                <w:b/>
                <w:sz w:val="21"/>
              </w:rPr>
              <w:t xml:space="preserve"> (</w:t>
            </w:r>
            <w:proofErr w:type="spellStart"/>
            <w:r w:rsidRPr="008E1042">
              <w:rPr>
                <w:rFonts w:ascii="Arial" w:hAnsi="Arial" w:cs="Arial"/>
                <w:b/>
                <w:sz w:val="21"/>
              </w:rPr>
              <w:t>Inclusión</w:t>
            </w:r>
            <w:proofErr w:type="spellEnd"/>
            <w:r w:rsidRPr="008E1042">
              <w:rPr>
                <w:rFonts w:ascii="Arial" w:hAnsi="Arial" w:cs="Arial"/>
                <w:b/>
                <w:sz w:val="21"/>
              </w:rPr>
              <w:t xml:space="preserve"> / </w:t>
            </w:r>
            <w:proofErr w:type="spellStart"/>
            <w:r w:rsidRPr="008E1042">
              <w:rPr>
                <w:rFonts w:ascii="Arial" w:hAnsi="Arial" w:cs="Arial"/>
                <w:b/>
                <w:sz w:val="21"/>
              </w:rPr>
              <w:t>Extensión</w:t>
            </w:r>
            <w:proofErr w:type="spellEnd"/>
            <w:r w:rsidRPr="008E1042">
              <w:rPr>
                <w:rFonts w:ascii="Arial" w:hAnsi="Arial" w:cs="Arial"/>
                <w:b/>
                <w:sz w:val="21"/>
              </w:rPr>
              <w:t>):</w:t>
            </w:r>
          </w:p>
        </w:tc>
        <w:tc>
          <w:tcPr>
            <w:tcW w:w="6744" w:type="dxa"/>
          </w:tcPr>
          <w:p w14:paraId="79A7E909" w14:textId="77777777" w:rsidR="00165F9B" w:rsidRPr="008E1042" w:rsidRDefault="00165F9B" w:rsidP="00A262B8">
            <w:pPr>
              <w:rPr>
                <w:rFonts w:ascii="Arial" w:hAnsi="Arial" w:cs="Arial"/>
              </w:rPr>
            </w:pPr>
            <w:proofErr w:type="spellStart"/>
            <w:r w:rsidRPr="008E1042">
              <w:rPr>
                <w:rFonts w:ascii="Arial" w:hAnsi="Arial" w:cs="Arial"/>
              </w:rPr>
              <w:t>Permite</w:t>
            </w:r>
            <w:proofErr w:type="spellEnd"/>
            <w:r w:rsidRPr="008E1042">
              <w:rPr>
                <w:rFonts w:ascii="Arial" w:hAnsi="Arial" w:cs="Arial"/>
              </w:rPr>
              <w:t xml:space="preserve"> acceder a las </w:t>
            </w:r>
            <w:proofErr w:type="spellStart"/>
            <w:r w:rsidRPr="008E1042">
              <w:rPr>
                <w:rFonts w:ascii="Arial" w:hAnsi="Arial" w:cs="Arial"/>
              </w:rPr>
              <w:t>funcionalidades</w:t>
            </w:r>
            <w:proofErr w:type="spellEnd"/>
            <w:r w:rsidRPr="008E1042">
              <w:rPr>
                <w:rFonts w:ascii="Arial" w:hAnsi="Arial" w:cs="Arial"/>
              </w:rPr>
              <w:t xml:space="preserve"> </w:t>
            </w:r>
            <w:proofErr w:type="spellStart"/>
            <w:r w:rsidRPr="008E1042">
              <w:rPr>
                <w:rFonts w:ascii="Arial" w:hAnsi="Arial" w:cs="Arial"/>
              </w:rPr>
              <w:t>restringidas</w:t>
            </w:r>
            <w:proofErr w:type="spellEnd"/>
            <w:r w:rsidRPr="008E1042">
              <w:rPr>
                <w:rFonts w:ascii="Arial" w:hAnsi="Arial" w:cs="Arial"/>
              </w:rPr>
              <w:t xml:space="preserve"> para </w:t>
            </w:r>
            <w:proofErr w:type="spellStart"/>
            <w:r w:rsidRPr="008E1042">
              <w:rPr>
                <w:rFonts w:ascii="Arial" w:hAnsi="Arial" w:cs="Arial"/>
              </w:rPr>
              <w:t>usuarios</w:t>
            </w:r>
            <w:proofErr w:type="spellEnd"/>
            <w:r w:rsidRPr="008E1042">
              <w:rPr>
                <w:rFonts w:ascii="Arial" w:hAnsi="Arial" w:cs="Arial"/>
              </w:rPr>
              <w:t xml:space="preserve"> </w:t>
            </w:r>
            <w:proofErr w:type="spellStart"/>
            <w:r w:rsidRPr="008E1042">
              <w:rPr>
                <w:rFonts w:ascii="Arial" w:hAnsi="Arial" w:cs="Arial"/>
              </w:rPr>
              <w:t>autenticados</w:t>
            </w:r>
            <w:proofErr w:type="spellEnd"/>
            <w:r w:rsidRPr="008E1042">
              <w:rPr>
                <w:rFonts w:ascii="Arial" w:hAnsi="Arial" w:cs="Arial"/>
              </w:rPr>
              <w:t>.</w:t>
            </w:r>
          </w:p>
        </w:tc>
      </w:tr>
      <w:tr w:rsidR="00165F9B" w:rsidRPr="008E1042" w14:paraId="7D9FCC7F" w14:textId="77777777" w:rsidTr="00165F9B">
        <w:trPr>
          <w:trHeight w:val="758"/>
          <w:jc w:val="center"/>
        </w:trPr>
        <w:tc>
          <w:tcPr>
            <w:tcW w:w="4035" w:type="dxa"/>
            <w:shd w:val="clear" w:color="auto" w:fill="F2F2F2"/>
          </w:tcPr>
          <w:p w14:paraId="60751B96" w14:textId="77777777" w:rsidR="00165F9B" w:rsidRPr="008E1042" w:rsidRDefault="00165F9B" w:rsidP="00A262B8">
            <w:pPr>
              <w:rPr>
                <w:rFonts w:ascii="Arial" w:hAnsi="Arial" w:cs="Arial"/>
              </w:rPr>
            </w:pPr>
            <w:proofErr w:type="spellStart"/>
            <w:r w:rsidRPr="008E1042">
              <w:rPr>
                <w:rFonts w:ascii="Arial" w:hAnsi="Arial" w:cs="Arial"/>
                <w:b/>
                <w:sz w:val="21"/>
              </w:rPr>
              <w:t>Precondición</w:t>
            </w:r>
            <w:proofErr w:type="spellEnd"/>
            <w:r w:rsidRPr="008E1042">
              <w:rPr>
                <w:rFonts w:ascii="Arial" w:hAnsi="Arial" w:cs="Arial"/>
                <w:b/>
                <w:sz w:val="21"/>
              </w:rPr>
              <w:t>:</w:t>
            </w:r>
          </w:p>
        </w:tc>
        <w:tc>
          <w:tcPr>
            <w:tcW w:w="6744" w:type="dxa"/>
          </w:tcPr>
          <w:p w14:paraId="07B02F66" w14:textId="77777777" w:rsidR="00165F9B" w:rsidRPr="008E1042" w:rsidRDefault="00165F9B" w:rsidP="00A262B8">
            <w:pPr>
              <w:ind w:left="142" w:hanging="142"/>
              <w:rPr>
                <w:rFonts w:ascii="Arial" w:hAnsi="Arial" w:cs="Arial"/>
              </w:rPr>
            </w:pPr>
            <w:r w:rsidRPr="008E1042">
              <w:rPr>
                <w:rFonts w:ascii="Arial" w:hAnsi="Arial" w:cs="Arial"/>
              </w:rPr>
              <w:t xml:space="preserve">1. El </w:t>
            </w:r>
            <w:proofErr w:type="spellStart"/>
            <w:r w:rsidRPr="008E1042">
              <w:rPr>
                <w:rFonts w:ascii="Arial" w:hAnsi="Arial" w:cs="Arial"/>
              </w:rPr>
              <w:t>usuario</w:t>
            </w:r>
            <w:proofErr w:type="spellEnd"/>
            <w:r w:rsidRPr="008E1042">
              <w:rPr>
                <w:rFonts w:ascii="Arial" w:hAnsi="Arial" w:cs="Arial"/>
              </w:rPr>
              <w:t xml:space="preserve"> </w:t>
            </w:r>
            <w:proofErr w:type="spellStart"/>
            <w:r w:rsidRPr="008E1042">
              <w:rPr>
                <w:rFonts w:ascii="Arial" w:hAnsi="Arial" w:cs="Arial"/>
              </w:rPr>
              <w:t>debe</w:t>
            </w:r>
            <w:proofErr w:type="spellEnd"/>
            <w:r w:rsidRPr="008E1042">
              <w:rPr>
                <w:rFonts w:ascii="Arial" w:hAnsi="Arial" w:cs="Arial"/>
              </w:rPr>
              <w:t xml:space="preserve"> </w:t>
            </w:r>
            <w:proofErr w:type="spellStart"/>
            <w:r w:rsidRPr="008E1042">
              <w:rPr>
                <w:rFonts w:ascii="Arial" w:hAnsi="Arial" w:cs="Arial"/>
              </w:rPr>
              <w:t>encontrarse</w:t>
            </w:r>
            <w:proofErr w:type="spellEnd"/>
            <w:r w:rsidRPr="008E1042">
              <w:rPr>
                <w:rFonts w:ascii="Arial" w:hAnsi="Arial" w:cs="Arial"/>
              </w:rPr>
              <w:t xml:space="preserve"> </w:t>
            </w:r>
            <w:proofErr w:type="spellStart"/>
            <w:r w:rsidRPr="008E1042">
              <w:rPr>
                <w:rFonts w:ascii="Arial" w:hAnsi="Arial" w:cs="Arial"/>
              </w:rPr>
              <w:t>registrado</w:t>
            </w:r>
            <w:proofErr w:type="spellEnd"/>
            <w:r w:rsidRPr="008E1042">
              <w:rPr>
                <w:rFonts w:ascii="Arial" w:hAnsi="Arial" w:cs="Arial"/>
              </w:rPr>
              <w:t xml:space="preserve"> </w:t>
            </w:r>
            <w:proofErr w:type="spellStart"/>
            <w:r w:rsidRPr="008E1042">
              <w:rPr>
                <w:rFonts w:ascii="Arial" w:hAnsi="Arial" w:cs="Arial"/>
              </w:rPr>
              <w:t>en</w:t>
            </w:r>
            <w:proofErr w:type="spellEnd"/>
            <w:r w:rsidRPr="008E1042">
              <w:rPr>
                <w:rFonts w:ascii="Arial" w:hAnsi="Arial" w:cs="Arial"/>
              </w:rPr>
              <w:t xml:space="preserve"> la base de </w:t>
            </w:r>
            <w:proofErr w:type="spellStart"/>
            <w:r w:rsidRPr="008E1042">
              <w:rPr>
                <w:rFonts w:ascii="Arial" w:hAnsi="Arial" w:cs="Arial"/>
              </w:rPr>
              <w:t>datos</w:t>
            </w:r>
            <w:proofErr w:type="spellEnd"/>
            <w:r w:rsidRPr="008E1042">
              <w:rPr>
                <w:rFonts w:ascii="Arial" w:hAnsi="Arial" w:cs="Arial"/>
              </w:rPr>
              <w:t>.</w:t>
            </w:r>
          </w:p>
          <w:p w14:paraId="0D1710BC" w14:textId="77777777" w:rsidR="00165F9B" w:rsidRPr="008E1042" w:rsidRDefault="00165F9B" w:rsidP="00A262B8">
            <w:pPr>
              <w:ind w:left="142" w:hanging="142"/>
              <w:rPr>
                <w:rFonts w:ascii="Arial" w:hAnsi="Arial" w:cs="Arial"/>
              </w:rPr>
            </w:pPr>
            <w:r w:rsidRPr="008E1042">
              <w:rPr>
                <w:rFonts w:ascii="Arial" w:hAnsi="Arial" w:cs="Arial"/>
              </w:rPr>
              <w:t xml:space="preserve">2. El </w:t>
            </w:r>
            <w:proofErr w:type="spellStart"/>
            <w:r w:rsidRPr="008E1042">
              <w:rPr>
                <w:rFonts w:ascii="Arial" w:hAnsi="Arial" w:cs="Arial"/>
              </w:rPr>
              <w:t>usuario</w:t>
            </w:r>
            <w:proofErr w:type="spellEnd"/>
            <w:r w:rsidRPr="008E1042">
              <w:rPr>
                <w:rFonts w:ascii="Arial" w:hAnsi="Arial" w:cs="Arial"/>
              </w:rPr>
              <w:t xml:space="preserve"> </w:t>
            </w:r>
            <w:proofErr w:type="spellStart"/>
            <w:r w:rsidRPr="008E1042">
              <w:rPr>
                <w:rFonts w:ascii="Arial" w:hAnsi="Arial" w:cs="Arial"/>
              </w:rPr>
              <w:t>debe</w:t>
            </w:r>
            <w:proofErr w:type="spellEnd"/>
            <w:r w:rsidRPr="008E1042">
              <w:rPr>
                <w:rFonts w:ascii="Arial" w:hAnsi="Arial" w:cs="Arial"/>
              </w:rPr>
              <w:t xml:space="preserve"> </w:t>
            </w:r>
            <w:proofErr w:type="spellStart"/>
            <w:r w:rsidRPr="008E1042">
              <w:rPr>
                <w:rFonts w:ascii="Arial" w:hAnsi="Arial" w:cs="Arial"/>
              </w:rPr>
              <w:t>estar</w:t>
            </w:r>
            <w:proofErr w:type="spellEnd"/>
            <w:r w:rsidRPr="008E1042">
              <w:rPr>
                <w:rFonts w:ascii="Arial" w:hAnsi="Arial" w:cs="Arial"/>
              </w:rPr>
              <w:t xml:space="preserve"> </w:t>
            </w:r>
            <w:proofErr w:type="spellStart"/>
            <w:r w:rsidRPr="008E1042">
              <w:rPr>
                <w:rFonts w:ascii="Arial" w:hAnsi="Arial" w:cs="Arial"/>
              </w:rPr>
              <w:t>activo</w:t>
            </w:r>
            <w:proofErr w:type="spellEnd"/>
            <w:r w:rsidRPr="008E1042">
              <w:rPr>
                <w:rFonts w:ascii="Arial" w:hAnsi="Arial" w:cs="Arial"/>
              </w:rPr>
              <w:t>.</w:t>
            </w:r>
          </w:p>
          <w:p w14:paraId="48E9A402" w14:textId="77777777" w:rsidR="00165F9B" w:rsidRPr="008E1042" w:rsidRDefault="00165F9B" w:rsidP="00A262B8">
            <w:pPr>
              <w:ind w:left="142" w:hanging="142"/>
              <w:rPr>
                <w:rFonts w:ascii="Arial" w:hAnsi="Arial" w:cs="Arial"/>
              </w:rPr>
            </w:pPr>
            <w:r w:rsidRPr="008E1042">
              <w:rPr>
                <w:rFonts w:ascii="Arial" w:hAnsi="Arial" w:cs="Arial"/>
              </w:rPr>
              <w:t xml:space="preserve">3. El </w:t>
            </w:r>
            <w:proofErr w:type="spellStart"/>
            <w:r w:rsidRPr="008E1042">
              <w:rPr>
                <w:rFonts w:ascii="Arial" w:hAnsi="Arial" w:cs="Arial"/>
              </w:rPr>
              <w:t>usuario</w:t>
            </w:r>
            <w:proofErr w:type="spellEnd"/>
            <w:r w:rsidRPr="008E1042">
              <w:rPr>
                <w:rFonts w:ascii="Arial" w:hAnsi="Arial" w:cs="Arial"/>
              </w:rPr>
              <w:t xml:space="preserve"> no </w:t>
            </w:r>
            <w:proofErr w:type="spellStart"/>
            <w:r w:rsidRPr="008E1042">
              <w:rPr>
                <w:rFonts w:ascii="Arial" w:hAnsi="Arial" w:cs="Arial"/>
              </w:rPr>
              <w:t>debe</w:t>
            </w:r>
            <w:proofErr w:type="spellEnd"/>
            <w:r w:rsidRPr="008E1042">
              <w:rPr>
                <w:rFonts w:ascii="Arial" w:hAnsi="Arial" w:cs="Arial"/>
              </w:rPr>
              <w:t xml:space="preserve"> </w:t>
            </w:r>
            <w:proofErr w:type="spellStart"/>
            <w:r w:rsidRPr="008E1042">
              <w:rPr>
                <w:rFonts w:ascii="Arial" w:hAnsi="Arial" w:cs="Arial"/>
              </w:rPr>
              <w:t>encontrarse</w:t>
            </w:r>
            <w:proofErr w:type="spellEnd"/>
            <w:r w:rsidRPr="008E1042">
              <w:rPr>
                <w:rFonts w:ascii="Arial" w:hAnsi="Arial" w:cs="Arial"/>
              </w:rPr>
              <w:t xml:space="preserve"> </w:t>
            </w:r>
            <w:proofErr w:type="spellStart"/>
            <w:r w:rsidRPr="008E1042">
              <w:rPr>
                <w:rFonts w:ascii="Arial" w:hAnsi="Arial" w:cs="Arial"/>
              </w:rPr>
              <w:t>bloqueado</w:t>
            </w:r>
            <w:proofErr w:type="spellEnd"/>
            <w:r w:rsidRPr="008E1042">
              <w:rPr>
                <w:rFonts w:ascii="Arial" w:hAnsi="Arial" w:cs="Arial"/>
              </w:rPr>
              <w:t>.</w:t>
            </w:r>
          </w:p>
          <w:p w14:paraId="4645C4E8" w14:textId="77777777" w:rsidR="00165F9B" w:rsidRPr="008E1042" w:rsidRDefault="00165F9B" w:rsidP="00A262B8">
            <w:pPr>
              <w:ind w:left="142" w:hanging="142"/>
              <w:rPr>
                <w:rFonts w:ascii="Arial" w:hAnsi="Arial" w:cs="Arial"/>
              </w:rPr>
            </w:pPr>
            <w:r w:rsidRPr="008E1042">
              <w:rPr>
                <w:rFonts w:ascii="Arial" w:hAnsi="Arial" w:cs="Arial"/>
              </w:rPr>
              <w:t xml:space="preserve">4. 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debe</w:t>
            </w:r>
            <w:proofErr w:type="spellEnd"/>
            <w:r w:rsidRPr="008E1042">
              <w:rPr>
                <w:rFonts w:ascii="Arial" w:hAnsi="Arial" w:cs="Arial"/>
              </w:rPr>
              <w:t xml:space="preserve"> </w:t>
            </w:r>
            <w:proofErr w:type="spellStart"/>
            <w:r w:rsidRPr="008E1042">
              <w:rPr>
                <w:rFonts w:ascii="Arial" w:hAnsi="Arial" w:cs="Arial"/>
              </w:rPr>
              <w:t>encontrarse</w:t>
            </w:r>
            <w:proofErr w:type="spellEnd"/>
            <w:r w:rsidRPr="008E1042">
              <w:rPr>
                <w:rFonts w:ascii="Arial" w:hAnsi="Arial" w:cs="Arial"/>
              </w:rPr>
              <w:t xml:space="preserve"> disponible para </w:t>
            </w:r>
            <w:proofErr w:type="spellStart"/>
            <w:r w:rsidRPr="008E1042">
              <w:rPr>
                <w:rFonts w:ascii="Arial" w:hAnsi="Arial" w:cs="Arial"/>
              </w:rPr>
              <w:t>validar</w:t>
            </w:r>
            <w:proofErr w:type="spellEnd"/>
            <w:r w:rsidRPr="008E1042">
              <w:rPr>
                <w:rFonts w:ascii="Arial" w:hAnsi="Arial" w:cs="Arial"/>
              </w:rPr>
              <w:t xml:space="preserve"> las </w:t>
            </w:r>
            <w:proofErr w:type="spellStart"/>
            <w:r w:rsidRPr="008E1042">
              <w:rPr>
                <w:rFonts w:ascii="Arial" w:hAnsi="Arial" w:cs="Arial"/>
              </w:rPr>
              <w:t>credenciales</w:t>
            </w:r>
            <w:proofErr w:type="spellEnd"/>
            <w:r w:rsidRPr="008E1042">
              <w:rPr>
                <w:rFonts w:ascii="Arial" w:hAnsi="Arial" w:cs="Arial"/>
              </w:rPr>
              <w:t>.</w:t>
            </w:r>
          </w:p>
        </w:tc>
      </w:tr>
      <w:tr w:rsidR="00165F9B" w:rsidRPr="008E1042" w14:paraId="6D340FC3" w14:textId="77777777" w:rsidTr="00165F9B">
        <w:trPr>
          <w:trHeight w:val="140"/>
          <w:jc w:val="center"/>
        </w:trPr>
        <w:tc>
          <w:tcPr>
            <w:tcW w:w="4035" w:type="dxa"/>
            <w:shd w:val="clear" w:color="auto" w:fill="F2F2F2"/>
          </w:tcPr>
          <w:p w14:paraId="76752AA1" w14:textId="77777777" w:rsidR="00165F9B" w:rsidRPr="008E1042" w:rsidRDefault="00165F9B" w:rsidP="00A262B8">
            <w:pPr>
              <w:rPr>
                <w:rFonts w:ascii="Arial" w:hAnsi="Arial" w:cs="Arial"/>
              </w:rPr>
            </w:pPr>
            <w:proofErr w:type="spellStart"/>
            <w:r w:rsidRPr="008E1042">
              <w:rPr>
                <w:rFonts w:ascii="Arial" w:hAnsi="Arial" w:cs="Arial"/>
                <w:b/>
                <w:sz w:val="21"/>
              </w:rPr>
              <w:t>Escenario</w:t>
            </w:r>
            <w:proofErr w:type="spellEnd"/>
            <w:r w:rsidRPr="008E1042">
              <w:rPr>
                <w:rFonts w:ascii="Arial" w:hAnsi="Arial" w:cs="Arial"/>
                <w:b/>
                <w:sz w:val="21"/>
              </w:rPr>
              <w:t xml:space="preserve"> Principal:</w:t>
            </w:r>
          </w:p>
        </w:tc>
        <w:tc>
          <w:tcPr>
            <w:tcW w:w="6744" w:type="dxa"/>
          </w:tcPr>
          <w:p w14:paraId="07F1647E" w14:textId="77777777" w:rsidR="00165F9B" w:rsidRPr="008E1042" w:rsidRDefault="00165F9B" w:rsidP="00A262B8">
            <w:pPr>
              <w:ind w:left="142" w:hanging="142"/>
              <w:rPr>
                <w:rFonts w:ascii="Arial" w:hAnsi="Arial" w:cs="Arial"/>
              </w:rPr>
            </w:pPr>
            <w:r w:rsidRPr="008E1042">
              <w:rPr>
                <w:rFonts w:ascii="Arial" w:hAnsi="Arial" w:cs="Arial"/>
              </w:rPr>
              <w:t xml:space="preserve">1. El </w:t>
            </w:r>
            <w:proofErr w:type="spellStart"/>
            <w:r w:rsidRPr="008E1042">
              <w:rPr>
                <w:rFonts w:ascii="Arial" w:hAnsi="Arial" w:cs="Arial"/>
              </w:rPr>
              <w:t>usuario</w:t>
            </w:r>
            <w:proofErr w:type="spellEnd"/>
            <w:r w:rsidRPr="008E1042">
              <w:rPr>
                <w:rFonts w:ascii="Arial" w:hAnsi="Arial" w:cs="Arial"/>
              </w:rPr>
              <w:t xml:space="preserve"> accede a la </w:t>
            </w:r>
            <w:proofErr w:type="spellStart"/>
            <w:r w:rsidRPr="008E1042">
              <w:rPr>
                <w:rFonts w:ascii="Arial" w:hAnsi="Arial" w:cs="Arial"/>
              </w:rPr>
              <w:t>pantalla</w:t>
            </w:r>
            <w:proofErr w:type="spellEnd"/>
            <w:r w:rsidRPr="008E1042">
              <w:rPr>
                <w:rFonts w:ascii="Arial" w:hAnsi="Arial" w:cs="Arial"/>
              </w:rPr>
              <w:t xml:space="preserve"> de </w:t>
            </w:r>
            <w:proofErr w:type="spellStart"/>
            <w:r w:rsidRPr="008E1042">
              <w:rPr>
                <w:rFonts w:ascii="Arial" w:hAnsi="Arial" w:cs="Arial"/>
              </w:rPr>
              <w:t>inicio</w:t>
            </w:r>
            <w:proofErr w:type="spellEnd"/>
            <w:r w:rsidRPr="008E1042">
              <w:rPr>
                <w:rFonts w:ascii="Arial" w:hAnsi="Arial" w:cs="Arial"/>
              </w:rPr>
              <w:t xml:space="preserve"> de </w:t>
            </w:r>
            <w:proofErr w:type="spellStart"/>
            <w:r w:rsidRPr="008E1042">
              <w:rPr>
                <w:rFonts w:ascii="Arial" w:hAnsi="Arial" w:cs="Arial"/>
              </w:rPr>
              <w:t>sesión</w:t>
            </w:r>
            <w:proofErr w:type="spellEnd"/>
            <w:r w:rsidRPr="008E1042">
              <w:rPr>
                <w:rFonts w:ascii="Arial" w:hAnsi="Arial" w:cs="Arial"/>
              </w:rPr>
              <w:t>.</w:t>
            </w:r>
          </w:p>
          <w:p w14:paraId="52A8EEF1" w14:textId="77777777" w:rsidR="00165F9B" w:rsidRPr="008E1042" w:rsidRDefault="00165F9B" w:rsidP="00A262B8">
            <w:pPr>
              <w:ind w:left="142" w:hanging="142"/>
              <w:rPr>
                <w:rFonts w:ascii="Arial" w:hAnsi="Arial" w:cs="Arial"/>
              </w:rPr>
            </w:pPr>
            <w:r w:rsidRPr="008E1042">
              <w:rPr>
                <w:rFonts w:ascii="Arial" w:hAnsi="Arial" w:cs="Arial"/>
              </w:rPr>
              <w:t xml:space="preserve">2. 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solicita</w:t>
            </w:r>
            <w:proofErr w:type="spellEnd"/>
            <w:r w:rsidRPr="008E1042">
              <w:rPr>
                <w:rFonts w:ascii="Arial" w:hAnsi="Arial" w:cs="Arial"/>
              </w:rPr>
              <w:t xml:space="preserve"> el </w:t>
            </w:r>
            <w:proofErr w:type="spellStart"/>
            <w:r w:rsidRPr="008E1042">
              <w:rPr>
                <w:rFonts w:ascii="Arial" w:hAnsi="Arial" w:cs="Arial"/>
              </w:rPr>
              <w:t>correo</w:t>
            </w:r>
            <w:proofErr w:type="spellEnd"/>
            <w:r w:rsidRPr="008E1042">
              <w:rPr>
                <w:rFonts w:ascii="Arial" w:hAnsi="Arial" w:cs="Arial"/>
              </w:rPr>
              <w:t xml:space="preserve"> </w:t>
            </w:r>
            <w:proofErr w:type="spellStart"/>
            <w:r w:rsidRPr="008E1042">
              <w:rPr>
                <w:rFonts w:ascii="Arial" w:hAnsi="Arial" w:cs="Arial"/>
              </w:rPr>
              <w:t>electrónico</w:t>
            </w:r>
            <w:proofErr w:type="spellEnd"/>
            <w:r w:rsidRPr="008E1042">
              <w:rPr>
                <w:rFonts w:ascii="Arial" w:hAnsi="Arial" w:cs="Arial"/>
              </w:rPr>
              <w:t xml:space="preserve"> y la </w:t>
            </w:r>
            <w:proofErr w:type="spellStart"/>
            <w:r w:rsidRPr="008E1042">
              <w:rPr>
                <w:rFonts w:ascii="Arial" w:hAnsi="Arial" w:cs="Arial"/>
              </w:rPr>
              <w:t>contraseña</w:t>
            </w:r>
            <w:proofErr w:type="spellEnd"/>
            <w:r w:rsidRPr="008E1042">
              <w:rPr>
                <w:rFonts w:ascii="Arial" w:hAnsi="Arial" w:cs="Arial"/>
              </w:rPr>
              <w:t>.</w:t>
            </w:r>
          </w:p>
          <w:p w14:paraId="35E38418" w14:textId="77777777" w:rsidR="00165F9B" w:rsidRPr="008E1042" w:rsidRDefault="00165F9B" w:rsidP="00A262B8">
            <w:pPr>
              <w:ind w:left="142" w:hanging="142"/>
              <w:rPr>
                <w:rFonts w:ascii="Arial" w:hAnsi="Arial" w:cs="Arial"/>
              </w:rPr>
            </w:pPr>
            <w:r w:rsidRPr="008E1042">
              <w:rPr>
                <w:rFonts w:ascii="Arial" w:hAnsi="Arial" w:cs="Arial"/>
              </w:rPr>
              <w:t xml:space="preserve">3. El </w:t>
            </w:r>
            <w:proofErr w:type="spellStart"/>
            <w:r w:rsidRPr="008E1042">
              <w:rPr>
                <w:rFonts w:ascii="Arial" w:hAnsi="Arial" w:cs="Arial"/>
              </w:rPr>
              <w:t>usuario</w:t>
            </w:r>
            <w:proofErr w:type="spellEnd"/>
            <w:r w:rsidRPr="008E1042">
              <w:rPr>
                <w:rFonts w:ascii="Arial" w:hAnsi="Arial" w:cs="Arial"/>
              </w:rPr>
              <w:t xml:space="preserve"> </w:t>
            </w:r>
            <w:proofErr w:type="spellStart"/>
            <w:r w:rsidRPr="008E1042">
              <w:rPr>
                <w:rFonts w:ascii="Arial" w:hAnsi="Arial" w:cs="Arial"/>
              </w:rPr>
              <w:t>ingresa</w:t>
            </w:r>
            <w:proofErr w:type="spellEnd"/>
            <w:r w:rsidRPr="008E1042">
              <w:rPr>
                <w:rFonts w:ascii="Arial" w:hAnsi="Arial" w:cs="Arial"/>
              </w:rPr>
              <w:t xml:space="preserve"> sus </w:t>
            </w:r>
            <w:proofErr w:type="spellStart"/>
            <w:r w:rsidRPr="008E1042">
              <w:rPr>
                <w:rFonts w:ascii="Arial" w:hAnsi="Arial" w:cs="Arial"/>
              </w:rPr>
              <w:t>credenciales</w:t>
            </w:r>
            <w:proofErr w:type="spellEnd"/>
            <w:r w:rsidRPr="008E1042">
              <w:rPr>
                <w:rFonts w:ascii="Arial" w:hAnsi="Arial" w:cs="Arial"/>
              </w:rPr>
              <w:t>.</w:t>
            </w:r>
          </w:p>
          <w:p w14:paraId="744F5FD0" w14:textId="77777777" w:rsidR="00165F9B" w:rsidRPr="008E1042" w:rsidRDefault="00165F9B" w:rsidP="00A262B8">
            <w:pPr>
              <w:ind w:left="142" w:hanging="142"/>
              <w:rPr>
                <w:rFonts w:ascii="Arial" w:hAnsi="Arial" w:cs="Arial"/>
              </w:rPr>
            </w:pPr>
            <w:r w:rsidRPr="008E1042">
              <w:rPr>
                <w:rFonts w:ascii="Arial" w:hAnsi="Arial" w:cs="Arial"/>
              </w:rPr>
              <w:t xml:space="preserve">4. El </w:t>
            </w:r>
            <w:proofErr w:type="spellStart"/>
            <w:r w:rsidRPr="008E1042">
              <w:rPr>
                <w:rFonts w:ascii="Arial" w:hAnsi="Arial" w:cs="Arial"/>
              </w:rPr>
              <w:t>usuario</w:t>
            </w:r>
            <w:proofErr w:type="spellEnd"/>
            <w:r w:rsidRPr="008E1042">
              <w:rPr>
                <w:rFonts w:ascii="Arial" w:hAnsi="Arial" w:cs="Arial"/>
              </w:rPr>
              <w:t xml:space="preserve"> </w:t>
            </w:r>
            <w:proofErr w:type="spellStart"/>
            <w:r w:rsidRPr="008E1042">
              <w:rPr>
                <w:rFonts w:ascii="Arial" w:hAnsi="Arial" w:cs="Arial"/>
              </w:rPr>
              <w:t>presiona</w:t>
            </w:r>
            <w:proofErr w:type="spellEnd"/>
            <w:r w:rsidRPr="008E1042">
              <w:rPr>
                <w:rFonts w:ascii="Arial" w:hAnsi="Arial" w:cs="Arial"/>
              </w:rPr>
              <w:t xml:space="preserve"> el </w:t>
            </w:r>
            <w:proofErr w:type="spellStart"/>
            <w:r w:rsidRPr="008E1042">
              <w:rPr>
                <w:rFonts w:ascii="Arial" w:hAnsi="Arial" w:cs="Arial"/>
              </w:rPr>
              <w:t>botón</w:t>
            </w:r>
            <w:proofErr w:type="spellEnd"/>
            <w:r w:rsidRPr="008E1042">
              <w:rPr>
                <w:rFonts w:ascii="Arial" w:hAnsi="Arial" w:cs="Arial"/>
              </w:rPr>
              <w:t xml:space="preserve"> «</w:t>
            </w:r>
            <w:proofErr w:type="spellStart"/>
            <w:r w:rsidRPr="008E1042">
              <w:rPr>
                <w:rFonts w:ascii="Arial" w:hAnsi="Arial" w:cs="Arial"/>
              </w:rPr>
              <w:t>Iniciar</w:t>
            </w:r>
            <w:proofErr w:type="spellEnd"/>
            <w:r w:rsidRPr="008E1042">
              <w:rPr>
                <w:rFonts w:ascii="Arial" w:hAnsi="Arial" w:cs="Arial"/>
              </w:rPr>
              <w:t xml:space="preserve"> </w:t>
            </w:r>
            <w:proofErr w:type="spellStart"/>
            <w:r w:rsidRPr="008E1042">
              <w:rPr>
                <w:rFonts w:ascii="Arial" w:hAnsi="Arial" w:cs="Arial"/>
              </w:rPr>
              <w:t>sesión</w:t>
            </w:r>
            <w:proofErr w:type="spellEnd"/>
            <w:r w:rsidRPr="008E1042">
              <w:rPr>
                <w:rFonts w:ascii="Arial" w:hAnsi="Arial" w:cs="Arial"/>
              </w:rPr>
              <w:t>».</w:t>
            </w:r>
          </w:p>
          <w:p w14:paraId="241B9943" w14:textId="77777777" w:rsidR="00165F9B" w:rsidRPr="008E1042" w:rsidRDefault="00165F9B" w:rsidP="00A262B8">
            <w:pPr>
              <w:ind w:left="142" w:hanging="142"/>
              <w:rPr>
                <w:rFonts w:ascii="Arial" w:hAnsi="Arial" w:cs="Arial"/>
              </w:rPr>
            </w:pPr>
            <w:r w:rsidRPr="008E1042">
              <w:rPr>
                <w:rFonts w:ascii="Arial" w:hAnsi="Arial" w:cs="Arial"/>
              </w:rPr>
              <w:t xml:space="preserve">5. 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valida</w:t>
            </w:r>
            <w:proofErr w:type="spellEnd"/>
            <w:r w:rsidRPr="008E1042">
              <w:rPr>
                <w:rFonts w:ascii="Arial" w:hAnsi="Arial" w:cs="Arial"/>
              </w:rPr>
              <w:t xml:space="preserve"> </w:t>
            </w:r>
            <w:proofErr w:type="spellStart"/>
            <w:r w:rsidRPr="008E1042">
              <w:rPr>
                <w:rFonts w:ascii="Arial" w:hAnsi="Arial" w:cs="Arial"/>
              </w:rPr>
              <w:t>que</w:t>
            </w:r>
            <w:proofErr w:type="spellEnd"/>
            <w:r w:rsidRPr="008E1042">
              <w:rPr>
                <w:rFonts w:ascii="Arial" w:hAnsi="Arial" w:cs="Arial"/>
              </w:rPr>
              <w:t xml:space="preserve"> ambos campos </w:t>
            </w:r>
            <w:proofErr w:type="spellStart"/>
            <w:r w:rsidRPr="008E1042">
              <w:rPr>
                <w:rFonts w:ascii="Arial" w:hAnsi="Arial" w:cs="Arial"/>
              </w:rPr>
              <w:t>hayan</w:t>
            </w:r>
            <w:proofErr w:type="spellEnd"/>
            <w:r w:rsidRPr="008E1042">
              <w:rPr>
                <w:rFonts w:ascii="Arial" w:hAnsi="Arial" w:cs="Arial"/>
              </w:rPr>
              <w:t xml:space="preserve"> </w:t>
            </w:r>
            <w:proofErr w:type="spellStart"/>
            <w:r w:rsidRPr="008E1042">
              <w:rPr>
                <w:rFonts w:ascii="Arial" w:hAnsi="Arial" w:cs="Arial"/>
              </w:rPr>
              <w:t>sido</w:t>
            </w:r>
            <w:proofErr w:type="spellEnd"/>
            <w:r w:rsidRPr="008E1042">
              <w:rPr>
                <w:rFonts w:ascii="Arial" w:hAnsi="Arial" w:cs="Arial"/>
              </w:rPr>
              <w:t xml:space="preserve"> </w:t>
            </w:r>
            <w:proofErr w:type="spellStart"/>
            <w:r w:rsidRPr="008E1042">
              <w:rPr>
                <w:rFonts w:ascii="Arial" w:hAnsi="Arial" w:cs="Arial"/>
              </w:rPr>
              <w:t>completados</w:t>
            </w:r>
            <w:proofErr w:type="spellEnd"/>
            <w:r w:rsidRPr="008E1042">
              <w:rPr>
                <w:rFonts w:ascii="Arial" w:hAnsi="Arial" w:cs="Arial"/>
              </w:rPr>
              <w:t>.</w:t>
            </w:r>
          </w:p>
          <w:p w14:paraId="51D36BFE" w14:textId="77777777" w:rsidR="00165F9B" w:rsidRPr="008E1042" w:rsidRDefault="00165F9B" w:rsidP="00A262B8">
            <w:pPr>
              <w:ind w:left="142" w:hanging="142"/>
              <w:rPr>
                <w:rFonts w:ascii="Arial" w:hAnsi="Arial" w:cs="Arial"/>
              </w:rPr>
            </w:pPr>
            <w:r w:rsidRPr="008E1042">
              <w:rPr>
                <w:rFonts w:ascii="Arial" w:hAnsi="Arial" w:cs="Arial"/>
              </w:rPr>
              <w:t xml:space="preserve">6. 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busca</w:t>
            </w:r>
            <w:proofErr w:type="spellEnd"/>
            <w:r w:rsidRPr="008E1042">
              <w:rPr>
                <w:rFonts w:ascii="Arial" w:hAnsi="Arial" w:cs="Arial"/>
              </w:rPr>
              <w:t xml:space="preserve"> un </w:t>
            </w:r>
            <w:proofErr w:type="spellStart"/>
            <w:r w:rsidRPr="008E1042">
              <w:rPr>
                <w:rFonts w:ascii="Arial" w:hAnsi="Arial" w:cs="Arial"/>
              </w:rPr>
              <w:t>usuario</w:t>
            </w:r>
            <w:proofErr w:type="spellEnd"/>
            <w:r w:rsidRPr="008E1042">
              <w:rPr>
                <w:rFonts w:ascii="Arial" w:hAnsi="Arial" w:cs="Arial"/>
              </w:rPr>
              <w:t xml:space="preserve"> </w:t>
            </w:r>
            <w:proofErr w:type="spellStart"/>
            <w:r w:rsidRPr="008E1042">
              <w:rPr>
                <w:rFonts w:ascii="Arial" w:hAnsi="Arial" w:cs="Arial"/>
              </w:rPr>
              <w:t>activo</w:t>
            </w:r>
            <w:proofErr w:type="spellEnd"/>
            <w:r w:rsidRPr="008E1042">
              <w:rPr>
                <w:rFonts w:ascii="Arial" w:hAnsi="Arial" w:cs="Arial"/>
              </w:rPr>
              <w:t xml:space="preserve"> </w:t>
            </w:r>
            <w:proofErr w:type="spellStart"/>
            <w:r w:rsidRPr="008E1042">
              <w:rPr>
                <w:rFonts w:ascii="Arial" w:hAnsi="Arial" w:cs="Arial"/>
              </w:rPr>
              <w:t>asociado</w:t>
            </w:r>
            <w:proofErr w:type="spellEnd"/>
            <w:r w:rsidRPr="008E1042">
              <w:rPr>
                <w:rFonts w:ascii="Arial" w:hAnsi="Arial" w:cs="Arial"/>
              </w:rPr>
              <w:t xml:space="preserve"> al </w:t>
            </w:r>
            <w:proofErr w:type="spellStart"/>
            <w:r w:rsidRPr="008E1042">
              <w:rPr>
                <w:rFonts w:ascii="Arial" w:hAnsi="Arial" w:cs="Arial"/>
              </w:rPr>
              <w:t>correo</w:t>
            </w:r>
            <w:proofErr w:type="spellEnd"/>
            <w:r w:rsidRPr="008E1042">
              <w:rPr>
                <w:rFonts w:ascii="Arial" w:hAnsi="Arial" w:cs="Arial"/>
              </w:rPr>
              <w:t xml:space="preserve"> </w:t>
            </w:r>
            <w:proofErr w:type="spellStart"/>
            <w:r w:rsidRPr="008E1042">
              <w:rPr>
                <w:rFonts w:ascii="Arial" w:hAnsi="Arial" w:cs="Arial"/>
              </w:rPr>
              <w:t>ingresado</w:t>
            </w:r>
            <w:proofErr w:type="spellEnd"/>
            <w:r w:rsidRPr="008E1042">
              <w:rPr>
                <w:rFonts w:ascii="Arial" w:hAnsi="Arial" w:cs="Arial"/>
              </w:rPr>
              <w:t>.</w:t>
            </w:r>
          </w:p>
          <w:p w14:paraId="36E2C225" w14:textId="77777777" w:rsidR="00165F9B" w:rsidRPr="008E1042" w:rsidRDefault="00165F9B" w:rsidP="00A262B8">
            <w:pPr>
              <w:ind w:left="142" w:hanging="142"/>
              <w:rPr>
                <w:rFonts w:ascii="Arial" w:hAnsi="Arial" w:cs="Arial"/>
              </w:rPr>
            </w:pPr>
            <w:r w:rsidRPr="008E1042">
              <w:rPr>
                <w:rFonts w:ascii="Arial" w:hAnsi="Arial" w:cs="Arial"/>
              </w:rPr>
              <w:t xml:space="preserve">7. 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verifica</w:t>
            </w:r>
            <w:proofErr w:type="spellEnd"/>
            <w:r w:rsidRPr="008E1042">
              <w:rPr>
                <w:rFonts w:ascii="Arial" w:hAnsi="Arial" w:cs="Arial"/>
              </w:rPr>
              <w:t xml:space="preserve"> </w:t>
            </w:r>
            <w:proofErr w:type="spellStart"/>
            <w:r w:rsidRPr="008E1042">
              <w:rPr>
                <w:rFonts w:ascii="Arial" w:hAnsi="Arial" w:cs="Arial"/>
              </w:rPr>
              <w:t>que</w:t>
            </w:r>
            <w:proofErr w:type="spellEnd"/>
            <w:r w:rsidRPr="008E1042">
              <w:rPr>
                <w:rFonts w:ascii="Arial" w:hAnsi="Arial" w:cs="Arial"/>
              </w:rPr>
              <w:t xml:space="preserve"> el </w:t>
            </w:r>
            <w:proofErr w:type="spellStart"/>
            <w:r w:rsidRPr="008E1042">
              <w:rPr>
                <w:rFonts w:ascii="Arial" w:hAnsi="Arial" w:cs="Arial"/>
              </w:rPr>
              <w:t>usuario</w:t>
            </w:r>
            <w:proofErr w:type="spellEnd"/>
            <w:r w:rsidRPr="008E1042">
              <w:rPr>
                <w:rFonts w:ascii="Arial" w:hAnsi="Arial" w:cs="Arial"/>
              </w:rPr>
              <w:t xml:space="preserve"> no se </w:t>
            </w:r>
            <w:proofErr w:type="spellStart"/>
            <w:r w:rsidRPr="008E1042">
              <w:rPr>
                <w:rFonts w:ascii="Arial" w:hAnsi="Arial" w:cs="Arial"/>
              </w:rPr>
              <w:t>encuentre</w:t>
            </w:r>
            <w:proofErr w:type="spellEnd"/>
            <w:r w:rsidRPr="008E1042">
              <w:rPr>
                <w:rFonts w:ascii="Arial" w:hAnsi="Arial" w:cs="Arial"/>
              </w:rPr>
              <w:t xml:space="preserve"> </w:t>
            </w:r>
            <w:proofErr w:type="spellStart"/>
            <w:r w:rsidRPr="008E1042">
              <w:rPr>
                <w:rFonts w:ascii="Arial" w:hAnsi="Arial" w:cs="Arial"/>
              </w:rPr>
              <w:t>bloqueado</w:t>
            </w:r>
            <w:proofErr w:type="spellEnd"/>
            <w:r w:rsidRPr="008E1042">
              <w:rPr>
                <w:rFonts w:ascii="Arial" w:hAnsi="Arial" w:cs="Arial"/>
              </w:rPr>
              <w:t>.</w:t>
            </w:r>
          </w:p>
          <w:p w14:paraId="343EDB3C" w14:textId="77777777" w:rsidR="00165F9B" w:rsidRPr="008E1042" w:rsidRDefault="00165F9B" w:rsidP="00A262B8">
            <w:pPr>
              <w:ind w:left="142" w:hanging="142"/>
              <w:rPr>
                <w:rFonts w:ascii="Arial" w:hAnsi="Arial" w:cs="Arial"/>
              </w:rPr>
            </w:pPr>
            <w:r w:rsidRPr="008E1042">
              <w:rPr>
                <w:rFonts w:ascii="Arial" w:hAnsi="Arial" w:cs="Arial"/>
              </w:rPr>
              <w:t xml:space="preserve">8. 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procesa</w:t>
            </w:r>
            <w:proofErr w:type="spellEnd"/>
            <w:r w:rsidRPr="008E1042">
              <w:rPr>
                <w:rFonts w:ascii="Arial" w:hAnsi="Arial" w:cs="Arial"/>
              </w:rPr>
              <w:t xml:space="preserve"> la </w:t>
            </w:r>
            <w:proofErr w:type="spellStart"/>
            <w:r w:rsidRPr="008E1042">
              <w:rPr>
                <w:rFonts w:ascii="Arial" w:hAnsi="Arial" w:cs="Arial"/>
              </w:rPr>
              <w:t>contraseña</w:t>
            </w:r>
            <w:proofErr w:type="spellEnd"/>
            <w:r w:rsidRPr="008E1042">
              <w:rPr>
                <w:rFonts w:ascii="Arial" w:hAnsi="Arial" w:cs="Arial"/>
              </w:rPr>
              <w:t xml:space="preserve"> </w:t>
            </w:r>
            <w:proofErr w:type="spellStart"/>
            <w:r w:rsidRPr="008E1042">
              <w:rPr>
                <w:rFonts w:ascii="Arial" w:hAnsi="Arial" w:cs="Arial"/>
              </w:rPr>
              <w:t>ingresada</w:t>
            </w:r>
            <w:proofErr w:type="spellEnd"/>
            <w:r w:rsidRPr="008E1042">
              <w:rPr>
                <w:rFonts w:ascii="Arial" w:hAnsi="Arial" w:cs="Arial"/>
              </w:rPr>
              <w:t xml:space="preserve"> </w:t>
            </w:r>
            <w:proofErr w:type="spellStart"/>
            <w:r w:rsidRPr="008E1042">
              <w:rPr>
                <w:rFonts w:ascii="Arial" w:hAnsi="Arial" w:cs="Arial"/>
              </w:rPr>
              <w:t>utilizando</w:t>
            </w:r>
            <w:proofErr w:type="spellEnd"/>
            <w:r w:rsidRPr="008E1042">
              <w:rPr>
                <w:rFonts w:ascii="Arial" w:hAnsi="Arial" w:cs="Arial"/>
              </w:rPr>
              <w:t xml:space="preserve"> el salt </w:t>
            </w:r>
            <w:proofErr w:type="spellStart"/>
            <w:r w:rsidRPr="008E1042">
              <w:rPr>
                <w:rFonts w:ascii="Arial" w:hAnsi="Arial" w:cs="Arial"/>
              </w:rPr>
              <w:t>almacenado</w:t>
            </w:r>
            <w:proofErr w:type="spellEnd"/>
            <w:r w:rsidRPr="008E1042">
              <w:rPr>
                <w:rFonts w:ascii="Arial" w:hAnsi="Arial" w:cs="Arial"/>
              </w:rPr>
              <w:t>.</w:t>
            </w:r>
          </w:p>
          <w:p w14:paraId="6A6D65CF" w14:textId="77777777" w:rsidR="00165F9B" w:rsidRPr="008E1042" w:rsidRDefault="00165F9B" w:rsidP="00A262B8">
            <w:pPr>
              <w:ind w:left="142" w:hanging="142"/>
              <w:rPr>
                <w:rFonts w:ascii="Arial" w:hAnsi="Arial" w:cs="Arial"/>
              </w:rPr>
            </w:pPr>
            <w:r w:rsidRPr="008E1042">
              <w:rPr>
                <w:rFonts w:ascii="Arial" w:hAnsi="Arial" w:cs="Arial"/>
              </w:rPr>
              <w:t xml:space="preserve">9. 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compara</w:t>
            </w:r>
            <w:proofErr w:type="spellEnd"/>
            <w:r w:rsidRPr="008E1042">
              <w:rPr>
                <w:rFonts w:ascii="Arial" w:hAnsi="Arial" w:cs="Arial"/>
              </w:rPr>
              <w:t xml:space="preserve"> el hash </w:t>
            </w:r>
            <w:proofErr w:type="spellStart"/>
            <w:r w:rsidRPr="008E1042">
              <w:rPr>
                <w:rFonts w:ascii="Arial" w:hAnsi="Arial" w:cs="Arial"/>
              </w:rPr>
              <w:t>resultante</w:t>
            </w:r>
            <w:proofErr w:type="spellEnd"/>
            <w:r w:rsidRPr="008E1042">
              <w:rPr>
                <w:rFonts w:ascii="Arial" w:hAnsi="Arial" w:cs="Arial"/>
              </w:rPr>
              <w:t xml:space="preserve"> con el hash </w:t>
            </w:r>
            <w:proofErr w:type="spellStart"/>
            <w:r w:rsidRPr="008E1042">
              <w:rPr>
                <w:rFonts w:ascii="Arial" w:hAnsi="Arial" w:cs="Arial"/>
              </w:rPr>
              <w:t>guardado</w:t>
            </w:r>
            <w:proofErr w:type="spellEnd"/>
            <w:r w:rsidRPr="008E1042">
              <w:rPr>
                <w:rFonts w:ascii="Arial" w:hAnsi="Arial" w:cs="Arial"/>
              </w:rPr>
              <w:t xml:space="preserve"> </w:t>
            </w:r>
            <w:proofErr w:type="spellStart"/>
            <w:r w:rsidRPr="008E1042">
              <w:rPr>
                <w:rFonts w:ascii="Arial" w:hAnsi="Arial" w:cs="Arial"/>
              </w:rPr>
              <w:t>en</w:t>
            </w:r>
            <w:proofErr w:type="spellEnd"/>
            <w:r w:rsidRPr="008E1042">
              <w:rPr>
                <w:rFonts w:ascii="Arial" w:hAnsi="Arial" w:cs="Arial"/>
              </w:rPr>
              <w:t xml:space="preserve"> la base de </w:t>
            </w:r>
            <w:proofErr w:type="spellStart"/>
            <w:r w:rsidRPr="008E1042">
              <w:rPr>
                <w:rFonts w:ascii="Arial" w:hAnsi="Arial" w:cs="Arial"/>
              </w:rPr>
              <w:t>datos</w:t>
            </w:r>
            <w:proofErr w:type="spellEnd"/>
            <w:r w:rsidRPr="008E1042">
              <w:rPr>
                <w:rFonts w:ascii="Arial" w:hAnsi="Arial" w:cs="Arial"/>
              </w:rPr>
              <w:t>.</w:t>
            </w:r>
          </w:p>
          <w:p w14:paraId="01E7AE50" w14:textId="77777777" w:rsidR="00165F9B" w:rsidRPr="008E1042" w:rsidRDefault="00165F9B" w:rsidP="00A262B8">
            <w:pPr>
              <w:ind w:left="142" w:hanging="142"/>
              <w:rPr>
                <w:rFonts w:ascii="Arial" w:hAnsi="Arial" w:cs="Arial"/>
              </w:rPr>
            </w:pPr>
            <w:r w:rsidRPr="008E1042">
              <w:rPr>
                <w:rFonts w:ascii="Arial" w:hAnsi="Arial" w:cs="Arial"/>
              </w:rPr>
              <w:t xml:space="preserve">10. 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valida</w:t>
            </w:r>
            <w:proofErr w:type="spellEnd"/>
            <w:r w:rsidRPr="008E1042">
              <w:rPr>
                <w:rFonts w:ascii="Arial" w:hAnsi="Arial" w:cs="Arial"/>
              </w:rPr>
              <w:t xml:space="preserve"> </w:t>
            </w:r>
            <w:proofErr w:type="spellStart"/>
            <w:r w:rsidRPr="008E1042">
              <w:rPr>
                <w:rFonts w:ascii="Arial" w:hAnsi="Arial" w:cs="Arial"/>
              </w:rPr>
              <w:t>correctamente</w:t>
            </w:r>
            <w:proofErr w:type="spellEnd"/>
            <w:r w:rsidRPr="008E1042">
              <w:rPr>
                <w:rFonts w:ascii="Arial" w:hAnsi="Arial" w:cs="Arial"/>
              </w:rPr>
              <w:t xml:space="preserve"> las </w:t>
            </w:r>
            <w:proofErr w:type="spellStart"/>
            <w:r w:rsidRPr="008E1042">
              <w:rPr>
                <w:rFonts w:ascii="Arial" w:hAnsi="Arial" w:cs="Arial"/>
              </w:rPr>
              <w:t>credenciales</w:t>
            </w:r>
            <w:proofErr w:type="spellEnd"/>
            <w:r w:rsidRPr="008E1042">
              <w:rPr>
                <w:rFonts w:ascii="Arial" w:hAnsi="Arial" w:cs="Arial"/>
              </w:rPr>
              <w:t>.</w:t>
            </w:r>
          </w:p>
          <w:p w14:paraId="3016ED0F" w14:textId="77777777" w:rsidR="00165F9B" w:rsidRPr="008E1042" w:rsidRDefault="00165F9B" w:rsidP="00A262B8">
            <w:pPr>
              <w:ind w:left="142" w:hanging="142"/>
              <w:rPr>
                <w:rFonts w:ascii="Arial" w:hAnsi="Arial" w:cs="Arial"/>
              </w:rPr>
            </w:pPr>
            <w:r w:rsidRPr="008E1042">
              <w:rPr>
                <w:rFonts w:ascii="Arial" w:hAnsi="Arial" w:cs="Arial"/>
              </w:rPr>
              <w:t xml:space="preserve">11. 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restablece</w:t>
            </w:r>
            <w:proofErr w:type="spellEnd"/>
            <w:r w:rsidRPr="008E1042">
              <w:rPr>
                <w:rFonts w:ascii="Arial" w:hAnsi="Arial" w:cs="Arial"/>
              </w:rPr>
              <w:t xml:space="preserve"> el </w:t>
            </w:r>
            <w:proofErr w:type="spellStart"/>
            <w:r w:rsidRPr="008E1042">
              <w:rPr>
                <w:rFonts w:ascii="Arial" w:hAnsi="Arial" w:cs="Arial"/>
              </w:rPr>
              <w:t>contador</w:t>
            </w:r>
            <w:proofErr w:type="spellEnd"/>
            <w:r w:rsidRPr="008E1042">
              <w:rPr>
                <w:rFonts w:ascii="Arial" w:hAnsi="Arial" w:cs="Arial"/>
              </w:rPr>
              <w:t xml:space="preserve"> de </w:t>
            </w:r>
            <w:proofErr w:type="spellStart"/>
            <w:r w:rsidRPr="008E1042">
              <w:rPr>
                <w:rFonts w:ascii="Arial" w:hAnsi="Arial" w:cs="Arial"/>
              </w:rPr>
              <w:t>intentos</w:t>
            </w:r>
            <w:proofErr w:type="spellEnd"/>
            <w:r w:rsidRPr="008E1042">
              <w:rPr>
                <w:rFonts w:ascii="Arial" w:hAnsi="Arial" w:cs="Arial"/>
              </w:rPr>
              <w:t xml:space="preserve"> </w:t>
            </w:r>
            <w:proofErr w:type="spellStart"/>
            <w:r w:rsidRPr="008E1042">
              <w:rPr>
                <w:rFonts w:ascii="Arial" w:hAnsi="Arial" w:cs="Arial"/>
              </w:rPr>
              <w:t>fallidos</w:t>
            </w:r>
            <w:proofErr w:type="spellEnd"/>
            <w:r w:rsidRPr="008E1042">
              <w:rPr>
                <w:rFonts w:ascii="Arial" w:hAnsi="Arial" w:cs="Arial"/>
              </w:rPr>
              <w:t>.</w:t>
            </w:r>
          </w:p>
          <w:p w14:paraId="7A91228D" w14:textId="77777777" w:rsidR="00165F9B" w:rsidRPr="008E1042" w:rsidRDefault="00165F9B" w:rsidP="00A262B8">
            <w:pPr>
              <w:ind w:left="142" w:hanging="142"/>
              <w:rPr>
                <w:rFonts w:ascii="Arial" w:hAnsi="Arial" w:cs="Arial"/>
              </w:rPr>
            </w:pPr>
            <w:r w:rsidRPr="008E1042">
              <w:rPr>
                <w:rFonts w:ascii="Arial" w:hAnsi="Arial" w:cs="Arial"/>
              </w:rPr>
              <w:t xml:space="preserve">12. 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crea</w:t>
            </w:r>
            <w:proofErr w:type="spellEnd"/>
            <w:r w:rsidRPr="008E1042">
              <w:rPr>
                <w:rFonts w:ascii="Arial" w:hAnsi="Arial" w:cs="Arial"/>
              </w:rPr>
              <w:t xml:space="preserve"> la </w:t>
            </w:r>
            <w:proofErr w:type="spellStart"/>
            <w:r w:rsidRPr="008E1042">
              <w:rPr>
                <w:rFonts w:ascii="Arial" w:hAnsi="Arial" w:cs="Arial"/>
              </w:rPr>
              <w:t>sesión</w:t>
            </w:r>
            <w:proofErr w:type="spellEnd"/>
            <w:r w:rsidRPr="008E1042">
              <w:rPr>
                <w:rFonts w:ascii="Arial" w:hAnsi="Arial" w:cs="Arial"/>
              </w:rPr>
              <w:t xml:space="preserve"> con el </w:t>
            </w:r>
            <w:proofErr w:type="spellStart"/>
            <w:r w:rsidRPr="008E1042">
              <w:rPr>
                <w:rFonts w:ascii="Arial" w:hAnsi="Arial" w:cs="Arial"/>
              </w:rPr>
              <w:t>identificador</w:t>
            </w:r>
            <w:proofErr w:type="spellEnd"/>
            <w:r w:rsidRPr="008E1042">
              <w:rPr>
                <w:rFonts w:ascii="Arial" w:hAnsi="Arial" w:cs="Arial"/>
              </w:rPr>
              <w:t xml:space="preserve">, </w:t>
            </w:r>
            <w:proofErr w:type="spellStart"/>
            <w:r w:rsidRPr="008E1042">
              <w:rPr>
                <w:rFonts w:ascii="Arial" w:hAnsi="Arial" w:cs="Arial"/>
              </w:rPr>
              <w:t>nombre</w:t>
            </w:r>
            <w:proofErr w:type="spellEnd"/>
            <w:r w:rsidRPr="008E1042">
              <w:rPr>
                <w:rFonts w:ascii="Arial" w:hAnsi="Arial" w:cs="Arial"/>
              </w:rPr>
              <w:t xml:space="preserve"> y </w:t>
            </w:r>
            <w:proofErr w:type="spellStart"/>
            <w:r w:rsidRPr="008E1042">
              <w:rPr>
                <w:rFonts w:ascii="Arial" w:hAnsi="Arial" w:cs="Arial"/>
              </w:rPr>
              <w:t>rol</w:t>
            </w:r>
            <w:proofErr w:type="spellEnd"/>
            <w:r w:rsidRPr="008E1042">
              <w:rPr>
                <w:rFonts w:ascii="Arial" w:hAnsi="Arial" w:cs="Arial"/>
              </w:rPr>
              <w:t xml:space="preserve"> del </w:t>
            </w:r>
            <w:proofErr w:type="spellStart"/>
            <w:r w:rsidRPr="008E1042">
              <w:rPr>
                <w:rFonts w:ascii="Arial" w:hAnsi="Arial" w:cs="Arial"/>
              </w:rPr>
              <w:t>usuario</w:t>
            </w:r>
            <w:proofErr w:type="spellEnd"/>
            <w:r w:rsidRPr="008E1042">
              <w:rPr>
                <w:rFonts w:ascii="Arial" w:hAnsi="Arial" w:cs="Arial"/>
              </w:rPr>
              <w:t>.</w:t>
            </w:r>
          </w:p>
          <w:p w14:paraId="2CE784B8" w14:textId="77777777" w:rsidR="00165F9B" w:rsidRPr="008E1042" w:rsidRDefault="00165F9B" w:rsidP="00A262B8">
            <w:pPr>
              <w:ind w:left="142" w:hanging="142"/>
              <w:rPr>
                <w:rFonts w:ascii="Arial" w:hAnsi="Arial" w:cs="Arial"/>
              </w:rPr>
            </w:pPr>
            <w:r w:rsidRPr="008E1042">
              <w:rPr>
                <w:rFonts w:ascii="Arial" w:hAnsi="Arial" w:cs="Arial"/>
              </w:rPr>
              <w:t xml:space="preserve">13. 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ejecuta</w:t>
            </w:r>
            <w:proofErr w:type="spellEnd"/>
            <w:r w:rsidRPr="008E1042">
              <w:rPr>
                <w:rFonts w:ascii="Arial" w:hAnsi="Arial" w:cs="Arial"/>
              </w:rPr>
              <w:t xml:space="preserve"> la </w:t>
            </w:r>
            <w:proofErr w:type="spellStart"/>
            <w:r w:rsidRPr="008E1042">
              <w:rPr>
                <w:rFonts w:ascii="Arial" w:hAnsi="Arial" w:cs="Arial"/>
              </w:rPr>
              <w:t>verificación</w:t>
            </w:r>
            <w:proofErr w:type="spellEnd"/>
            <w:r w:rsidRPr="008E1042">
              <w:rPr>
                <w:rFonts w:ascii="Arial" w:hAnsi="Arial" w:cs="Arial"/>
              </w:rPr>
              <w:t xml:space="preserve"> general de </w:t>
            </w:r>
            <w:proofErr w:type="spellStart"/>
            <w:r w:rsidRPr="008E1042">
              <w:rPr>
                <w:rFonts w:ascii="Arial" w:hAnsi="Arial" w:cs="Arial"/>
              </w:rPr>
              <w:t>integridad</w:t>
            </w:r>
            <w:proofErr w:type="spellEnd"/>
            <w:r w:rsidRPr="008E1042">
              <w:rPr>
                <w:rFonts w:ascii="Arial" w:hAnsi="Arial" w:cs="Arial"/>
              </w:rPr>
              <w:t>.</w:t>
            </w:r>
          </w:p>
          <w:p w14:paraId="48DB464F" w14:textId="77777777" w:rsidR="00165F9B" w:rsidRPr="008E1042" w:rsidRDefault="00165F9B" w:rsidP="00A262B8">
            <w:pPr>
              <w:ind w:left="142" w:hanging="142"/>
              <w:rPr>
                <w:rFonts w:ascii="Arial" w:hAnsi="Arial" w:cs="Arial"/>
              </w:rPr>
            </w:pPr>
            <w:r w:rsidRPr="008E1042">
              <w:rPr>
                <w:rFonts w:ascii="Arial" w:hAnsi="Arial" w:cs="Arial"/>
              </w:rPr>
              <w:t xml:space="preserve">14. 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registra</w:t>
            </w:r>
            <w:proofErr w:type="spellEnd"/>
            <w:r w:rsidRPr="008E1042">
              <w:rPr>
                <w:rFonts w:ascii="Arial" w:hAnsi="Arial" w:cs="Arial"/>
              </w:rPr>
              <w:t xml:space="preserve"> el </w:t>
            </w:r>
            <w:proofErr w:type="spellStart"/>
            <w:r w:rsidRPr="008E1042">
              <w:rPr>
                <w:rFonts w:ascii="Arial" w:hAnsi="Arial" w:cs="Arial"/>
              </w:rPr>
              <w:t>inicio</w:t>
            </w:r>
            <w:proofErr w:type="spellEnd"/>
            <w:r w:rsidRPr="008E1042">
              <w:rPr>
                <w:rFonts w:ascii="Arial" w:hAnsi="Arial" w:cs="Arial"/>
              </w:rPr>
              <w:t xml:space="preserve"> de </w:t>
            </w:r>
            <w:proofErr w:type="spellStart"/>
            <w:r w:rsidRPr="008E1042">
              <w:rPr>
                <w:rFonts w:ascii="Arial" w:hAnsi="Arial" w:cs="Arial"/>
              </w:rPr>
              <w:t>sesión</w:t>
            </w:r>
            <w:proofErr w:type="spellEnd"/>
            <w:r w:rsidRPr="008E1042">
              <w:rPr>
                <w:rFonts w:ascii="Arial" w:hAnsi="Arial" w:cs="Arial"/>
              </w:rPr>
              <w:t xml:space="preserve"> </w:t>
            </w:r>
            <w:proofErr w:type="spellStart"/>
            <w:r w:rsidRPr="008E1042">
              <w:rPr>
                <w:rFonts w:ascii="Arial" w:hAnsi="Arial" w:cs="Arial"/>
              </w:rPr>
              <w:t>correcto</w:t>
            </w:r>
            <w:proofErr w:type="spellEnd"/>
            <w:r w:rsidRPr="008E1042">
              <w:rPr>
                <w:rFonts w:ascii="Arial" w:hAnsi="Arial" w:cs="Arial"/>
              </w:rPr>
              <w:t xml:space="preserve"> </w:t>
            </w:r>
            <w:proofErr w:type="spellStart"/>
            <w:r w:rsidRPr="008E1042">
              <w:rPr>
                <w:rFonts w:ascii="Arial" w:hAnsi="Arial" w:cs="Arial"/>
              </w:rPr>
              <w:t>en</w:t>
            </w:r>
            <w:proofErr w:type="spellEnd"/>
            <w:r w:rsidRPr="008E1042">
              <w:rPr>
                <w:rFonts w:ascii="Arial" w:hAnsi="Arial" w:cs="Arial"/>
              </w:rPr>
              <w:t xml:space="preserve"> la </w:t>
            </w:r>
            <w:proofErr w:type="spellStart"/>
            <w:r w:rsidRPr="008E1042">
              <w:rPr>
                <w:rFonts w:ascii="Arial" w:hAnsi="Arial" w:cs="Arial"/>
              </w:rPr>
              <w:t>bitácora</w:t>
            </w:r>
            <w:proofErr w:type="spellEnd"/>
            <w:r w:rsidRPr="008E1042">
              <w:rPr>
                <w:rFonts w:ascii="Arial" w:hAnsi="Arial" w:cs="Arial"/>
              </w:rPr>
              <w:t>.</w:t>
            </w:r>
          </w:p>
          <w:p w14:paraId="1F2518C5" w14:textId="77777777" w:rsidR="00165F9B" w:rsidRPr="008E1042" w:rsidRDefault="00165F9B" w:rsidP="00A262B8">
            <w:pPr>
              <w:ind w:left="142" w:hanging="142"/>
              <w:rPr>
                <w:rFonts w:ascii="Arial" w:hAnsi="Arial" w:cs="Arial"/>
              </w:rPr>
            </w:pPr>
            <w:r w:rsidRPr="008E1042">
              <w:rPr>
                <w:rFonts w:ascii="Arial" w:hAnsi="Arial" w:cs="Arial"/>
              </w:rPr>
              <w:t xml:space="preserve">15. Si no </w:t>
            </w:r>
            <w:proofErr w:type="spellStart"/>
            <w:r w:rsidRPr="008E1042">
              <w:rPr>
                <w:rFonts w:ascii="Arial" w:hAnsi="Arial" w:cs="Arial"/>
              </w:rPr>
              <w:t>existen</w:t>
            </w:r>
            <w:proofErr w:type="spellEnd"/>
            <w:r w:rsidRPr="008E1042">
              <w:rPr>
                <w:rFonts w:ascii="Arial" w:hAnsi="Arial" w:cs="Arial"/>
              </w:rPr>
              <w:t xml:space="preserve"> </w:t>
            </w:r>
            <w:proofErr w:type="spellStart"/>
            <w:r w:rsidRPr="008E1042">
              <w:rPr>
                <w:rFonts w:ascii="Arial" w:hAnsi="Arial" w:cs="Arial"/>
              </w:rPr>
              <w:t>inconsistencias</w:t>
            </w:r>
            <w:proofErr w:type="spellEnd"/>
            <w:r w:rsidRPr="008E1042">
              <w:rPr>
                <w:rFonts w:ascii="Arial" w:hAnsi="Arial" w:cs="Arial"/>
              </w:rPr>
              <w:t xml:space="preserve">, 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redirige</w:t>
            </w:r>
            <w:proofErr w:type="spellEnd"/>
            <w:r w:rsidRPr="008E1042">
              <w:rPr>
                <w:rFonts w:ascii="Arial" w:hAnsi="Arial" w:cs="Arial"/>
              </w:rPr>
              <w:t xml:space="preserve"> al </w:t>
            </w:r>
            <w:proofErr w:type="spellStart"/>
            <w:r w:rsidRPr="008E1042">
              <w:rPr>
                <w:rFonts w:ascii="Arial" w:hAnsi="Arial" w:cs="Arial"/>
              </w:rPr>
              <w:t>usuario</w:t>
            </w:r>
            <w:proofErr w:type="spellEnd"/>
            <w:r w:rsidRPr="008E1042">
              <w:rPr>
                <w:rFonts w:ascii="Arial" w:hAnsi="Arial" w:cs="Arial"/>
              </w:rPr>
              <w:t xml:space="preserve"> a la </w:t>
            </w:r>
            <w:proofErr w:type="spellStart"/>
            <w:r w:rsidRPr="008E1042">
              <w:rPr>
                <w:rFonts w:ascii="Arial" w:hAnsi="Arial" w:cs="Arial"/>
              </w:rPr>
              <w:t>pantalla</w:t>
            </w:r>
            <w:proofErr w:type="spellEnd"/>
            <w:r w:rsidRPr="008E1042">
              <w:rPr>
                <w:rFonts w:ascii="Arial" w:hAnsi="Arial" w:cs="Arial"/>
              </w:rPr>
              <w:t xml:space="preserve"> principal </w:t>
            </w:r>
            <w:proofErr w:type="spellStart"/>
            <w:r w:rsidRPr="008E1042">
              <w:rPr>
                <w:rFonts w:ascii="Arial" w:hAnsi="Arial" w:cs="Arial"/>
              </w:rPr>
              <w:t>correspondiente</w:t>
            </w:r>
            <w:proofErr w:type="spellEnd"/>
            <w:r w:rsidRPr="008E1042">
              <w:rPr>
                <w:rFonts w:ascii="Arial" w:hAnsi="Arial" w:cs="Arial"/>
              </w:rPr>
              <w:t>.</w:t>
            </w:r>
          </w:p>
        </w:tc>
      </w:tr>
      <w:tr w:rsidR="00165F9B" w:rsidRPr="008E1042" w14:paraId="46E9BFE7" w14:textId="77777777" w:rsidTr="00165F9B">
        <w:trPr>
          <w:trHeight w:val="140"/>
          <w:jc w:val="center"/>
        </w:trPr>
        <w:tc>
          <w:tcPr>
            <w:tcW w:w="4035" w:type="dxa"/>
            <w:shd w:val="clear" w:color="auto" w:fill="F2F2F2"/>
          </w:tcPr>
          <w:p w14:paraId="014D8FA6" w14:textId="77777777" w:rsidR="00165F9B" w:rsidRPr="008E1042" w:rsidRDefault="00165F9B" w:rsidP="00A262B8">
            <w:pPr>
              <w:rPr>
                <w:rFonts w:ascii="Arial" w:hAnsi="Arial" w:cs="Arial"/>
              </w:rPr>
            </w:pPr>
            <w:r w:rsidRPr="008E1042">
              <w:rPr>
                <w:rFonts w:ascii="Arial" w:hAnsi="Arial" w:cs="Arial"/>
                <w:b/>
                <w:sz w:val="21"/>
              </w:rPr>
              <w:t xml:space="preserve">Post </w:t>
            </w:r>
            <w:proofErr w:type="spellStart"/>
            <w:r w:rsidRPr="008E1042">
              <w:rPr>
                <w:rFonts w:ascii="Arial" w:hAnsi="Arial" w:cs="Arial"/>
                <w:b/>
                <w:sz w:val="21"/>
              </w:rPr>
              <w:t>condición</w:t>
            </w:r>
            <w:proofErr w:type="spellEnd"/>
            <w:r w:rsidRPr="008E1042">
              <w:rPr>
                <w:rFonts w:ascii="Arial" w:hAnsi="Arial" w:cs="Arial"/>
                <w:b/>
                <w:sz w:val="21"/>
              </w:rPr>
              <w:t>:</w:t>
            </w:r>
          </w:p>
        </w:tc>
        <w:tc>
          <w:tcPr>
            <w:tcW w:w="6744" w:type="dxa"/>
          </w:tcPr>
          <w:p w14:paraId="178C84AF" w14:textId="77777777" w:rsidR="00165F9B" w:rsidRPr="008E1042" w:rsidRDefault="00165F9B" w:rsidP="00A262B8">
            <w:pPr>
              <w:ind w:left="142" w:hanging="142"/>
              <w:rPr>
                <w:rFonts w:ascii="Arial" w:hAnsi="Arial" w:cs="Arial"/>
              </w:rPr>
            </w:pPr>
            <w:r w:rsidRPr="008E1042">
              <w:rPr>
                <w:rFonts w:ascii="Arial" w:hAnsi="Arial" w:cs="Arial"/>
              </w:rPr>
              <w:t xml:space="preserve">1. Queda </w:t>
            </w:r>
            <w:proofErr w:type="spellStart"/>
            <w:r w:rsidRPr="008E1042">
              <w:rPr>
                <w:rFonts w:ascii="Arial" w:hAnsi="Arial" w:cs="Arial"/>
              </w:rPr>
              <w:t>una</w:t>
            </w:r>
            <w:proofErr w:type="spellEnd"/>
            <w:r w:rsidRPr="008E1042">
              <w:rPr>
                <w:rFonts w:ascii="Arial" w:hAnsi="Arial" w:cs="Arial"/>
              </w:rPr>
              <w:t xml:space="preserve"> </w:t>
            </w:r>
            <w:proofErr w:type="spellStart"/>
            <w:r w:rsidRPr="008E1042">
              <w:rPr>
                <w:rFonts w:ascii="Arial" w:hAnsi="Arial" w:cs="Arial"/>
              </w:rPr>
              <w:t>sesión</w:t>
            </w:r>
            <w:proofErr w:type="spellEnd"/>
            <w:r w:rsidRPr="008E1042">
              <w:rPr>
                <w:rFonts w:ascii="Arial" w:hAnsi="Arial" w:cs="Arial"/>
              </w:rPr>
              <w:t xml:space="preserve"> </w:t>
            </w:r>
            <w:proofErr w:type="spellStart"/>
            <w:r w:rsidRPr="008E1042">
              <w:rPr>
                <w:rFonts w:ascii="Arial" w:hAnsi="Arial" w:cs="Arial"/>
              </w:rPr>
              <w:t>activa</w:t>
            </w:r>
            <w:proofErr w:type="spellEnd"/>
            <w:r w:rsidRPr="008E1042">
              <w:rPr>
                <w:rFonts w:ascii="Arial" w:hAnsi="Arial" w:cs="Arial"/>
              </w:rPr>
              <w:t xml:space="preserve"> con </w:t>
            </w:r>
            <w:proofErr w:type="spellStart"/>
            <w:r w:rsidRPr="008E1042">
              <w:rPr>
                <w:rFonts w:ascii="Arial" w:hAnsi="Arial" w:cs="Arial"/>
              </w:rPr>
              <w:t>los</w:t>
            </w:r>
            <w:proofErr w:type="spellEnd"/>
            <w:r w:rsidRPr="008E1042">
              <w:rPr>
                <w:rFonts w:ascii="Arial" w:hAnsi="Arial" w:cs="Arial"/>
              </w:rPr>
              <w:t xml:space="preserve"> </w:t>
            </w:r>
            <w:proofErr w:type="spellStart"/>
            <w:r w:rsidRPr="008E1042">
              <w:rPr>
                <w:rFonts w:ascii="Arial" w:hAnsi="Arial" w:cs="Arial"/>
              </w:rPr>
              <w:t>datos</w:t>
            </w:r>
            <w:proofErr w:type="spellEnd"/>
            <w:r w:rsidRPr="008E1042">
              <w:rPr>
                <w:rFonts w:ascii="Arial" w:hAnsi="Arial" w:cs="Arial"/>
              </w:rPr>
              <w:t xml:space="preserve"> y </w:t>
            </w:r>
            <w:proofErr w:type="spellStart"/>
            <w:r w:rsidRPr="008E1042">
              <w:rPr>
                <w:rFonts w:ascii="Arial" w:hAnsi="Arial" w:cs="Arial"/>
              </w:rPr>
              <w:t>permisos</w:t>
            </w:r>
            <w:proofErr w:type="spellEnd"/>
            <w:r w:rsidRPr="008E1042">
              <w:rPr>
                <w:rFonts w:ascii="Arial" w:hAnsi="Arial" w:cs="Arial"/>
              </w:rPr>
              <w:t xml:space="preserve"> del </w:t>
            </w:r>
            <w:proofErr w:type="spellStart"/>
            <w:r w:rsidRPr="008E1042">
              <w:rPr>
                <w:rFonts w:ascii="Arial" w:hAnsi="Arial" w:cs="Arial"/>
              </w:rPr>
              <w:t>usuario</w:t>
            </w:r>
            <w:proofErr w:type="spellEnd"/>
            <w:r w:rsidRPr="008E1042">
              <w:rPr>
                <w:rFonts w:ascii="Arial" w:hAnsi="Arial" w:cs="Arial"/>
              </w:rPr>
              <w:t>.</w:t>
            </w:r>
          </w:p>
          <w:p w14:paraId="04CAFBF4" w14:textId="77777777" w:rsidR="00165F9B" w:rsidRPr="008E1042" w:rsidRDefault="00165F9B" w:rsidP="00A262B8">
            <w:pPr>
              <w:ind w:left="142" w:hanging="142"/>
              <w:rPr>
                <w:rFonts w:ascii="Arial" w:hAnsi="Arial" w:cs="Arial"/>
              </w:rPr>
            </w:pPr>
            <w:r w:rsidRPr="008E1042">
              <w:rPr>
                <w:rFonts w:ascii="Arial" w:hAnsi="Arial" w:cs="Arial"/>
              </w:rPr>
              <w:t xml:space="preserve">2. El </w:t>
            </w:r>
            <w:proofErr w:type="spellStart"/>
            <w:r w:rsidRPr="008E1042">
              <w:rPr>
                <w:rFonts w:ascii="Arial" w:hAnsi="Arial" w:cs="Arial"/>
              </w:rPr>
              <w:t>contador</w:t>
            </w:r>
            <w:proofErr w:type="spellEnd"/>
            <w:r w:rsidRPr="008E1042">
              <w:rPr>
                <w:rFonts w:ascii="Arial" w:hAnsi="Arial" w:cs="Arial"/>
              </w:rPr>
              <w:t xml:space="preserve"> de </w:t>
            </w:r>
            <w:proofErr w:type="spellStart"/>
            <w:r w:rsidRPr="008E1042">
              <w:rPr>
                <w:rFonts w:ascii="Arial" w:hAnsi="Arial" w:cs="Arial"/>
              </w:rPr>
              <w:t>intentos</w:t>
            </w:r>
            <w:proofErr w:type="spellEnd"/>
            <w:r w:rsidRPr="008E1042">
              <w:rPr>
                <w:rFonts w:ascii="Arial" w:hAnsi="Arial" w:cs="Arial"/>
              </w:rPr>
              <w:t xml:space="preserve"> </w:t>
            </w:r>
            <w:proofErr w:type="spellStart"/>
            <w:r w:rsidRPr="008E1042">
              <w:rPr>
                <w:rFonts w:ascii="Arial" w:hAnsi="Arial" w:cs="Arial"/>
              </w:rPr>
              <w:t>fallidos</w:t>
            </w:r>
            <w:proofErr w:type="spellEnd"/>
            <w:r w:rsidRPr="008E1042">
              <w:rPr>
                <w:rFonts w:ascii="Arial" w:hAnsi="Arial" w:cs="Arial"/>
              </w:rPr>
              <w:t xml:space="preserve"> </w:t>
            </w:r>
            <w:proofErr w:type="spellStart"/>
            <w:r w:rsidRPr="008E1042">
              <w:rPr>
                <w:rFonts w:ascii="Arial" w:hAnsi="Arial" w:cs="Arial"/>
              </w:rPr>
              <w:t>queda</w:t>
            </w:r>
            <w:proofErr w:type="spellEnd"/>
            <w:r w:rsidRPr="008E1042">
              <w:rPr>
                <w:rFonts w:ascii="Arial" w:hAnsi="Arial" w:cs="Arial"/>
              </w:rPr>
              <w:t xml:space="preserve"> </w:t>
            </w:r>
            <w:proofErr w:type="spellStart"/>
            <w:r w:rsidRPr="008E1042">
              <w:rPr>
                <w:rFonts w:ascii="Arial" w:hAnsi="Arial" w:cs="Arial"/>
              </w:rPr>
              <w:t>restablecido</w:t>
            </w:r>
            <w:proofErr w:type="spellEnd"/>
            <w:r w:rsidRPr="008E1042">
              <w:rPr>
                <w:rFonts w:ascii="Arial" w:hAnsi="Arial" w:cs="Arial"/>
              </w:rPr>
              <w:t>.</w:t>
            </w:r>
          </w:p>
          <w:p w14:paraId="7A307E77" w14:textId="77777777" w:rsidR="00165F9B" w:rsidRPr="008E1042" w:rsidRDefault="00165F9B" w:rsidP="00A262B8">
            <w:pPr>
              <w:ind w:left="142" w:hanging="142"/>
              <w:rPr>
                <w:rFonts w:ascii="Arial" w:hAnsi="Arial" w:cs="Arial"/>
              </w:rPr>
            </w:pPr>
            <w:r w:rsidRPr="008E1042">
              <w:rPr>
                <w:rFonts w:ascii="Arial" w:hAnsi="Arial" w:cs="Arial"/>
              </w:rPr>
              <w:t xml:space="preserve">3. El </w:t>
            </w:r>
            <w:proofErr w:type="spellStart"/>
            <w:r w:rsidRPr="008E1042">
              <w:rPr>
                <w:rFonts w:ascii="Arial" w:hAnsi="Arial" w:cs="Arial"/>
              </w:rPr>
              <w:t>inicio</w:t>
            </w:r>
            <w:proofErr w:type="spellEnd"/>
            <w:r w:rsidRPr="008E1042">
              <w:rPr>
                <w:rFonts w:ascii="Arial" w:hAnsi="Arial" w:cs="Arial"/>
              </w:rPr>
              <w:t xml:space="preserve"> de </w:t>
            </w:r>
            <w:proofErr w:type="spellStart"/>
            <w:r w:rsidRPr="008E1042">
              <w:rPr>
                <w:rFonts w:ascii="Arial" w:hAnsi="Arial" w:cs="Arial"/>
              </w:rPr>
              <w:t>sesión</w:t>
            </w:r>
            <w:proofErr w:type="spellEnd"/>
            <w:r w:rsidRPr="008E1042">
              <w:rPr>
                <w:rFonts w:ascii="Arial" w:hAnsi="Arial" w:cs="Arial"/>
              </w:rPr>
              <w:t xml:space="preserve"> </w:t>
            </w:r>
            <w:proofErr w:type="spellStart"/>
            <w:r w:rsidRPr="008E1042">
              <w:rPr>
                <w:rFonts w:ascii="Arial" w:hAnsi="Arial" w:cs="Arial"/>
              </w:rPr>
              <w:t>queda</w:t>
            </w:r>
            <w:proofErr w:type="spellEnd"/>
            <w:r w:rsidRPr="008E1042">
              <w:rPr>
                <w:rFonts w:ascii="Arial" w:hAnsi="Arial" w:cs="Arial"/>
              </w:rPr>
              <w:t xml:space="preserve"> </w:t>
            </w:r>
            <w:proofErr w:type="spellStart"/>
            <w:r w:rsidRPr="008E1042">
              <w:rPr>
                <w:rFonts w:ascii="Arial" w:hAnsi="Arial" w:cs="Arial"/>
              </w:rPr>
              <w:t>registrado</w:t>
            </w:r>
            <w:proofErr w:type="spellEnd"/>
            <w:r w:rsidRPr="008E1042">
              <w:rPr>
                <w:rFonts w:ascii="Arial" w:hAnsi="Arial" w:cs="Arial"/>
              </w:rPr>
              <w:t xml:space="preserve"> </w:t>
            </w:r>
            <w:proofErr w:type="spellStart"/>
            <w:r w:rsidRPr="008E1042">
              <w:rPr>
                <w:rFonts w:ascii="Arial" w:hAnsi="Arial" w:cs="Arial"/>
              </w:rPr>
              <w:t>en</w:t>
            </w:r>
            <w:proofErr w:type="spellEnd"/>
            <w:r w:rsidRPr="008E1042">
              <w:rPr>
                <w:rFonts w:ascii="Arial" w:hAnsi="Arial" w:cs="Arial"/>
              </w:rPr>
              <w:t xml:space="preserve"> la </w:t>
            </w:r>
            <w:proofErr w:type="spellStart"/>
            <w:r w:rsidRPr="008E1042">
              <w:rPr>
                <w:rFonts w:ascii="Arial" w:hAnsi="Arial" w:cs="Arial"/>
              </w:rPr>
              <w:t>bitácora</w:t>
            </w:r>
            <w:proofErr w:type="spellEnd"/>
            <w:r w:rsidRPr="008E1042">
              <w:rPr>
                <w:rFonts w:ascii="Arial" w:hAnsi="Arial" w:cs="Arial"/>
              </w:rPr>
              <w:t>.</w:t>
            </w:r>
          </w:p>
          <w:p w14:paraId="317093FB" w14:textId="77777777" w:rsidR="00165F9B" w:rsidRPr="008E1042" w:rsidRDefault="00165F9B" w:rsidP="00A262B8">
            <w:pPr>
              <w:ind w:left="142" w:hanging="142"/>
              <w:rPr>
                <w:rFonts w:ascii="Arial" w:hAnsi="Arial" w:cs="Arial"/>
              </w:rPr>
            </w:pPr>
            <w:r w:rsidRPr="008E1042">
              <w:rPr>
                <w:rFonts w:ascii="Arial" w:hAnsi="Arial" w:cs="Arial"/>
              </w:rPr>
              <w:t xml:space="preserve">4. El </w:t>
            </w:r>
            <w:proofErr w:type="spellStart"/>
            <w:r w:rsidRPr="008E1042">
              <w:rPr>
                <w:rFonts w:ascii="Arial" w:hAnsi="Arial" w:cs="Arial"/>
              </w:rPr>
              <w:t>usuario</w:t>
            </w:r>
            <w:proofErr w:type="spellEnd"/>
            <w:r w:rsidRPr="008E1042">
              <w:rPr>
                <w:rFonts w:ascii="Arial" w:hAnsi="Arial" w:cs="Arial"/>
              </w:rPr>
              <w:t xml:space="preserve"> </w:t>
            </w:r>
            <w:proofErr w:type="spellStart"/>
            <w:r w:rsidRPr="008E1042">
              <w:rPr>
                <w:rFonts w:ascii="Arial" w:hAnsi="Arial" w:cs="Arial"/>
              </w:rPr>
              <w:t>puede</w:t>
            </w:r>
            <w:proofErr w:type="spellEnd"/>
            <w:r w:rsidRPr="008E1042">
              <w:rPr>
                <w:rFonts w:ascii="Arial" w:hAnsi="Arial" w:cs="Arial"/>
              </w:rPr>
              <w:t xml:space="preserve"> acceder a las </w:t>
            </w:r>
            <w:proofErr w:type="spellStart"/>
            <w:r w:rsidRPr="008E1042">
              <w:rPr>
                <w:rFonts w:ascii="Arial" w:hAnsi="Arial" w:cs="Arial"/>
              </w:rPr>
              <w:t>funciones</w:t>
            </w:r>
            <w:proofErr w:type="spellEnd"/>
            <w:r w:rsidRPr="008E1042">
              <w:rPr>
                <w:rFonts w:ascii="Arial" w:hAnsi="Arial" w:cs="Arial"/>
              </w:rPr>
              <w:t xml:space="preserve"> </w:t>
            </w:r>
            <w:proofErr w:type="spellStart"/>
            <w:r w:rsidRPr="008E1042">
              <w:rPr>
                <w:rFonts w:ascii="Arial" w:hAnsi="Arial" w:cs="Arial"/>
              </w:rPr>
              <w:t>habilitadas</w:t>
            </w:r>
            <w:proofErr w:type="spellEnd"/>
            <w:r w:rsidRPr="008E1042">
              <w:rPr>
                <w:rFonts w:ascii="Arial" w:hAnsi="Arial" w:cs="Arial"/>
              </w:rPr>
              <w:t xml:space="preserve"> para </w:t>
            </w:r>
            <w:proofErr w:type="spellStart"/>
            <w:r w:rsidRPr="008E1042">
              <w:rPr>
                <w:rFonts w:ascii="Arial" w:hAnsi="Arial" w:cs="Arial"/>
              </w:rPr>
              <w:t>su</w:t>
            </w:r>
            <w:proofErr w:type="spellEnd"/>
            <w:r w:rsidRPr="008E1042">
              <w:rPr>
                <w:rFonts w:ascii="Arial" w:hAnsi="Arial" w:cs="Arial"/>
              </w:rPr>
              <w:t xml:space="preserve"> </w:t>
            </w:r>
            <w:proofErr w:type="spellStart"/>
            <w:r w:rsidRPr="008E1042">
              <w:rPr>
                <w:rFonts w:ascii="Arial" w:hAnsi="Arial" w:cs="Arial"/>
              </w:rPr>
              <w:t>rol</w:t>
            </w:r>
            <w:proofErr w:type="spellEnd"/>
            <w:r w:rsidRPr="008E1042">
              <w:rPr>
                <w:rFonts w:ascii="Arial" w:hAnsi="Arial" w:cs="Arial"/>
              </w:rPr>
              <w:t>.</w:t>
            </w:r>
          </w:p>
        </w:tc>
      </w:tr>
      <w:tr w:rsidR="00165F9B" w:rsidRPr="008E1042" w14:paraId="41E61DBC" w14:textId="77777777" w:rsidTr="00165F9B">
        <w:trPr>
          <w:trHeight w:val="5333"/>
          <w:jc w:val="center"/>
        </w:trPr>
        <w:tc>
          <w:tcPr>
            <w:tcW w:w="4035" w:type="dxa"/>
            <w:shd w:val="clear" w:color="auto" w:fill="F2F2F2"/>
          </w:tcPr>
          <w:p w14:paraId="1073D1D8" w14:textId="77777777" w:rsidR="00165F9B" w:rsidRPr="008E1042" w:rsidRDefault="00165F9B" w:rsidP="00A262B8">
            <w:pPr>
              <w:rPr>
                <w:rFonts w:ascii="Arial" w:hAnsi="Arial" w:cs="Arial"/>
              </w:rPr>
            </w:pPr>
            <w:proofErr w:type="spellStart"/>
            <w:r w:rsidRPr="008E1042">
              <w:rPr>
                <w:rFonts w:ascii="Arial" w:hAnsi="Arial" w:cs="Arial"/>
                <w:b/>
                <w:sz w:val="21"/>
              </w:rPr>
              <w:lastRenderedPageBreak/>
              <w:t>Escenarios</w:t>
            </w:r>
            <w:proofErr w:type="spellEnd"/>
            <w:r w:rsidRPr="008E1042">
              <w:rPr>
                <w:rFonts w:ascii="Arial" w:hAnsi="Arial" w:cs="Arial"/>
                <w:b/>
                <w:sz w:val="21"/>
              </w:rPr>
              <w:t xml:space="preserve"> alternativos:</w:t>
            </w:r>
          </w:p>
        </w:tc>
        <w:tc>
          <w:tcPr>
            <w:tcW w:w="6744" w:type="dxa"/>
          </w:tcPr>
          <w:p w14:paraId="4646058A" w14:textId="498E2692" w:rsidR="00165F9B" w:rsidRPr="008E1042" w:rsidRDefault="00165F9B" w:rsidP="00A262B8">
            <w:pPr>
              <w:spacing w:after="80"/>
              <w:rPr>
                <w:rFonts w:ascii="Arial" w:hAnsi="Arial" w:cs="Arial"/>
              </w:rPr>
            </w:pPr>
            <w:r w:rsidRPr="008E1042">
              <w:rPr>
                <w:rFonts w:ascii="Arial" w:hAnsi="Arial" w:cs="Arial"/>
                <w:b/>
              </w:rPr>
              <w:t xml:space="preserve">Campos </w:t>
            </w:r>
            <w:proofErr w:type="spellStart"/>
            <w:r w:rsidRPr="008E1042">
              <w:rPr>
                <w:rFonts w:ascii="Arial" w:hAnsi="Arial" w:cs="Arial"/>
                <w:b/>
              </w:rPr>
              <w:t>incompletos</w:t>
            </w:r>
            <w:proofErr w:type="spellEnd"/>
            <w:r w:rsidRPr="008E1042">
              <w:rPr>
                <w:rFonts w:ascii="Arial" w:hAnsi="Arial" w:cs="Arial"/>
                <w:b/>
              </w:rPr>
              <w:t>:</w:t>
            </w:r>
            <w:r w:rsidRPr="008E1042">
              <w:rPr>
                <w:rFonts w:ascii="Arial" w:hAnsi="Arial" w:cs="Arial"/>
              </w:rPr>
              <w:br/>
              <w:t xml:space="preserve">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solicita</w:t>
            </w:r>
            <w:proofErr w:type="spellEnd"/>
            <w:r w:rsidRPr="008E1042">
              <w:rPr>
                <w:rFonts w:ascii="Arial" w:hAnsi="Arial" w:cs="Arial"/>
              </w:rPr>
              <w:t xml:space="preserve"> </w:t>
            </w:r>
            <w:proofErr w:type="spellStart"/>
            <w:r w:rsidRPr="008E1042">
              <w:rPr>
                <w:rFonts w:ascii="Arial" w:hAnsi="Arial" w:cs="Arial"/>
              </w:rPr>
              <w:t>completar</w:t>
            </w:r>
            <w:proofErr w:type="spellEnd"/>
            <w:r w:rsidRPr="008E1042">
              <w:rPr>
                <w:rFonts w:ascii="Arial" w:hAnsi="Arial" w:cs="Arial"/>
              </w:rPr>
              <w:t xml:space="preserve"> el </w:t>
            </w:r>
            <w:proofErr w:type="spellStart"/>
            <w:r w:rsidRPr="008E1042">
              <w:rPr>
                <w:rFonts w:ascii="Arial" w:hAnsi="Arial" w:cs="Arial"/>
              </w:rPr>
              <w:t>correo</w:t>
            </w:r>
            <w:proofErr w:type="spellEnd"/>
            <w:r w:rsidRPr="008E1042">
              <w:rPr>
                <w:rFonts w:ascii="Arial" w:hAnsi="Arial" w:cs="Arial"/>
              </w:rPr>
              <w:t xml:space="preserve"> </w:t>
            </w:r>
            <w:proofErr w:type="spellStart"/>
            <w:r w:rsidRPr="008E1042">
              <w:rPr>
                <w:rFonts w:ascii="Arial" w:hAnsi="Arial" w:cs="Arial"/>
              </w:rPr>
              <w:t>electrónico</w:t>
            </w:r>
            <w:proofErr w:type="spellEnd"/>
            <w:r w:rsidRPr="008E1042">
              <w:rPr>
                <w:rFonts w:ascii="Arial" w:hAnsi="Arial" w:cs="Arial"/>
              </w:rPr>
              <w:t xml:space="preserve"> y la </w:t>
            </w:r>
            <w:proofErr w:type="spellStart"/>
            <w:r w:rsidRPr="008E1042">
              <w:rPr>
                <w:rFonts w:ascii="Arial" w:hAnsi="Arial" w:cs="Arial"/>
              </w:rPr>
              <w:t>contraseña</w:t>
            </w:r>
            <w:proofErr w:type="spellEnd"/>
            <w:r w:rsidRPr="008E1042">
              <w:rPr>
                <w:rFonts w:ascii="Arial" w:hAnsi="Arial" w:cs="Arial"/>
              </w:rPr>
              <w:t>.</w:t>
            </w:r>
          </w:p>
          <w:p w14:paraId="074F5036" w14:textId="6D6A9490" w:rsidR="00165F9B" w:rsidRPr="008E1042" w:rsidRDefault="00165F9B" w:rsidP="00A262B8">
            <w:pPr>
              <w:spacing w:after="80"/>
              <w:rPr>
                <w:rFonts w:ascii="Arial" w:hAnsi="Arial" w:cs="Arial"/>
              </w:rPr>
            </w:pPr>
            <w:proofErr w:type="spellStart"/>
            <w:r w:rsidRPr="008E1042">
              <w:rPr>
                <w:rFonts w:ascii="Arial" w:hAnsi="Arial" w:cs="Arial"/>
                <w:b/>
              </w:rPr>
              <w:t>Usuario</w:t>
            </w:r>
            <w:proofErr w:type="spellEnd"/>
            <w:r w:rsidRPr="008E1042">
              <w:rPr>
                <w:rFonts w:ascii="Arial" w:hAnsi="Arial" w:cs="Arial"/>
                <w:b/>
              </w:rPr>
              <w:t xml:space="preserve"> </w:t>
            </w:r>
            <w:proofErr w:type="spellStart"/>
            <w:r w:rsidRPr="008E1042">
              <w:rPr>
                <w:rFonts w:ascii="Arial" w:hAnsi="Arial" w:cs="Arial"/>
                <w:b/>
              </w:rPr>
              <w:t>inexistente</w:t>
            </w:r>
            <w:proofErr w:type="spellEnd"/>
            <w:r w:rsidRPr="008E1042">
              <w:rPr>
                <w:rFonts w:ascii="Arial" w:hAnsi="Arial" w:cs="Arial"/>
                <w:b/>
              </w:rPr>
              <w:t>:</w:t>
            </w:r>
            <w:r w:rsidRPr="008E1042">
              <w:rPr>
                <w:rFonts w:ascii="Arial" w:hAnsi="Arial" w:cs="Arial"/>
              </w:rPr>
              <w:br/>
              <w:t xml:space="preserve">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muestra</w:t>
            </w:r>
            <w:proofErr w:type="spellEnd"/>
            <w:r w:rsidRPr="008E1042">
              <w:rPr>
                <w:rFonts w:ascii="Arial" w:hAnsi="Arial" w:cs="Arial"/>
              </w:rPr>
              <w:t xml:space="preserve"> un </w:t>
            </w:r>
            <w:proofErr w:type="spellStart"/>
            <w:r w:rsidRPr="008E1042">
              <w:rPr>
                <w:rFonts w:ascii="Arial" w:hAnsi="Arial" w:cs="Arial"/>
              </w:rPr>
              <w:t>mensaje</w:t>
            </w:r>
            <w:proofErr w:type="spellEnd"/>
            <w:r w:rsidRPr="008E1042">
              <w:rPr>
                <w:rFonts w:ascii="Arial" w:hAnsi="Arial" w:cs="Arial"/>
              </w:rPr>
              <w:t xml:space="preserve"> </w:t>
            </w:r>
            <w:proofErr w:type="spellStart"/>
            <w:r w:rsidRPr="008E1042">
              <w:rPr>
                <w:rFonts w:ascii="Arial" w:hAnsi="Arial" w:cs="Arial"/>
              </w:rPr>
              <w:t>genérico</w:t>
            </w:r>
            <w:proofErr w:type="spellEnd"/>
            <w:r w:rsidRPr="008E1042">
              <w:rPr>
                <w:rFonts w:ascii="Arial" w:hAnsi="Arial" w:cs="Arial"/>
              </w:rPr>
              <w:t xml:space="preserve"> de </w:t>
            </w:r>
            <w:proofErr w:type="spellStart"/>
            <w:r w:rsidRPr="008E1042">
              <w:rPr>
                <w:rFonts w:ascii="Arial" w:hAnsi="Arial" w:cs="Arial"/>
              </w:rPr>
              <w:t>credenciales</w:t>
            </w:r>
            <w:proofErr w:type="spellEnd"/>
            <w:r w:rsidRPr="008E1042">
              <w:rPr>
                <w:rFonts w:ascii="Arial" w:hAnsi="Arial" w:cs="Arial"/>
              </w:rPr>
              <w:t xml:space="preserve"> </w:t>
            </w:r>
            <w:proofErr w:type="spellStart"/>
            <w:r w:rsidRPr="008E1042">
              <w:rPr>
                <w:rFonts w:ascii="Arial" w:hAnsi="Arial" w:cs="Arial"/>
              </w:rPr>
              <w:t>incorrectas</w:t>
            </w:r>
            <w:proofErr w:type="spellEnd"/>
            <w:r w:rsidRPr="008E1042">
              <w:rPr>
                <w:rFonts w:ascii="Arial" w:hAnsi="Arial" w:cs="Arial"/>
              </w:rPr>
              <w:t xml:space="preserve"> y no </w:t>
            </w:r>
            <w:proofErr w:type="spellStart"/>
            <w:r w:rsidRPr="008E1042">
              <w:rPr>
                <w:rFonts w:ascii="Arial" w:hAnsi="Arial" w:cs="Arial"/>
              </w:rPr>
              <w:t>revela</w:t>
            </w:r>
            <w:proofErr w:type="spellEnd"/>
            <w:r w:rsidRPr="008E1042">
              <w:rPr>
                <w:rFonts w:ascii="Arial" w:hAnsi="Arial" w:cs="Arial"/>
              </w:rPr>
              <w:t xml:space="preserve"> </w:t>
            </w:r>
            <w:proofErr w:type="spellStart"/>
            <w:r w:rsidRPr="008E1042">
              <w:rPr>
                <w:rFonts w:ascii="Arial" w:hAnsi="Arial" w:cs="Arial"/>
              </w:rPr>
              <w:t>cuál</w:t>
            </w:r>
            <w:proofErr w:type="spellEnd"/>
            <w:r w:rsidRPr="008E1042">
              <w:rPr>
                <w:rFonts w:ascii="Arial" w:hAnsi="Arial" w:cs="Arial"/>
              </w:rPr>
              <w:t xml:space="preserve"> de </w:t>
            </w:r>
            <w:proofErr w:type="spellStart"/>
            <w:r w:rsidRPr="008E1042">
              <w:rPr>
                <w:rFonts w:ascii="Arial" w:hAnsi="Arial" w:cs="Arial"/>
              </w:rPr>
              <w:t>los</w:t>
            </w:r>
            <w:proofErr w:type="spellEnd"/>
            <w:r w:rsidRPr="008E1042">
              <w:rPr>
                <w:rFonts w:ascii="Arial" w:hAnsi="Arial" w:cs="Arial"/>
              </w:rPr>
              <w:t xml:space="preserve"> </w:t>
            </w:r>
            <w:proofErr w:type="spellStart"/>
            <w:r w:rsidRPr="008E1042">
              <w:rPr>
                <w:rFonts w:ascii="Arial" w:hAnsi="Arial" w:cs="Arial"/>
              </w:rPr>
              <w:t>datos</w:t>
            </w:r>
            <w:proofErr w:type="spellEnd"/>
            <w:r w:rsidRPr="008E1042">
              <w:rPr>
                <w:rFonts w:ascii="Arial" w:hAnsi="Arial" w:cs="Arial"/>
              </w:rPr>
              <w:t xml:space="preserve"> es </w:t>
            </w:r>
            <w:proofErr w:type="spellStart"/>
            <w:r w:rsidRPr="008E1042">
              <w:rPr>
                <w:rFonts w:ascii="Arial" w:hAnsi="Arial" w:cs="Arial"/>
              </w:rPr>
              <w:t>inválido</w:t>
            </w:r>
            <w:proofErr w:type="spellEnd"/>
            <w:r w:rsidRPr="008E1042">
              <w:rPr>
                <w:rFonts w:ascii="Arial" w:hAnsi="Arial" w:cs="Arial"/>
              </w:rPr>
              <w:t>.</w:t>
            </w:r>
          </w:p>
          <w:p w14:paraId="08C4C944" w14:textId="2CD25D3D" w:rsidR="00165F9B" w:rsidRPr="008E1042" w:rsidRDefault="00165F9B" w:rsidP="00A262B8">
            <w:pPr>
              <w:spacing w:after="80"/>
              <w:rPr>
                <w:rFonts w:ascii="Arial" w:hAnsi="Arial" w:cs="Arial"/>
              </w:rPr>
            </w:pPr>
            <w:proofErr w:type="spellStart"/>
            <w:r w:rsidRPr="008E1042">
              <w:rPr>
                <w:rFonts w:ascii="Arial" w:hAnsi="Arial" w:cs="Arial"/>
                <w:b/>
              </w:rPr>
              <w:t>Usuario</w:t>
            </w:r>
            <w:proofErr w:type="spellEnd"/>
            <w:r w:rsidRPr="008E1042">
              <w:rPr>
                <w:rFonts w:ascii="Arial" w:hAnsi="Arial" w:cs="Arial"/>
                <w:b/>
              </w:rPr>
              <w:t xml:space="preserve"> </w:t>
            </w:r>
            <w:proofErr w:type="spellStart"/>
            <w:r w:rsidRPr="008E1042">
              <w:rPr>
                <w:rFonts w:ascii="Arial" w:hAnsi="Arial" w:cs="Arial"/>
                <w:b/>
              </w:rPr>
              <w:t>bloqueado</w:t>
            </w:r>
            <w:proofErr w:type="spellEnd"/>
            <w:r w:rsidRPr="008E1042">
              <w:rPr>
                <w:rFonts w:ascii="Arial" w:hAnsi="Arial" w:cs="Arial"/>
                <w:b/>
              </w:rPr>
              <w:t xml:space="preserve"> o </w:t>
            </w:r>
            <w:proofErr w:type="spellStart"/>
            <w:r w:rsidRPr="008E1042">
              <w:rPr>
                <w:rFonts w:ascii="Arial" w:hAnsi="Arial" w:cs="Arial"/>
                <w:b/>
              </w:rPr>
              <w:t>inactivo</w:t>
            </w:r>
            <w:proofErr w:type="spellEnd"/>
            <w:r w:rsidRPr="008E1042">
              <w:rPr>
                <w:rFonts w:ascii="Arial" w:hAnsi="Arial" w:cs="Arial"/>
                <w:b/>
              </w:rPr>
              <w:t>:</w:t>
            </w:r>
            <w:r w:rsidRPr="008E1042">
              <w:rPr>
                <w:rFonts w:ascii="Arial" w:hAnsi="Arial" w:cs="Arial"/>
              </w:rPr>
              <w:br/>
              <w:t xml:space="preserve">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rechaza</w:t>
            </w:r>
            <w:proofErr w:type="spellEnd"/>
            <w:r w:rsidRPr="008E1042">
              <w:rPr>
                <w:rFonts w:ascii="Arial" w:hAnsi="Arial" w:cs="Arial"/>
              </w:rPr>
              <w:t xml:space="preserve"> el </w:t>
            </w:r>
            <w:proofErr w:type="spellStart"/>
            <w:r w:rsidRPr="008E1042">
              <w:rPr>
                <w:rFonts w:ascii="Arial" w:hAnsi="Arial" w:cs="Arial"/>
              </w:rPr>
              <w:t>acceso</w:t>
            </w:r>
            <w:proofErr w:type="spellEnd"/>
            <w:r w:rsidRPr="008E1042">
              <w:rPr>
                <w:rFonts w:ascii="Arial" w:hAnsi="Arial" w:cs="Arial"/>
              </w:rPr>
              <w:t xml:space="preserve"> y </w:t>
            </w:r>
            <w:proofErr w:type="spellStart"/>
            <w:r w:rsidRPr="008E1042">
              <w:rPr>
                <w:rFonts w:ascii="Arial" w:hAnsi="Arial" w:cs="Arial"/>
              </w:rPr>
              <w:t>muestra</w:t>
            </w:r>
            <w:proofErr w:type="spellEnd"/>
            <w:r w:rsidRPr="008E1042">
              <w:rPr>
                <w:rFonts w:ascii="Arial" w:hAnsi="Arial" w:cs="Arial"/>
              </w:rPr>
              <w:t xml:space="preserve"> un </w:t>
            </w:r>
            <w:proofErr w:type="spellStart"/>
            <w:r w:rsidRPr="008E1042">
              <w:rPr>
                <w:rFonts w:ascii="Arial" w:hAnsi="Arial" w:cs="Arial"/>
              </w:rPr>
              <w:t>mensaje</w:t>
            </w:r>
            <w:proofErr w:type="spellEnd"/>
            <w:r w:rsidRPr="008E1042">
              <w:rPr>
                <w:rFonts w:ascii="Arial" w:hAnsi="Arial" w:cs="Arial"/>
              </w:rPr>
              <w:t xml:space="preserve"> </w:t>
            </w:r>
            <w:proofErr w:type="spellStart"/>
            <w:r w:rsidRPr="008E1042">
              <w:rPr>
                <w:rFonts w:ascii="Arial" w:hAnsi="Arial" w:cs="Arial"/>
              </w:rPr>
              <w:t>informativo</w:t>
            </w:r>
            <w:proofErr w:type="spellEnd"/>
            <w:r w:rsidRPr="008E1042">
              <w:rPr>
                <w:rFonts w:ascii="Arial" w:hAnsi="Arial" w:cs="Arial"/>
              </w:rPr>
              <w:t>.</w:t>
            </w:r>
          </w:p>
          <w:p w14:paraId="0069D82D" w14:textId="1D4FA9A1" w:rsidR="00165F9B" w:rsidRPr="008E1042" w:rsidRDefault="00165F9B" w:rsidP="00A262B8">
            <w:pPr>
              <w:spacing w:after="80"/>
              <w:rPr>
                <w:rFonts w:ascii="Arial" w:hAnsi="Arial" w:cs="Arial"/>
              </w:rPr>
            </w:pPr>
            <w:proofErr w:type="spellStart"/>
            <w:r w:rsidRPr="008E1042">
              <w:rPr>
                <w:rFonts w:ascii="Arial" w:hAnsi="Arial" w:cs="Arial"/>
                <w:b/>
              </w:rPr>
              <w:t>Contraseña</w:t>
            </w:r>
            <w:proofErr w:type="spellEnd"/>
            <w:r w:rsidRPr="008E1042">
              <w:rPr>
                <w:rFonts w:ascii="Arial" w:hAnsi="Arial" w:cs="Arial"/>
                <w:b/>
              </w:rPr>
              <w:t xml:space="preserve"> </w:t>
            </w:r>
            <w:proofErr w:type="spellStart"/>
            <w:r w:rsidRPr="008E1042">
              <w:rPr>
                <w:rFonts w:ascii="Arial" w:hAnsi="Arial" w:cs="Arial"/>
                <w:b/>
              </w:rPr>
              <w:t>incorrecta</w:t>
            </w:r>
            <w:proofErr w:type="spellEnd"/>
            <w:r w:rsidRPr="008E1042">
              <w:rPr>
                <w:rFonts w:ascii="Arial" w:hAnsi="Arial" w:cs="Arial"/>
                <w:b/>
              </w:rPr>
              <w:t>:</w:t>
            </w:r>
            <w:r w:rsidRPr="008E1042">
              <w:rPr>
                <w:rFonts w:ascii="Arial" w:hAnsi="Arial" w:cs="Arial"/>
              </w:rPr>
              <w:br/>
              <w:t xml:space="preserve">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incrementa</w:t>
            </w:r>
            <w:proofErr w:type="spellEnd"/>
            <w:r w:rsidRPr="008E1042">
              <w:rPr>
                <w:rFonts w:ascii="Arial" w:hAnsi="Arial" w:cs="Arial"/>
              </w:rPr>
              <w:t xml:space="preserve"> el </w:t>
            </w:r>
            <w:proofErr w:type="spellStart"/>
            <w:r w:rsidRPr="008E1042">
              <w:rPr>
                <w:rFonts w:ascii="Arial" w:hAnsi="Arial" w:cs="Arial"/>
              </w:rPr>
              <w:t>contador</w:t>
            </w:r>
            <w:proofErr w:type="spellEnd"/>
            <w:r w:rsidRPr="008E1042">
              <w:rPr>
                <w:rFonts w:ascii="Arial" w:hAnsi="Arial" w:cs="Arial"/>
              </w:rPr>
              <w:t xml:space="preserve"> de </w:t>
            </w:r>
            <w:proofErr w:type="spellStart"/>
            <w:r w:rsidRPr="008E1042">
              <w:rPr>
                <w:rFonts w:ascii="Arial" w:hAnsi="Arial" w:cs="Arial"/>
              </w:rPr>
              <w:t>intentos</w:t>
            </w:r>
            <w:proofErr w:type="spellEnd"/>
            <w:r w:rsidRPr="008E1042">
              <w:rPr>
                <w:rFonts w:ascii="Arial" w:hAnsi="Arial" w:cs="Arial"/>
              </w:rPr>
              <w:t xml:space="preserve"> </w:t>
            </w:r>
            <w:proofErr w:type="spellStart"/>
            <w:r w:rsidRPr="008E1042">
              <w:rPr>
                <w:rFonts w:ascii="Arial" w:hAnsi="Arial" w:cs="Arial"/>
              </w:rPr>
              <w:t>fallidos</w:t>
            </w:r>
            <w:proofErr w:type="spellEnd"/>
            <w:r w:rsidRPr="008E1042">
              <w:rPr>
                <w:rFonts w:ascii="Arial" w:hAnsi="Arial" w:cs="Arial"/>
              </w:rPr>
              <w:t xml:space="preserve">, </w:t>
            </w:r>
            <w:proofErr w:type="spellStart"/>
            <w:r w:rsidRPr="008E1042">
              <w:rPr>
                <w:rFonts w:ascii="Arial" w:hAnsi="Arial" w:cs="Arial"/>
              </w:rPr>
              <w:t>registra</w:t>
            </w:r>
            <w:proofErr w:type="spellEnd"/>
            <w:r w:rsidRPr="008E1042">
              <w:rPr>
                <w:rFonts w:ascii="Arial" w:hAnsi="Arial" w:cs="Arial"/>
              </w:rPr>
              <w:t xml:space="preserve"> el </w:t>
            </w:r>
            <w:proofErr w:type="spellStart"/>
            <w:r w:rsidRPr="008E1042">
              <w:rPr>
                <w:rFonts w:ascii="Arial" w:hAnsi="Arial" w:cs="Arial"/>
              </w:rPr>
              <w:t>evento</w:t>
            </w:r>
            <w:proofErr w:type="spellEnd"/>
            <w:r w:rsidRPr="008E1042">
              <w:rPr>
                <w:rFonts w:ascii="Arial" w:hAnsi="Arial" w:cs="Arial"/>
              </w:rPr>
              <w:t xml:space="preserve"> y no </w:t>
            </w:r>
            <w:proofErr w:type="spellStart"/>
            <w:r w:rsidRPr="008E1042">
              <w:rPr>
                <w:rFonts w:ascii="Arial" w:hAnsi="Arial" w:cs="Arial"/>
              </w:rPr>
              <w:t>inicia</w:t>
            </w:r>
            <w:proofErr w:type="spellEnd"/>
            <w:r w:rsidRPr="008E1042">
              <w:rPr>
                <w:rFonts w:ascii="Arial" w:hAnsi="Arial" w:cs="Arial"/>
              </w:rPr>
              <w:t xml:space="preserve"> la </w:t>
            </w:r>
            <w:proofErr w:type="spellStart"/>
            <w:r w:rsidRPr="008E1042">
              <w:rPr>
                <w:rFonts w:ascii="Arial" w:hAnsi="Arial" w:cs="Arial"/>
              </w:rPr>
              <w:t>sesión</w:t>
            </w:r>
            <w:proofErr w:type="spellEnd"/>
            <w:r w:rsidRPr="008E1042">
              <w:rPr>
                <w:rFonts w:ascii="Arial" w:hAnsi="Arial" w:cs="Arial"/>
              </w:rPr>
              <w:t>.</w:t>
            </w:r>
          </w:p>
          <w:p w14:paraId="7796D8BD" w14:textId="142B4F5F" w:rsidR="00165F9B" w:rsidRPr="008E1042" w:rsidRDefault="00165F9B" w:rsidP="00A262B8">
            <w:pPr>
              <w:spacing w:after="80"/>
              <w:rPr>
                <w:rFonts w:ascii="Arial" w:hAnsi="Arial" w:cs="Arial"/>
              </w:rPr>
            </w:pPr>
            <w:proofErr w:type="spellStart"/>
            <w:r w:rsidRPr="008E1042">
              <w:rPr>
                <w:rFonts w:ascii="Arial" w:hAnsi="Arial" w:cs="Arial"/>
                <w:b/>
              </w:rPr>
              <w:t>Límite</w:t>
            </w:r>
            <w:proofErr w:type="spellEnd"/>
            <w:r w:rsidRPr="008E1042">
              <w:rPr>
                <w:rFonts w:ascii="Arial" w:hAnsi="Arial" w:cs="Arial"/>
                <w:b/>
              </w:rPr>
              <w:t xml:space="preserve"> de </w:t>
            </w:r>
            <w:proofErr w:type="spellStart"/>
            <w:r w:rsidRPr="008E1042">
              <w:rPr>
                <w:rFonts w:ascii="Arial" w:hAnsi="Arial" w:cs="Arial"/>
                <w:b/>
              </w:rPr>
              <w:t>intentos</w:t>
            </w:r>
            <w:proofErr w:type="spellEnd"/>
            <w:r w:rsidRPr="008E1042">
              <w:rPr>
                <w:rFonts w:ascii="Arial" w:hAnsi="Arial" w:cs="Arial"/>
                <w:b/>
              </w:rPr>
              <w:t xml:space="preserve"> </w:t>
            </w:r>
            <w:proofErr w:type="spellStart"/>
            <w:r w:rsidRPr="008E1042">
              <w:rPr>
                <w:rFonts w:ascii="Arial" w:hAnsi="Arial" w:cs="Arial"/>
                <w:b/>
              </w:rPr>
              <w:t>alcanzado</w:t>
            </w:r>
            <w:proofErr w:type="spellEnd"/>
            <w:r w:rsidRPr="008E1042">
              <w:rPr>
                <w:rFonts w:ascii="Arial" w:hAnsi="Arial" w:cs="Arial"/>
                <w:b/>
              </w:rPr>
              <w:t>:</w:t>
            </w:r>
            <w:r w:rsidRPr="008E1042">
              <w:rPr>
                <w:rFonts w:ascii="Arial" w:hAnsi="Arial" w:cs="Arial"/>
              </w:rPr>
              <w:br/>
              <w:t xml:space="preserve">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bloquea</w:t>
            </w:r>
            <w:proofErr w:type="spellEnd"/>
            <w:r w:rsidRPr="008E1042">
              <w:rPr>
                <w:rFonts w:ascii="Arial" w:hAnsi="Arial" w:cs="Arial"/>
              </w:rPr>
              <w:t xml:space="preserve"> al </w:t>
            </w:r>
            <w:proofErr w:type="spellStart"/>
            <w:r w:rsidRPr="008E1042">
              <w:rPr>
                <w:rFonts w:ascii="Arial" w:hAnsi="Arial" w:cs="Arial"/>
              </w:rPr>
              <w:t>usuario</w:t>
            </w:r>
            <w:proofErr w:type="spellEnd"/>
            <w:r w:rsidRPr="008E1042">
              <w:rPr>
                <w:rFonts w:ascii="Arial" w:hAnsi="Arial" w:cs="Arial"/>
              </w:rPr>
              <w:t xml:space="preserve"> al </w:t>
            </w:r>
            <w:proofErr w:type="spellStart"/>
            <w:r w:rsidRPr="008E1042">
              <w:rPr>
                <w:rFonts w:ascii="Arial" w:hAnsi="Arial" w:cs="Arial"/>
              </w:rPr>
              <w:t>alcanzar</w:t>
            </w:r>
            <w:proofErr w:type="spellEnd"/>
            <w:r w:rsidRPr="008E1042">
              <w:rPr>
                <w:rFonts w:ascii="Arial" w:hAnsi="Arial" w:cs="Arial"/>
              </w:rPr>
              <w:t xml:space="preserve"> el </w:t>
            </w:r>
            <w:proofErr w:type="spellStart"/>
            <w:r w:rsidRPr="008E1042">
              <w:rPr>
                <w:rFonts w:ascii="Arial" w:hAnsi="Arial" w:cs="Arial"/>
              </w:rPr>
              <w:t>máximo</w:t>
            </w:r>
            <w:proofErr w:type="spellEnd"/>
            <w:r w:rsidRPr="008E1042">
              <w:rPr>
                <w:rFonts w:ascii="Arial" w:hAnsi="Arial" w:cs="Arial"/>
              </w:rPr>
              <w:t xml:space="preserve"> </w:t>
            </w:r>
            <w:proofErr w:type="spellStart"/>
            <w:r w:rsidRPr="008E1042">
              <w:rPr>
                <w:rFonts w:ascii="Arial" w:hAnsi="Arial" w:cs="Arial"/>
              </w:rPr>
              <w:t>permitido</w:t>
            </w:r>
            <w:proofErr w:type="spellEnd"/>
            <w:r w:rsidRPr="008E1042">
              <w:rPr>
                <w:rFonts w:ascii="Arial" w:hAnsi="Arial" w:cs="Arial"/>
              </w:rPr>
              <w:t xml:space="preserve"> y </w:t>
            </w:r>
            <w:proofErr w:type="spellStart"/>
            <w:r w:rsidRPr="008E1042">
              <w:rPr>
                <w:rFonts w:ascii="Arial" w:hAnsi="Arial" w:cs="Arial"/>
              </w:rPr>
              <w:t>registra</w:t>
            </w:r>
            <w:proofErr w:type="spellEnd"/>
            <w:r w:rsidRPr="008E1042">
              <w:rPr>
                <w:rFonts w:ascii="Arial" w:hAnsi="Arial" w:cs="Arial"/>
              </w:rPr>
              <w:t xml:space="preserve"> el </w:t>
            </w:r>
            <w:proofErr w:type="spellStart"/>
            <w:r w:rsidRPr="008E1042">
              <w:rPr>
                <w:rFonts w:ascii="Arial" w:hAnsi="Arial" w:cs="Arial"/>
              </w:rPr>
              <w:t>bloqueo</w:t>
            </w:r>
            <w:proofErr w:type="spellEnd"/>
            <w:r w:rsidRPr="008E1042">
              <w:rPr>
                <w:rFonts w:ascii="Arial" w:hAnsi="Arial" w:cs="Arial"/>
              </w:rPr>
              <w:t xml:space="preserve"> </w:t>
            </w:r>
            <w:proofErr w:type="spellStart"/>
            <w:r w:rsidRPr="008E1042">
              <w:rPr>
                <w:rFonts w:ascii="Arial" w:hAnsi="Arial" w:cs="Arial"/>
              </w:rPr>
              <w:t>en</w:t>
            </w:r>
            <w:proofErr w:type="spellEnd"/>
            <w:r w:rsidRPr="008E1042">
              <w:rPr>
                <w:rFonts w:ascii="Arial" w:hAnsi="Arial" w:cs="Arial"/>
              </w:rPr>
              <w:t xml:space="preserve"> la </w:t>
            </w:r>
            <w:proofErr w:type="spellStart"/>
            <w:r w:rsidRPr="008E1042">
              <w:rPr>
                <w:rFonts w:ascii="Arial" w:hAnsi="Arial" w:cs="Arial"/>
              </w:rPr>
              <w:t>bitácora</w:t>
            </w:r>
            <w:proofErr w:type="spellEnd"/>
            <w:r w:rsidRPr="008E1042">
              <w:rPr>
                <w:rFonts w:ascii="Arial" w:hAnsi="Arial" w:cs="Arial"/>
              </w:rPr>
              <w:t>.</w:t>
            </w:r>
          </w:p>
          <w:p w14:paraId="7105B2CF" w14:textId="5C90A6BC" w:rsidR="00165F9B" w:rsidRPr="008E1042" w:rsidRDefault="00165F9B" w:rsidP="00A262B8">
            <w:pPr>
              <w:spacing w:after="80"/>
              <w:rPr>
                <w:rFonts w:ascii="Arial" w:hAnsi="Arial" w:cs="Arial"/>
              </w:rPr>
            </w:pPr>
            <w:proofErr w:type="spellStart"/>
            <w:r w:rsidRPr="008E1042">
              <w:rPr>
                <w:rFonts w:ascii="Arial" w:hAnsi="Arial" w:cs="Arial"/>
                <w:b/>
              </w:rPr>
              <w:t>Inconsistencia</w:t>
            </w:r>
            <w:proofErr w:type="spellEnd"/>
            <w:r w:rsidRPr="008E1042">
              <w:rPr>
                <w:rFonts w:ascii="Arial" w:hAnsi="Arial" w:cs="Arial"/>
                <w:b/>
              </w:rPr>
              <w:t xml:space="preserve"> </w:t>
            </w:r>
            <w:proofErr w:type="spellStart"/>
            <w:r w:rsidRPr="008E1042">
              <w:rPr>
                <w:rFonts w:ascii="Arial" w:hAnsi="Arial" w:cs="Arial"/>
                <w:b/>
              </w:rPr>
              <w:t>detectada</w:t>
            </w:r>
            <w:proofErr w:type="spellEnd"/>
            <w:r w:rsidRPr="008E1042">
              <w:rPr>
                <w:rFonts w:ascii="Arial" w:hAnsi="Arial" w:cs="Arial"/>
                <w:b/>
              </w:rPr>
              <w:t xml:space="preserve"> para un </w:t>
            </w:r>
            <w:proofErr w:type="spellStart"/>
            <w:r w:rsidRPr="008E1042">
              <w:rPr>
                <w:rFonts w:ascii="Arial" w:hAnsi="Arial" w:cs="Arial"/>
                <w:b/>
              </w:rPr>
              <w:t>Cliente</w:t>
            </w:r>
            <w:proofErr w:type="spellEnd"/>
            <w:r w:rsidRPr="008E1042">
              <w:rPr>
                <w:rFonts w:ascii="Arial" w:hAnsi="Arial" w:cs="Arial"/>
                <w:b/>
              </w:rPr>
              <w:t>:</w:t>
            </w:r>
            <w:r w:rsidRPr="008E1042">
              <w:rPr>
                <w:rFonts w:ascii="Arial" w:hAnsi="Arial" w:cs="Arial"/>
              </w:rPr>
              <w:br/>
              <w:t xml:space="preserve">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activa</w:t>
            </w:r>
            <w:proofErr w:type="spellEnd"/>
            <w:r w:rsidRPr="008E1042">
              <w:rPr>
                <w:rFonts w:ascii="Arial" w:hAnsi="Arial" w:cs="Arial"/>
              </w:rPr>
              <w:t xml:space="preserve"> el modo de </w:t>
            </w:r>
            <w:proofErr w:type="spellStart"/>
            <w:r w:rsidRPr="008E1042">
              <w:rPr>
                <w:rFonts w:ascii="Arial" w:hAnsi="Arial" w:cs="Arial"/>
              </w:rPr>
              <w:t>contingencia</w:t>
            </w:r>
            <w:proofErr w:type="spellEnd"/>
            <w:r w:rsidRPr="008E1042">
              <w:rPr>
                <w:rFonts w:ascii="Arial" w:hAnsi="Arial" w:cs="Arial"/>
              </w:rPr>
              <w:t xml:space="preserve"> y </w:t>
            </w:r>
            <w:proofErr w:type="spellStart"/>
            <w:r w:rsidRPr="008E1042">
              <w:rPr>
                <w:rFonts w:ascii="Arial" w:hAnsi="Arial" w:cs="Arial"/>
              </w:rPr>
              <w:t>redirige</w:t>
            </w:r>
            <w:proofErr w:type="spellEnd"/>
            <w:r w:rsidRPr="008E1042">
              <w:rPr>
                <w:rFonts w:ascii="Arial" w:hAnsi="Arial" w:cs="Arial"/>
              </w:rPr>
              <w:t xml:space="preserve"> al </w:t>
            </w:r>
            <w:proofErr w:type="spellStart"/>
            <w:r w:rsidRPr="008E1042">
              <w:rPr>
                <w:rFonts w:ascii="Arial" w:hAnsi="Arial" w:cs="Arial"/>
              </w:rPr>
              <w:t>usuario</w:t>
            </w:r>
            <w:proofErr w:type="spellEnd"/>
            <w:r w:rsidRPr="008E1042">
              <w:rPr>
                <w:rFonts w:ascii="Arial" w:hAnsi="Arial" w:cs="Arial"/>
              </w:rPr>
              <w:t xml:space="preserve"> a la </w:t>
            </w:r>
            <w:proofErr w:type="spellStart"/>
            <w:r w:rsidRPr="008E1042">
              <w:rPr>
                <w:rFonts w:ascii="Arial" w:hAnsi="Arial" w:cs="Arial"/>
              </w:rPr>
              <w:t>pantalla</w:t>
            </w:r>
            <w:proofErr w:type="spellEnd"/>
            <w:r w:rsidRPr="008E1042">
              <w:rPr>
                <w:rFonts w:ascii="Arial" w:hAnsi="Arial" w:cs="Arial"/>
              </w:rPr>
              <w:t xml:space="preserve"> de </w:t>
            </w:r>
            <w:proofErr w:type="spellStart"/>
            <w:r w:rsidRPr="008E1042">
              <w:rPr>
                <w:rFonts w:ascii="Arial" w:hAnsi="Arial" w:cs="Arial"/>
              </w:rPr>
              <w:t>mantenimiento</w:t>
            </w:r>
            <w:proofErr w:type="spellEnd"/>
            <w:r w:rsidRPr="008E1042">
              <w:rPr>
                <w:rFonts w:ascii="Arial" w:hAnsi="Arial" w:cs="Arial"/>
              </w:rPr>
              <w:t>.</w:t>
            </w:r>
          </w:p>
          <w:p w14:paraId="02A9A9DC" w14:textId="34594F1E" w:rsidR="00165F9B" w:rsidRPr="008E1042" w:rsidRDefault="00165F9B" w:rsidP="00A262B8">
            <w:pPr>
              <w:spacing w:after="80"/>
              <w:rPr>
                <w:rFonts w:ascii="Arial" w:hAnsi="Arial" w:cs="Arial"/>
              </w:rPr>
            </w:pPr>
            <w:proofErr w:type="spellStart"/>
            <w:r w:rsidRPr="008E1042">
              <w:rPr>
                <w:rFonts w:ascii="Arial" w:hAnsi="Arial" w:cs="Arial"/>
                <w:b/>
              </w:rPr>
              <w:t>Inconsistencia</w:t>
            </w:r>
            <w:proofErr w:type="spellEnd"/>
            <w:r w:rsidRPr="008E1042">
              <w:rPr>
                <w:rFonts w:ascii="Arial" w:hAnsi="Arial" w:cs="Arial"/>
                <w:b/>
              </w:rPr>
              <w:t xml:space="preserve"> </w:t>
            </w:r>
            <w:proofErr w:type="spellStart"/>
            <w:r w:rsidRPr="008E1042">
              <w:rPr>
                <w:rFonts w:ascii="Arial" w:hAnsi="Arial" w:cs="Arial"/>
                <w:b/>
              </w:rPr>
              <w:t>detectada</w:t>
            </w:r>
            <w:proofErr w:type="spellEnd"/>
            <w:r w:rsidRPr="008E1042">
              <w:rPr>
                <w:rFonts w:ascii="Arial" w:hAnsi="Arial" w:cs="Arial"/>
                <w:b/>
              </w:rPr>
              <w:t xml:space="preserve"> para un </w:t>
            </w:r>
            <w:proofErr w:type="spellStart"/>
            <w:r w:rsidRPr="008E1042">
              <w:rPr>
                <w:rFonts w:ascii="Arial" w:hAnsi="Arial" w:cs="Arial"/>
                <w:b/>
              </w:rPr>
              <w:t>Administrador</w:t>
            </w:r>
            <w:proofErr w:type="spellEnd"/>
            <w:r w:rsidRPr="008E1042">
              <w:rPr>
                <w:rFonts w:ascii="Arial" w:hAnsi="Arial" w:cs="Arial"/>
                <w:b/>
              </w:rPr>
              <w:t>:</w:t>
            </w:r>
            <w:r w:rsidRPr="008E1042">
              <w:rPr>
                <w:rFonts w:ascii="Arial" w:hAnsi="Arial" w:cs="Arial"/>
              </w:rPr>
              <w:br/>
              <w:t xml:space="preserve">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permite</w:t>
            </w:r>
            <w:proofErr w:type="spellEnd"/>
            <w:r w:rsidRPr="008E1042">
              <w:rPr>
                <w:rFonts w:ascii="Arial" w:hAnsi="Arial" w:cs="Arial"/>
              </w:rPr>
              <w:t xml:space="preserve"> el </w:t>
            </w:r>
            <w:proofErr w:type="spellStart"/>
            <w:r w:rsidRPr="008E1042">
              <w:rPr>
                <w:rFonts w:ascii="Arial" w:hAnsi="Arial" w:cs="Arial"/>
              </w:rPr>
              <w:t>acceso</w:t>
            </w:r>
            <w:proofErr w:type="spellEnd"/>
            <w:r w:rsidRPr="008E1042">
              <w:rPr>
                <w:rFonts w:ascii="Arial" w:hAnsi="Arial" w:cs="Arial"/>
              </w:rPr>
              <w:t xml:space="preserve"> </w:t>
            </w:r>
            <w:proofErr w:type="spellStart"/>
            <w:r w:rsidRPr="008E1042">
              <w:rPr>
                <w:rFonts w:ascii="Arial" w:hAnsi="Arial" w:cs="Arial"/>
              </w:rPr>
              <w:t>restringido</w:t>
            </w:r>
            <w:proofErr w:type="spellEnd"/>
            <w:r w:rsidRPr="008E1042">
              <w:rPr>
                <w:rFonts w:ascii="Arial" w:hAnsi="Arial" w:cs="Arial"/>
              </w:rPr>
              <w:t xml:space="preserve"> y </w:t>
            </w:r>
            <w:proofErr w:type="spellStart"/>
            <w:r w:rsidRPr="008E1042">
              <w:rPr>
                <w:rFonts w:ascii="Arial" w:hAnsi="Arial" w:cs="Arial"/>
              </w:rPr>
              <w:t>redirige</w:t>
            </w:r>
            <w:proofErr w:type="spellEnd"/>
            <w:r w:rsidRPr="008E1042">
              <w:rPr>
                <w:rFonts w:ascii="Arial" w:hAnsi="Arial" w:cs="Arial"/>
              </w:rPr>
              <w:t xml:space="preserve"> al </w:t>
            </w:r>
            <w:proofErr w:type="spellStart"/>
            <w:r w:rsidRPr="008E1042">
              <w:rPr>
                <w:rFonts w:ascii="Arial" w:hAnsi="Arial" w:cs="Arial"/>
              </w:rPr>
              <w:t>administrador</w:t>
            </w:r>
            <w:proofErr w:type="spellEnd"/>
            <w:r w:rsidRPr="008E1042">
              <w:rPr>
                <w:rFonts w:ascii="Arial" w:hAnsi="Arial" w:cs="Arial"/>
              </w:rPr>
              <w:t xml:space="preserve"> a </w:t>
            </w:r>
            <w:proofErr w:type="spellStart"/>
            <w:r w:rsidRPr="008E1042">
              <w:rPr>
                <w:rFonts w:ascii="Arial" w:hAnsi="Arial" w:cs="Arial"/>
              </w:rPr>
              <w:t>Gestión</w:t>
            </w:r>
            <w:proofErr w:type="spellEnd"/>
            <w:r w:rsidRPr="008E1042">
              <w:rPr>
                <w:rFonts w:ascii="Arial" w:hAnsi="Arial" w:cs="Arial"/>
              </w:rPr>
              <w:t xml:space="preserve"> de </w:t>
            </w:r>
            <w:proofErr w:type="spellStart"/>
            <w:r w:rsidRPr="008E1042">
              <w:rPr>
                <w:rFonts w:ascii="Arial" w:hAnsi="Arial" w:cs="Arial"/>
              </w:rPr>
              <w:t>Integridad</w:t>
            </w:r>
            <w:proofErr w:type="spellEnd"/>
            <w:r w:rsidRPr="008E1042">
              <w:rPr>
                <w:rFonts w:ascii="Arial" w:hAnsi="Arial" w:cs="Arial"/>
              </w:rPr>
              <w:t>.</w:t>
            </w:r>
          </w:p>
        </w:tc>
      </w:tr>
    </w:tbl>
    <w:p w14:paraId="24F6235C" w14:textId="77777777" w:rsidR="00165F9B" w:rsidRPr="008E1042" w:rsidRDefault="00165F9B" w:rsidP="00165F9B">
      <w:pPr>
        <w:keepNext/>
        <w:rPr>
          <w:rFonts w:ascii="Arial" w:hAnsi="Arial" w:cs="Arial"/>
          <w:b/>
          <w:color w:val="0066B8"/>
          <w:sz w:val="26"/>
        </w:rPr>
      </w:pPr>
    </w:p>
    <w:p w14:paraId="7A51D4EB" w14:textId="77777777" w:rsidR="00165F9B" w:rsidRPr="008E1042" w:rsidRDefault="00165F9B" w:rsidP="00165F9B">
      <w:pPr>
        <w:keepNext/>
        <w:rPr>
          <w:rFonts w:ascii="Arial" w:hAnsi="Arial" w:cs="Arial"/>
          <w:b/>
          <w:color w:val="0066B8"/>
          <w:sz w:val="26"/>
        </w:rPr>
      </w:pPr>
    </w:p>
    <w:p w14:paraId="100D51DF" w14:textId="77777777" w:rsidR="00165F9B" w:rsidRPr="008E1042" w:rsidRDefault="00165F9B" w:rsidP="00165F9B">
      <w:pPr>
        <w:keepNext/>
        <w:rPr>
          <w:rFonts w:ascii="Arial" w:hAnsi="Arial" w:cs="Arial"/>
          <w:b/>
          <w:color w:val="0066B8"/>
          <w:sz w:val="26"/>
        </w:rPr>
      </w:pPr>
    </w:p>
    <w:p w14:paraId="340F93B6" w14:textId="3C2C718F" w:rsidR="00165F9B" w:rsidRPr="008E1042" w:rsidRDefault="00165F9B" w:rsidP="00165F9B">
      <w:pPr>
        <w:keepNext/>
        <w:rPr>
          <w:rFonts w:ascii="Arial" w:hAnsi="Arial" w:cs="Arial"/>
        </w:rPr>
      </w:pPr>
      <w:r w:rsidRPr="008E1042">
        <w:rPr>
          <w:rFonts w:ascii="Arial" w:hAnsi="Arial" w:cs="Arial"/>
          <w:b/>
          <w:color w:val="0066B8"/>
          <w:sz w:val="26"/>
        </w:rPr>
        <w:t>CU04 – Cerrar sesión</w:t>
      </w:r>
    </w:p>
    <w:tbl>
      <w:tblPr>
        <w:tblStyle w:val="Tablaconcuadrcula"/>
        <w:tblW w:w="10657" w:type="dxa"/>
        <w:jc w:val="center"/>
        <w:tblLayout w:type="fixed"/>
        <w:tblLook w:val="04A0" w:firstRow="1" w:lastRow="0" w:firstColumn="1" w:lastColumn="0" w:noHBand="0" w:noVBand="1"/>
      </w:tblPr>
      <w:tblGrid>
        <w:gridCol w:w="3728"/>
        <w:gridCol w:w="6929"/>
      </w:tblGrid>
      <w:tr w:rsidR="00165F9B" w:rsidRPr="008E1042" w14:paraId="27C77816" w14:textId="77777777" w:rsidTr="00165F9B">
        <w:trPr>
          <w:trHeight w:val="245"/>
          <w:jc w:val="center"/>
        </w:trPr>
        <w:tc>
          <w:tcPr>
            <w:tcW w:w="3728" w:type="dxa"/>
            <w:shd w:val="clear" w:color="auto" w:fill="F2F2F2"/>
          </w:tcPr>
          <w:p w14:paraId="54A27280" w14:textId="77777777" w:rsidR="00165F9B" w:rsidRPr="008E1042" w:rsidRDefault="00165F9B" w:rsidP="00A262B8">
            <w:pPr>
              <w:rPr>
                <w:rFonts w:ascii="Arial" w:hAnsi="Arial" w:cs="Arial"/>
              </w:rPr>
            </w:pPr>
            <w:r w:rsidRPr="008E1042">
              <w:rPr>
                <w:rFonts w:ascii="Arial" w:hAnsi="Arial" w:cs="Arial"/>
                <w:b/>
                <w:sz w:val="21"/>
              </w:rPr>
              <w:t>Nombre:</w:t>
            </w:r>
          </w:p>
        </w:tc>
        <w:tc>
          <w:tcPr>
            <w:tcW w:w="6929" w:type="dxa"/>
          </w:tcPr>
          <w:p w14:paraId="770F79FB" w14:textId="77777777" w:rsidR="00165F9B" w:rsidRPr="008E1042" w:rsidRDefault="00165F9B" w:rsidP="00A262B8">
            <w:pPr>
              <w:rPr>
                <w:rFonts w:ascii="Arial" w:hAnsi="Arial" w:cs="Arial"/>
              </w:rPr>
            </w:pPr>
            <w:r w:rsidRPr="008E1042">
              <w:rPr>
                <w:rFonts w:ascii="Arial" w:hAnsi="Arial" w:cs="Arial"/>
              </w:rPr>
              <w:t xml:space="preserve">CU04 – </w:t>
            </w:r>
            <w:proofErr w:type="spellStart"/>
            <w:r w:rsidRPr="008E1042">
              <w:rPr>
                <w:rFonts w:ascii="Arial" w:hAnsi="Arial" w:cs="Arial"/>
              </w:rPr>
              <w:t>Cerrar</w:t>
            </w:r>
            <w:proofErr w:type="spellEnd"/>
            <w:r w:rsidRPr="008E1042">
              <w:rPr>
                <w:rFonts w:ascii="Arial" w:hAnsi="Arial" w:cs="Arial"/>
              </w:rPr>
              <w:t xml:space="preserve"> </w:t>
            </w:r>
            <w:proofErr w:type="spellStart"/>
            <w:r w:rsidRPr="008E1042">
              <w:rPr>
                <w:rFonts w:ascii="Arial" w:hAnsi="Arial" w:cs="Arial"/>
              </w:rPr>
              <w:t>sesión</w:t>
            </w:r>
            <w:proofErr w:type="spellEnd"/>
          </w:p>
        </w:tc>
      </w:tr>
      <w:tr w:rsidR="00165F9B" w:rsidRPr="008E1042" w14:paraId="4D67785D" w14:textId="77777777" w:rsidTr="00165F9B">
        <w:trPr>
          <w:trHeight w:val="499"/>
          <w:jc w:val="center"/>
        </w:trPr>
        <w:tc>
          <w:tcPr>
            <w:tcW w:w="3728" w:type="dxa"/>
            <w:shd w:val="clear" w:color="auto" w:fill="F2F2F2"/>
          </w:tcPr>
          <w:p w14:paraId="2A56BF08" w14:textId="77777777" w:rsidR="00165F9B" w:rsidRPr="008E1042" w:rsidRDefault="00165F9B" w:rsidP="00A262B8">
            <w:pPr>
              <w:rPr>
                <w:rFonts w:ascii="Arial" w:hAnsi="Arial" w:cs="Arial"/>
              </w:rPr>
            </w:pPr>
            <w:proofErr w:type="spellStart"/>
            <w:r w:rsidRPr="008E1042">
              <w:rPr>
                <w:rFonts w:ascii="Arial" w:hAnsi="Arial" w:cs="Arial"/>
                <w:b/>
                <w:sz w:val="21"/>
              </w:rPr>
              <w:t>Descripción</w:t>
            </w:r>
            <w:proofErr w:type="spellEnd"/>
            <w:r w:rsidRPr="008E1042">
              <w:rPr>
                <w:rFonts w:ascii="Arial" w:hAnsi="Arial" w:cs="Arial"/>
                <w:b/>
                <w:sz w:val="21"/>
              </w:rPr>
              <w:t>:</w:t>
            </w:r>
          </w:p>
        </w:tc>
        <w:tc>
          <w:tcPr>
            <w:tcW w:w="6929" w:type="dxa"/>
          </w:tcPr>
          <w:p w14:paraId="5CEB63FB" w14:textId="77777777" w:rsidR="00165F9B" w:rsidRPr="008E1042" w:rsidRDefault="00165F9B" w:rsidP="00A262B8">
            <w:pPr>
              <w:rPr>
                <w:rFonts w:ascii="Arial" w:hAnsi="Arial" w:cs="Arial"/>
              </w:rPr>
            </w:pPr>
            <w:r w:rsidRPr="008E1042">
              <w:rPr>
                <w:rFonts w:ascii="Arial" w:hAnsi="Arial" w:cs="Arial"/>
              </w:rPr>
              <w:t xml:space="preserve">El </w:t>
            </w:r>
            <w:proofErr w:type="spellStart"/>
            <w:r w:rsidRPr="008E1042">
              <w:rPr>
                <w:rFonts w:ascii="Arial" w:hAnsi="Arial" w:cs="Arial"/>
              </w:rPr>
              <w:t>usuario</w:t>
            </w:r>
            <w:proofErr w:type="spellEnd"/>
            <w:r w:rsidRPr="008E1042">
              <w:rPr>
                <w:rFonts w:ascii="Arial" w:hAnsi="Arial" w:cs="Arial"/>
              </w:rPr>
              <w:t xml:space="preserve"> </w:t>
            </w:r>
            <w:proofErr w:type="spellStart"/>
            <w:r w:rsidRPr="008E1042">
              <w:rPr>
                <w:rFonts w:ascii="Arial" w:hAnsi="Arial" w:cs="Arial"/>
              </w:rPr>
              <w:t>autenticado</w:t>
            </w:r>
            <w:proofErr w:type="spellEnd"/>
            <w:r w:rsidRPr="008E1042">
              <w:rPr>
                <w:rFonts w:ascii="Arial" w:hAnsi="Arial" w:cs="Arial"/>
              </w:rPr>
              <w:t xml:space="preserve"> </w:t>
            </w:r>
            <w:proofErr w:type="spellStart"/>
            <w:r w:rsidRPr="008E1042">
              <w:rPr>
                <w:rFonts w:ascii="Arial" w:hAnsi="Arial" w:cs="Arial"/>
              </w:rPr>
              <w:t>finaliza</w:t>
            </w:r>
            <w:proofErr w:type="spellEnd"/>
            <w:r w:rsidRPr="008E1042">
              <w:rPr>
                <w:rFonts w:ascii="Arial" w:hAnsi="Arial" w:cs="Arial"/>
              </w:rPr>
              <w:t xml:space="preserve"> </w:t>
            </w:r>
            <w:proofErr w:type="spellStart"/>
            <w:r w:rsidRPr="008E1042">
              <w:rPr>
                <w:rFonts w:ascii="Arial" w:hAnsi="Arial" w:cs="Arial"/>
              </w:rPr>
              <w:t>voluntariamente</w:t>
            </w:r>
            <w:proofErr w:type="spellEnd"/>
            <w:r w:rsidRPr="008E1042">
              <w:rPr>
                <w:rFonts w:ascii="Arial" w:hAnsi="Arial" w:cs="Arial"/>
              </w:rPr>
              <w:t xml:space="preserve"> </w:t>
            </w:r>
            <w:proofErr w:type="spellStart"/>
            <w:r w:rsidRPr="008E1042">
              <w:rPr>
                <w:rFonts w:ascii="Arial" w:hAnsi="Arial" w:cs="Arial"/>
              </w:rPr>
              <w:t>su</w:t>
            </w:r>
            <w:proofErr w:type="spellEnd"/>
            <w:r w:rsidRPr="008E1042">
              <w:rPr>
                <w:rFonts w:ascii="Arial" w:hAnsi="Arial" w:cs="Arial"/>
              </w:rPr>
              <w:t xml:space="preserve"> </w:t>
            </w:r>
            <w:proofErr w:type="spellStart"/>
            <w:r w:rsidRPr="008E1042">
              <w:rPr>
                <w:rFonts w:ascii="Arial" w:hAnsi="Arial" w:cs="Arial"/>
              </w:rPr>
              <w:t>sesión</w:t>
            </w:r>
            <w:proofErr w:type="spellEnd"/>
            <w:r w:rsidRPr="008E1042">
              <w:rPr>
                <w:rFonts w:ascii="Arial" w:hAnsi="Arial" w:cs="Arial"/>
              </w:rPr>
              <w:t xml:space="preserve"> </w:t>
            </w:r>
            <w:proofErr w:type="spellStart"/>
            <w:r w:rsidRPr="008E1042">
              <w:rPr>
                <w:rFonts w:ascii="Arial" w:hAnsi="Arial" w:cs="Arial"/>
              </w:rPr>
              <w:t>activa</w:t>
            </w:r>
            <w:proofErr w:type="spellEnd"/>
            <w:r w:rsidRPr="008E1042">
              <w:rPr>
                <w:rFonts w:ascii="Arial" w:hAnsi="Arial" w:cs="Arial"/>
              </w:rPr>
              <w:t xml:space="preserve"> </w:t>
            </w:r>
            <w:proofErr w:type="spellStart"/>
            <w:r w:rsidRPr="008E1042">
              <w:rPr>
                <w:rFonts w:ascii="Arial" w:hAnsi="Arial" w:cs="Arial"/>
              </w:rPr>
              <w:t>en</w:t>
            </w:r>
            <w:proofErr w:type="spellEnd"/>
            <w:r w:rsidRPr="008E1042">
              <w:rPr>
                <w:rFonts w:ascii="Arial" w:hAnsi="Arial" w:cs="Arial"/>
              </w:rPr>
              <w:t xml:space="preserve"> AeroLink. 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elimina</w:t>
            </w:r>
            <w:proofErr w:type="spellEnd"/>
            <w:r w:rsidRPr="008E1042">
              <w:rPr>
                <w:rFonts w:ascii="Arial" w:hAnsi="Arial" w:cs="Arial"/>
              </w:rPr>
              <w:t xml:space="preserve"> </w:t>
            </w:r>
            <w:proofErr w:type="spellStart"/>
            <w:r w:rsidRPr="008E1042">
              <w:rPr>
                <w:rFonts w:ascii="Arial" w:hAnsi="Arial" w:cs="Arial"/>
              </w:rPr>
              <w:t>los</w:t>
            </w:r>
            <w:proofErr w:type="spellEnd"/>
            <w:r w:rsidRPr="008E1042">
              <w:rPr>
                <w:rFonts w:ascii="Arial" w:hAnsi="Arial" w:cs="Arial"/>
              </w:rPr>
              <w:t xml:space="preserve"> </w:t>
            </w:r>
            <w:proofErr w:type="spellStart"/>
            <w:r w:rsidRPr="008E1042">
              <w:rPr>
                <w:rFonts w:ascii="Arial" w:hAnsi="Arial" w:cs="Arial"/>
              </w:rPr>
              <w:t>datos</w:t>
            </w:r>
            <w:proofErr w:type="spellEnd"/>
            <w:r w:rsidRPr="008E1042">
              <w:rPr>
                <w:rFonts w:ascii="Arial" w:hAnsi="Arial" w:cs="Arial"/>
              </w:rPr>
              <w:t xml:space="preserve"> de </w:t>
            </w:r>
            <w:proofErr w:type="spellStart"/>
            <w:r w:rsidRPr="008E1042">
              <w:rPr>
                <w:rFonts w:ascii="Arial" w:hAnsi="Arial" w:cs="Arial"/>
              </w:rPr>
              <w:t>sesión</w:t>
            </w:r>
            <w:proofErr w:type="spellEnd"/>
            <w:r w:rsidRPr="008E1042">
              <w:rPr>
                <w:rFonts w:ascii="Arial" w:hAnsi="Arial" w:cs="Arial"/>
              </w:rPr>
              <w:t xml:space="preserve"> y lo </w:t>
            </w:r>
            <w:proofErr w:type="spellStart"/>
            <w:r w:rsidRPr="008E1042">
              <w:rPr>
                <w:rFonts w:ascii="Arial" w:hAnsi="Arial" w:cs="Arial"/>
              </w:rPr>
              <w:t>redirige</w:t>
            </w:r>
            <w:proofErr w:type="spellEnd"/>
            <w:r w:rsidRPr="008E1042">
              <w:rPr>
                <w:rFonts w:ascii="Arial" w:hAnsi="Arial" w:cs="Arial"/>
              </w:rPr>
              <w:t xml:space="preserve"> a </w:t>
            </w:r>
            <w:proofErr w:type="spellStart"/>
            <w:r w:rsidRPr="008E1042">
              <w:rPr>
                <w:rFonts w:ascii="Arial" w:hAnsi="Arial" w:cs="Arial"/>
              </w:rPr>
              <w:t>una</w:t>
            </w:r>
            <w:proofErr w:type="spellEnd"/>
            <w:r w:rsidRPr="008E1042">
              <w:rPr>
                <w:rFonts w:ascii="Arial" w:hAnsi="Arial" w:cs="Arial"/>
              </w:rPr>
              <w:t xml:space="preserve"> </w:t>
            </w:r>
            <w:proofErr w:type="spellStart"/>
            <w:r w:rsidRPr="008E1042">
              <w:rPr>
                <w:rFonts w:ascii="Arial" w:hAnsi="Arial" w:cs="Arial"/>
              </w:rPr>
              <w:t>pantalla</w:t>
            </w:r>
            <w:proofErr w:type="spellEnd"/>
            <w:r w:rsidRPr="008E1042">
              <w:rPr>
                <w:rFonts w:ascii="Arial" w:hAnsi="Arial" w:cs="Arial"/>
              </w:rPr>
              <w:t xml:space="preserve"> </w:t>
            </w:r>
            <w:proofErr w:type="spellStart"/>
            <w:r w:rsidRPr="008E1042">
              <w:rPr>
                <w:rFonts w:ascii="Arial" w:hAnsi="Arial" w:cs="Arial"/>
              </w:rPr>
              <w:t>pública</w:t>
            </w:r>
            <w:proofErr w:type="spellEnd"/>
            <w:r w:rsidRPr="008E1042">
              <w:rPr>
                <w:rFonts w:ascii="Arial" w:hAnsi="Arial" w:cs="Arial"/>
              </w:rPr>
              <w:t>.</w:t>
            </w:r>
          </w:p>
        </w:tc>
      </w:tr>
      <w:tr w:rsidR="00165F9B" w:rsidRPr="008E1042" w14:paraId="653C4DB2" w14:textId="77777777" w:rsidTr="00165F9B">
        <w:trPr>
          <w:trHeight w:val="245"/>
          <w:jc w:val="center"/>
        </w:trPr>
        <w:tc>
          <w:tcPr>
            <w:tcW w:w="3728" w:type="dxa"/>
            <w:shd w:val="clear" w:color="auto" w:fill="F2F2F2"/>
          </w:tcPr>
          <w:p w14:paraId="15815C02" w14:textId="77777777" w:rsidR="00165F9B" w:rsidRPr="008E1042" w:rsidRDefault="00165F9B" w:rsidP="00A262B8">
            <w:pPr>
              <w:rPr>
                <w:rFonts w:ascii="Arial" w:hAnsi="Arial" w:cs="Arial"/>
              </w:rPr>
            </w:pPr>
            <w:proofErr w:type="spellStart"/>
            <w:r w:rsidRPr="008E1042">
              <w:rPr>
                <w:rFonts w:ascii="Arial" w:hAnsi="Arial" w:cs="Arial"/>
                <w:b/>
                <w:sz w:val="21"/>
              </w:rPr>
              <w:t>Actores</w:t>
            </w:r>
            <w:proofErr w:type="spellEnd"/>
            <w:r w:rsidRPr="008E1042">
              <w:rPr>
                <w:rFonts w:ascii="Arial" w:hAnsi="Arial" w:cs="Arial"/>
                <w:b/>
                <w:sz w:val="21"/>
              </w:rPr>
              <w:t>:</w:t>
            </w:r>
          </w:p>
        </w:tc>
        <w:tc>
          <w:tcPr>
            <w:tcW w:w="6929" w:type="dxa"/>
          </w:tcPr>
          <w:p w14:paraId="1EB37280" w14:textId="77777777" w:rsidR="00165F9B" w:rsidRPr="008E1042" w:rsidRDefault="00165F9B" w:rsidP="00A262B8">
            <w:pPr>
              <w:rPr>
                <w:rFonts w:ascii="Arial" w:hAnsi="Arial" w:cs="Arial"/>
              </w:rPr>
            </w:pPr>
            <w:proofErr w:type="spellStart"/>
            <w:r w:rsidRPr="008E1042">
              <w:rPr>
                <w:rFonts w:ascii="Arial" w:hAnsi="Arial" w:cs="Arial"/>
              </w:rPr>
              <w:t>Cliente</w:t>
            </w:r>
            <w:proofErr w:type="spellEnd"/>
            <w:r w:rsidRPr="008E1042">
              <w:rPr>
                <w:rFonts w:ascii="Arial" w:hAnsi="Arial" w:cs="Arial"/>
              </w:rPr>
              <w:t xml:space="preserve"> y </w:t>
            </w:r>
            <w:proofErr w:type="spellStart"/>
            <w:r w:rsidRPr="008E1042">
              <w:rPr>
                <w:rFonts w:ascii="Arial" w:hAnsi="Arial" w:cs="Arial"/>
              </w:rPr>
              <w:t>Administrador</w:t>
            </w:r>
            <w:proofErr w:type="spellEnd"/>
            <w:r w:rsidRPr="008E1042">
              <w:rPr>
                <w:rFonts w:ascii="Arial" w:hAnsi="Arial" w:cs="Arial"/>
              </w:rPr>
              <w:t>.</w:t>
            </w:r>
          </w:p>
        </w:tc>
      </w:tr>
      <w:tr w:rsidR="00165F9B" w:rsidRPr="008E1042" w14:paraId="0E9F3C26" w14:textId="77777777" w:rsidTr="00165F9B">
        <w:trPr>
          <w:trHeight w:val="253"/>
          <w:jc w:val="center"/>
        </w:trPr>
        <w:tc>
          <w:tcPr>
            <w:tcW w:w="3728" w:type="dxa"/>
            <w:shd w:val="clear" w:color="auto" w:fill="F2F2F2"/>
          </w:tcPr>
          <w:p w14:paraId="557DA484" w14:textId="77777777" w:rsidR="00165F9B" w:rsidRPr="008E1042" w:rsidRDefault="00165F9B" w:rsidP="00A262B8">
            <w:pPr>
              <w:rPr>
                <w:rFonts w:ascii="Arial" w:hAnsi="Arial" w:cs="Arial"/>
              </w:rPr>
            </w:pPr>
            <w:proofErr w:type="spellStart"/>
            <w:r w:rsidRPr="008E1042">
              <w:rPr>
                <w:rFonts w:ascii="Arial" w:hAnsi="Arial" w:cs="Arial"/>
                <w:b/>
                <w:sz w:val="21"/>
              </w:rPr>
              <w:t>Relaciones</w:t>
            </w:r>
            <w:proofErr w:type="spellEnd"/>
            <w:r w:rsidRPr="008E1042">
              <w:rPr>
                <w:rFonts w:ascii="Arial" w:hAnsi="Arial" w:cs="Arial"/>
                <w:b/>
                <w:sz w:val="21"/>
              </w:rPr>
              <w:t xml:space="preserve"> (</w:t>
            </w:r>
            <w:proofErr w:type="spellStart"/>
            <w:r w:rsidRPr="008E1042">
              <w:rPr>
                <w:rFonts w:ascii="Arial" w:hAnsi="Arial" w:cs="Arial"/>
                <w:b/>
                <w:sz w:val="21"/>
              </w:rPr>
              <w:t>Inclusión</w:t>
            </w:r>
            <w:proofErr w:type="spellEnd"/>
            <w:r w:rsidRPr="008E1042">
              <w:rPr>
                <w:rFonts w:ascii="Arial" w:hAnsi="Arial" w:cs="Arial"/>
                <w:b/>
                <w:sz w:val="21"/>
              </w:rPr>
              <w:t xml:space="preserve"> / </w:t>
            </w:r>
            <w:proofErr w:type="spellStart"/>
            <w:r w:rsidRPr="008E1042">
              <w:rPr>
                <w:rFonts w:ascii="Arial" w:hAnsi="Arial" w:cs="Arial"/>
                <w:b/>
                <w:sz w:val="21"/>
              </w:rPr>
              <w:t>Extensión</w:t>
            </w:r>
            <w:proofErr w:type="spellEnd"/>
            <w:r w:rsidRPr="008E1042">
              <w:rPr>
                <w:rFonts w:ascii="Arial" w:hAnsi="Arial" w:cs="Arial"/>
                <w:b/>
                <w:sz w:val="21"/>
              </w:rPr>
              <w:t>):</w:t>
            </w:r>
          </w:p>
        </w:tc>
        <w:tc>
          <w:tcPr>
            <w:tcW w:w="6929" w:type="dxa"/>
          </w:tcPr>
          <w:p w14:paraId="501D49A6" w14:textId="77777777" w:rsidR="00165F9B" w:rsidRPr="008E1042" w:rsidRDefault="00165F9B" w:rsidP="00A262B8">
            <w:pPr>
              <w:rPr>
                <w:rFonts w:ascii="Arial" w:hAnsi="Arial" w:cs="Arial"/>
              </w:rPr>
            </w:pPr>
            <w:r w:rsidRPr="008E1042">
              <w:rPr>
                <w:rFonts w:ascii="Arial" w:hAnsi="Arial" w:cs="Arial"/>
              </w:rPr>
              <w:t xml:space="preserve">No </w:t>
            </w:r>
            <w:proofErr w:type="spellStart"/>
            <w:r w:rsidRPr="008E1042">
              <w:rPr>
                <w:rFonts w:ascii="Arial" w:hAnsi="Arial" w:cs="Arial"/>
              </w:rPr>
              <w:t>posee</w:t>
            </w:r>
            <w:proofErr w:type="spellEnd"/>
            <w:r w:rsidRPr="008E1042">
              <w:rPr>
                <w:rFonts w:ascii="Arial" w:hAnsi="Arial" w:cs="Arial"/>
              </w:rPr>
              <w:t xml:space="preserve"> </w:t>
            </w:r>
            <w:proofErr w:type="spellStart"/>
            <w:r w:rsidRPr="008E1042">
              <w:rPr>
                <w:rFonts w:ascii="Arial" w:hAnsi="Arial" w:cs="Arial"/>
              </w:rPr>
              <w:t>relaciones</w:t>
            </w:r>
            <w:proofErr w:type="spellEnd"/>
            <w:r w:rsidRPr="008E1042">
              <w:rPr>
                <w:rFonts w:ascii="Arial" w:hAnsi="Arial" w:cs="Arial"/>
              </w:rPr>
              <w:t xml:space="preserve"> de </w:t>
            </w:r>
            <w:proofErr w:type="spellStart"/>
            <w:r w:rsidRPr="008E1042">
              <w:rPr>
                <w:rFonts w:ascii="Arial" w:hAnsi="Arial" w:cs="Arial"/>
              </w:rPr>
              <w:t>inclusión</w:t>
            </w:r>
            <w:proofErr w:type="spellEnd"/>
            <w:r w:rsidRPr="008E1042">
              <w:rPr>
                <w:rFonts w:ascii="Arial" w:hAnsi="Arial" w:cs="Arial"/>
              </w:rPr>
              <w:t xml:space="preserve"> o </w:t>
            </w:r>
            <w:proofErr w:type="spellStart"/>
            <w:r w:rsidRPr="008E1042">
              <w:rPr>
                <w:rFonts w:ascii="Arial" w:hAnsi="Arial" w:cs="Arial"/>
              </w:rPr>
              <w:t>extensión</w:t>
            </w:r>
            <w:proofErr w:type="spellEnd"/>
            <w:r w:rsidRPr="008E1042">
              <w:rPr>
                <w:rFonts w:ascii="Arial" w:hAnsi="Arial" w:cs="Arial"/>
              </w:rPr>
              <w:t>.</w:t>
            </w:r>
          </w:p>
        </w:tc>
      </w:tr>
      <w:tr w:rsidR="00165F9B" w:rsidRPr="008E1042" w14:paraId="08BD1826" w14:textId="77777777" w:rsidTr="00165F9B">
        <w:trPr>
          <w:trHeight w:val="490"/>
          <w:jc w:val="center"/>
        </w:trPr>
        <w:tc>
          <w:tcPr>
            <w:tcW w:w="3728" w:type="dxa"/>
            <w:shd w:val="clear" w:color="auto" w:fill="F2F2F2"/>
          </w:tcPr>
          <w:p w14:paraId="0DD3454A" w14:textId="77777777" w:rsidR="00165F9B" w:rsidRPr="008E1042" w:rsidRDefault="00165F9B" w:rsidP="00A262B8">
            <w:pPr>
              <w:rPr>
                <w:rFonts w:ascii="Arial" w:hAnsi="Arial" w:cs="Arial"/>
              </w:rPr>
            </w:pPr>
            <w:proofErr w:type="spellStart"/>
            <w:r w:rsidRPr="008E1042">
              <w:rPr>
                <w:rFonts w:ascii="Arial" w:hAnsi="Arial" w:cs="Arial"/>
                <w:b/>
                <w:sz w:val="21"/>
              </w:rPr>
              <w:t>Precondición</w:t>
            </w:r>
            <w:proofErr w:type="spellEnd"/>
            <w:r w:rsidRPr="008E1042">
              <w:rPr>
                <w:rFonts w:ascii="Arial" w:hAnsi="Arial" w:cs="Arial"/>
                <w:b/>
                <w:sz w:val="21"/>
              </w:rPr>
              <w:t>:</w:t>
            </w:r>
          </w:p>
        </w:tc>
        <w:tc>
          <w:tcPr>
            <w:tcW w:w="6929" w:type="dxa"/>
          </w:tcPr>
          <w:p w14:paraId="7D15E64B" w14:textId="77777777" w:rsidR="00165F9B" w:rsidRPr="008E1042" w:rsidRDefault="00165F9B" w:rsidP="00A262B8">
            <w:pPr>
              <w:ind w:left="142" w:hanging="142"/>
              <w:rPr>
                <w:rFonts w:ascii="Arial" w:hAnsi="Arial" w:cs="Arial"/>
              </w:rPr>
            </w:pPr>
            <w:r w:rsidRPr="008E1042">
              <w:rPr>
                <w:rFonts w:ascii="Arial" w:hAnsi="Arial" w:cs="Arial"/>
              </w:rPr>
              <w:t xml:space="preserve">1. Debe </w:t>
            </w:r>
            <w:proofErr w:type="spellStart"/>
            <w:r w:rsidRPr="008E1042">
              <w:rPr>
                <w:rFonts w:ascii="Arial" w:hAnsi="Arial" w:cs="Arial"/>
              </w:rPr>
              <w:t>existir</w:t>
            </w:r>
            <w:proofErr w:type="spellEnd"/>
            <w:r w:rsidRPr="008E1042">
              <w:rPr>
                <w:rFonts w:ascii="Arial" w:hAnsi="Arial" w:cs="Arial"/>
              </w:rPr>
              <w:t xml:space="preserve"> un </w:t>
            </w:r>
            <w:proofErr w:type="spellStart"/>
            <w:r w:rsidRPr="008E1042">
              <w:rPr>
                <w:rFonts w:ascii="Arial" w:hAnsi="Arial" w:cs="Arial"/>
              </w:rPr>
              <w:t>usuario</w:t>
            </w:r>
            <w:proofErr w:type="spellEnd"/>
            <w:r w:rsidRPr="008E1042">
              <w:rPr>
                <w:rFonts w:ascii="Arial" w:hAnsi="Arial" w:cs="Arial"/>
              </w:rPr>
              <w:t xml:space="preserve"> </w:t>
            </w:r>
            <w:proofErr w:type="spellStart"/>
            <w:r w:rsidRPr="008E1042">
              <w:rPr>
                <w:rFonts w:ascii="Arial" w:hAnsi="Arial" w:cs="Arial"/>
              </w:rPr>
              <w:t>autenticado</w:t>
            </w:r>
            <w:proofErr w:type="spellEnd"/>
            <w:r w:rsidRPr="008E1042">
              <w:rPr>
                <w:rFonts w:ascii="Arial" w:hAnsi="Arial" w:cs="Arial"/>
              </w:rPr>
              <w:t>.</w:t>
            </w:r>
          </w:p>
          <w:p w14:paraId="4C30D736" w14:textId="77777777" w:rsidR="00165F9B" w:rsidRPr="008E1042" w:rsidRDefault="00165F9B" w:rsidP="00A262B8">
            <w:pPr>
              <w:ind w:left="142" w:hanging="142"/>
              <w:rPr>
                <w:rFonts w:ascii="Arial" w:hAnsi="Arial" w:cs="Arial"/>
              </w:rPr>
            </w:pPr>
            <w:r w:rsidRPr="008E1042">
              <w:rPr>
                <w:rFonts w:ascii="Arial" w:hAnsi="Arial" w:cs="Arial"/>
              </w:rPr>
              <w:t xml:space="preserve">2. Debe </w:t>
            </w:r>
            <w:proofErr w:type="spellStart"/>
            <w:r w:rsidRPr="008E1042">
              <w:rPr>
                <w:rFonts w:ascii="Arial" w:hAnsi="Arial" w:cs="Arial"/>
              </w:rPr>
              <w:t>existir</w:t>
            </w:r>
            <w:proofErr w:type="spellEnd"/>
            <w:r w:rsidRPr="008E1042">
              <w:rPr>
                <w:rFonts w:ascii="Arial" w:hAnsi="Arial" w:cs="Arial"/>
              </w:rPr>
              <w:t xml:space="preserve"> </w:t>
            </w:r>
            <w:proofErr w:type="spellStart"/>
            <w:r w:rsidRPr="008E1042">
              <w:rPr>
                <w:rFonts w:ascii="Arial" w:hAnsi="Arial" w:cs="Arial"/>
              </w:rPr>
              <w:t>una</w:t>
            </w:r>
            <w:proofErr w:type="spellEnd"/>
            <w:r w:rsidRPr="008E1042">
              <w:rPr>
                <w:rFonts w:ascii="Arial" w:hAnsi="Arial" w:cs="Arial"/>
              </w:rPr>
              <w:t xml:space="preserve"> </w:t>
            </w:r>
            <w:proofErr w:type="spellStart"/>
            <w:r w:rsidRPr="008E1042">
              <w:rPr>
                <w:rFonts w:ascii="Arial" w:hAnsi="Arial" w:cs="Arial"/>
              </w:rPr>
              <w:t>sesión</w:t>
            </w:r>
            <w:proofErr w:type="spellEnd"/>
            <w:r w:rsidRPr="008E1042">
              <w:rPr>
                <w:rFonts w:ascii="Arial" w:hAnsi="Arial" w:cs="Arial"/>
              </w:rPr>
              <w:t xml:space="preserve"> </w:t>
            </w:r>
            <w:proofErr w:type="spellStart"/>
            <w:r w:rsidRPr="008E1042">
              <w:rPr>
                <w:rFonts w:ascii="Arial" w:hAnsi="Arial" w:cs="Arial"/>
              </w:rPr>
              <w:t>activa</w:t>
            </w:r>
            <w:proofErr w:type="spellEnd"/>
            <w:r w:rsidRPr="008E1042">
              <w:rPr>
                <w:rFonts w:ascii="Arial" w:hAnsi="Arial" w:cs="Arial"/>
              </w:rPr>
              <w:t>.</w:t>
            </w:r>
          </w:p>
        </w:tc>
      </w:tr>
      <w:tr w:rsidR="00165F9B" w:rsidRPr="008E1042" w14:paraId="4B07AAAC" w14:textId="77777777" w:rsidTr="00165F9B">
        <w:trPr>
          <w:trHeight w:val="245"/>
          <w:jc w:val="center"/>
        </w:trPr>
        <w:tc>
          <w:tcPr>
            <w:tcW w:w="3728" w:type="dxa"/>
            <w:shd w:val="clear" w:color="auto" w:fill="F2F2F2"/>
          </w:tcPr>
          <w:p w14:paraId="59542200" w14:textId="77777777" w:rsidR="00165F9B" w:rsidRPr="008E1042" w:rsidRDefault="00165F9B" w:rsidP="00A262B8">
            <w:pPr>
              <w:rPr>
                <w:rFonts w:ascii="Arial" w:hAnsi="Arial" w:cs="Arial"/>
              </w:rPr>
            </w:pPr>
            <w:proofErr w:type="spellStart"/>
            <w:r w:rsidRPr="008E1042">
              <w:rPr>
                <w:rFonts w:ascii="Arial" w:hAnsi="Arial" w:cs="Arial"/>
                <w:b/>
                <w:sz w:val="21"/>
              </w:rPr>
              <w:t>Escenario</w:t>
            </w:r>
            <w:proofErr w:type="spellEnd"/>
            <w:r w:rsidRPr="008E1042">
              <w:rPr>
                <w:rFonts w:ascii="Arial" w:hAnsi="Arial" w:cs="Arial"/>
                <w:b/>
                <w:sz w:val="21"/>
              </w:rPr>
              <w:t xml:space="preserve"> Principal:</w:t>
            </w:r>
          </w:p>
        </w:tc>
        <w:tc>
          <w:tcPr>
            <w:tcW w:w="6929" w:type="dxa"/>
          </w:tcPr>
          <w:p w14:paraId="0BA93CAF" w14:textId="77777777" w:rsidR="00165F9B" w:rsidRPr="008E1042" w:rsidRDefault="00165F9B" w:rsidP="00A262B8">
            <w:pPr>
              <w:ind w:left="142" w:hanging="142"/>
              <w:rPr>
                <w:rFonts w:ascii="Arial" w:hAnsi="Arial" w:cs="Arial"/>
              </w:rPr>
            </w:pPr>
            <w:r w:rsidRPr="008E1042">
              <w:rPr>
                <w:rFonts w:ascii="Arial" w:hAnsi="Arial" w:cs="Arial"/>
              </w:rPr>
              <w:t xml:space="preserve">1. El </w:t>
            </w:r>
            <w:proofErr w:type="spellStart"/>
            <w:r w:rsidRPr="008E1042">
              <w:rPr>
                <w:rFonts w:ascii="Arial" w:hAnsi="Arial" w:cs="Arial"/>
              </w:rPr>
              <w:t>usuario</w:t>
            </w:r>
            <w:proofErr w:type="spellEnd"/>
            <w:r w:rsidRPr="008E1042">
              <w:rPr>
                <w:rFonts w:ascii="Arial" w:hAnsi="Arial" w:cs="Arial"/>
              </w:rPr>
              <w:t xml:space="preserve"> </w:t>
            </w:r>
            <w:proofErr w:type="spellStart"/>
            <w:r w:rsidRPr="008E1042">
              <w:rPr>
                <w:rFonts w:ascii="Arial" w:hAnsi="Arial" w:cs="Arial"/>
              </w:rPr>
              <w:t>selecciona</w:t>
            </w:r>
            <w:proofErr w:type="spellEnd"/>
            <w:r w:rsidRPr="008E1042">
              <w:rPr>
                <w:rFonts w:ascii="Arial" w:hAnsi="Arial" w:cs="Arial"/>
              </w:rPr>
              <w:t xml:space="preserve"> la </w:t>
            </w:r>
            <w:proofErr w:type="spellStart"/>
            <w:r w:rsidRPr="008E1042">
              <w:rPr>
                <w:rFonts w:ascii="Arial" w:hAnsi="Arial" w:cs="Arial"/>
              </w:rPr>
              <w:t>opción</w:t>
            </w:r>
            <w:proofErr w:type="spellEnd"/>
            <w:r w:rsidRPr="008E1042">
              <w:rPr>
                <w:rFonts w:ascii="Arial" w:hAnsi="Arial" w:cs="Arial"/>
              </w:rPr>
              <w:t xml:space="preserve"> «</w:t>
            </w:r>
            <w:proofErr w:type="spellStart"/>
            <w:r w:rsidRPr="008E1042">
              <w:rPr>
                <w:rFonts w:ascii="Arial" w:hAnsi="Arial" w:cs="Arial"/>
              </w:rPr>
              <w:t>Cerrar</w:t>
            </w:r>
            <w:proofErr w:type="spellEnd"/>
            <w:r w:rsidRPr="008E1042">
              <w:rPr>
                <w:rFonts w:ascii="Arial" w:hAnsi="Arial" w:cs="Arial"/>
              </w:rPr>
              <w:t xml:space="preserve"> </w:t>
            </w:r>
            <w:proofErr w:type="spellStart"/>
            <w:r w:rsidRPr="008E1042">
              <w:rPr>
                <w:rFonts w:ascii="Arial" w:hAnsi="Arial" w:cs="Arial"/>
              </w:rPr>
              <w:t>sesión</w:t>
            </w:r>
            <w:proofErr w:type="spellEnd"/>
            <w:r w:rsidRPr="008E1042">
              <w:rPr>
                <w:rFonts w:ascii="Arial" w:hAnsi="Arial" w:cs="Arial"/>
              </w:rPr>
              <w:t>».</w:t>
            </w:r>
          </w:p>
          <w:p w14:paraId="7689C184" w14:textId="77777777" w:rsidR="00165F9B" w:rsidRPr="008E1042" w:rsidRDefault="00165F9B" w:rsidP="00A262B8">
            <w:pPr>
              <w:ind w:left="142" w:hanging="142"/>
              <w:rPr>
                <w:rFonts w:ascii="Arial" w:hAnsi="Arial" w:cs="Arial"/>
              </w:rPr>
            </w:pPr>
            <w:r w:rsidRPr="008E1042">
              <w:rPr>
                <w:rFonts w:ascii="Arial" w:hAnsi="Arial" w:cs="Arial"/>
              </w:rPr>
              <w:t xml:space="preserve">2. 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obtiene</w:t>
            </w:r>
            <w:proofErr w:type="spellEnd"/>
            <w:r w:rsidRPr="008E1042">
              <w:rPr>
                <w:rFonts w:ascii="Arial" w:hAnsi="Arial" w:cs="Arial"/>
              </w:rPr>
              <w:t xml:space="preserve"> la </w:t>
            </w:r>
            <w:proofErr w:type="spellStart"/>
            <w:r w:rsidRPr="008E1042">
              <w:rPr>
                <w:rFonts w:ascii="Arial" w:hAnsi="Arial" w:cs="Arial"/>
              </w:rPr>
              <w:t>información</w:t>
            </w:r>
            <w:proofErr w:type="spellEnd"/>
            <w:r w:rsidRPr="008E1042">
              <w:rPr>
                <w:rFonts w:ascii="Arial" w:hAnsi="Arial" w:cs="Arial"/>
              </w:rPr>
              <w:t xml:space="preserve"> del </w:t>
            </w:r>
            <w:proofErr w:type="spellStart"/>
            <w:r w:rsidRPr="008E1042">
              <w:rPr>
                <w:rFonts w:ascii="Arial" w:hAnsi="Arial" w:cs="Arial"/>
              </w:rPr>
              <w:t>usuario</w:t>
            </w:r>
            <w:proofErr w:type="spellEnd"/>
            <w:r w:rsidRPr="008E1042">
              <w:rPr>
                <w:rFonts w:ascii="Arial" w:hAnsi="Arial" w:cs="Arial"/>
              </w:rPr>
              <w:t xml:space="preserve"> </w:t>
            </w:r>
            <w:proofErr w:type="spellStart"/>
            <w:r w:rsidRPr="008E1042">
              <w:rPr>
                <w:rFonts w:ascii="Arial" w:hAnsi="Arial" w:cs="Arial"/>
              </w:rPr>
              <w:t>autenticado</w:t>
            </w:r>
            <w:proofErr w:type="spellEnd"/>
            <w:r w:rsidRPr="008E1042">
              <w:rPr>
                <w:rFonts w:ascii="Arial" w:hAnsi="Arial" w:cs="Arial"/>
              </w:rPr>
              <w:t>.</w:t>
            </w:r>
          </w:p>
          <w:p w14:paraId="1DD1CAC8" w14:textId="77777777" w:rsidR="00165F9B" w:rsidRPr="008E1042" w:rsidRDefault="00165F9B" w:rsidP="00A262B8">
            <w:pPr>
              <w:ind w:left="142" w:hanging="142"/>
              <w:rPr>
                <w:rFonts w:ascii="Arial" w:hAnsi="Arial" w:cs="Arial"/>
              </w:rPr>
            </w:pPr>
            <w:r w:rsidRPr="008E1042">
              <w:rPr>
                <w:rFonts w:ascii="Arial" w:hAnsi="Arial" w:cs="Arial"/>
              </w:rPr>
              <w:t xml:space="preserve">3. 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registra</w:t>
            </w:r>
            <w:proofErr w:type="spellEnd"/>
            <w:r w:rsidRPr="008E1042">
              <w:rPr>
                <w:rFonts w:ascii="Arial" w:hAnsi="Arial" w:cs="Arial"/>
              </w:rPr>
              <w:t xml:space="preserve"> el </w:t>
            </w:r>
            <w:proofErr w:type="spellStart"/>
            <w:r w:rsidRPr="008E1042">
              <w:rPr>
                <w:rFonts w:ascii="Arial" w:hAnsi="Arial" w:cs="Arial"/>
              </w:rPr>
              <w:t>cierre</w:t>
            </w:r>
            <w:proofErr w:type="spellEnd"/>
            <w:r w:rsidRPr="008E1042">
              <w:rPr>
                <w:rFonts w:ascii="Arial" w:hAnsi="Arial" w:cs="Arial"/>
              </w:rPr>
              <w:t xml:space="preserve"> de </w:t>
            </w:r>
            <w:proofErr w:type="spellStart"/>
            <w:r w:rsidRPr="008E1042">
              <w:rPr>
                <w:rFonts w:ascii="Arial" w:hAnsi="Arial" w:cs="Arial"/>
              </w:rPr>
              <w:t>sesión</w:t>
            </w:r>
            <w:proofErr w:type="spellEnd"/>
            <w:r w:rsidRPr="008E1042">
              <w:rPr>
                <w:rFonts w:ascii="Arial" w:hAnsi="Arial" w:cs="Arial"/>
              </w:rPr>
              <w:t xml:space="preserve"> </w:t>
            </w:r>
            <w:proofErr w:type="spellStart"/>
            <w:r w:rsidRPr="008E1042">
              <w:rPr>
                <w:rFonts w:ascii="Arial" w:hAnsi="Arial" w:cs="Arial"/>
              </w:rPr>
              <w:t>en</w:t>
            </w:r>
            <w:proofErr w:type="spellEnd"/>
            <w:r w:rsidRPr="008E1042">
              <w:rPr>
                <w:rFonts w:ascii="Arial" w:hAnsi="Arial" w:cs="Arial"/>
              </w:rPr>
              <w:t xml:space="preserve"> la </w:t>
            </w:r>
            <w:proofErr w:type="spellStart"/>
            <w:r w:rsidRPr="008E1042">
              <w:rPr>
                <w:rFonts w:ascii="Arial" w:hAnsi="Arial" w:cs="Arial"/>
              </w:rPr>
              <w:t>bitácora</w:t>
            </w:r>
            <w:proofErr w:type="spellEnd"/>
            <w:r w:rsidRPr="008E1042">
              <w:rPr>
                <w:rFonts w:ascii="Arial" w:hAnsi="Arial" w:cs="Arial"/>
              </w:rPr>
              <w:t>.</w:t>
            </w:r>
          </w:p>
          <w:p w14:paraId="145D2ECE" w14:textId="77777777" w:rsidR="00165F9B" w:rsidRPr="008E1042" w:rsidRDefault="00165F9B" w:rsidP="00A262B8">
            <w:pPr>
              <w:ind w:left="142" w:hanging="142"/>
              <w:rPr>
                <w:rFonts w:ascii="Arial" w:hAnsi="Arial" w:cs="Arial"/>
              </w:rPr>
            </w:pPr>
            <w:r w:rsidRPr="008E1042">
              <w:rPr>
                <w:rFonts w:ascii="Arial" w:hAnsi="Arial" w:cs="Arial"/>
              </w:rPr>
              <w:t xml:space="preserve">4. 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elimina</w:t>
            </w:r>
            <w:proofErr w:type="spellEnd"/>
            <w:r w:rsidRPr="008E1042">
              <w:rPr>
                <w:rFonts w:ascii="Arial" w:hAnsi="Arial" w:cs="Arial"/>
              </w:rPr>
              <w:t xml:space="preserve"> </w:t>
            </w:r>
            <w:proofErr w:type="spellStart"/>
            <w:r w:rsidRPr="008E1042">
              <w:rPr>
                <w:rFonts w:ascii="Arial" w:hAnsi="Arial" w:cs="Arial"/>
              </w:rPr>
              <w:t>los</w:t>
            </w:r>
            <w:proofErr w:type="spellEnd"/>
            <w:r w:rsidRPr="008E1042">
              <w:rPr>
                <w:rFonts w:ascii="Arial" w:hAnsi="Arial" w:cs="Arial"/>
              </w:rPr>
              <w:t xml:space="preserve"> </w:t>
            </w:r>
            <w:proofErr w:type="spellStart"/>
            <w:r w:rsidRPr="008E1042">
              <w:rPr>
                <w:rFonts w:ascii="Arial" w:hAnsi="Arial" w:cs="Arial"/>
              </w:rPr>
              <w:t>datos</w:t>
            </w:r>
            <w:proofErr w:type="spellEnd"/>
            <w:r w:rsidRPr="008E1042">
              <w:rPr>
                <w:rFonts w:ascii="Arial" w:hAnsi="Arial" w:cs="Arial"/>
              </w:rPr>
              <w:t xml:space="preserve"> </w:t>
            </w:r>
            <w:proofErr w:type="spellStart"/>
            <w:r w:rsidRPr="008E1042">
              <w:rPr>
                <w:rFonts w:ascii="Arial" w:hAnsi="Arial" w:cs="Arial"/>
              </w:rPr>
              <w:t>almacenados</w:t>
            </w:r>
            <w:proofErr w:type="spellEnd"/>
            <w:r w:rsidRPr="008E1042">
              <w:rPr>
                <w:rFonts w:ascii="Arial" w:hAnsi="Arial" w:cs="Arial"/>
              </w:rPr>
              <w:t xml:space="preserve"> </w:t>
            </w:r>
            <w:proofErr w:type="spellStart"/>
            <w:r w:rsidRPr="008E1042">
              <w:rPr>
                <w:rFonts w:ascii="Arial" w:hAnsi="Arial" w:cs="Arial"/>
              </w:rPr>
              <w:t>en</w:t>
            </w:r>
            <w:proofErr w:type="spellEnd"/>
            <w:r w:rsidRPr="008E1042">
              <w:rPr>
                <w:rFonts w:ascii="Arial" w:hAnsi="Arial" w:cs="Arial"/>
              </w:rPr>
              <w:t xml:space="preserve"> la </w:t>
            </w:r>
            <w:proofErr w:type="spellStart"/>
            <w:r w:rsidRPr="008E1042">
              <w:rPr>
                <w:rFonts w:ascii="Arial" w:hAnsi="Arial" w:cs="Arial"/>
              </w:rPr>
              <w:t>sesión</w:t>
            </w:r>
            <w:proofErr w:type="spellEnd"/>
            <w:r w:rsidRPr="008E1042">
              <w:rPr>
                <w:rFonts w:ascii="Arial" w:hAnsi="Arial" w:cs="Arial"/>
              </w:rPr>
              <w:t>.</w:t>
            </w:r>
          </w:p>
          <w:p w14:paraId="55D947A3" w14:textId="77777777" w:rsidR="00165F9B" w:rsidRPr="008E1042" w:rsidRDefault="00165F9B" w:rsidP="00A262B8">
            <w:pPr>
              <w:ind w:left="142" w:hanging="142"/>
              <w:rPr>
                <w:rFonts w:ascii="Arial" w:hAnsi="Arial" w:cs="Arial"/>
              </w:rPr>
            </w:pPr>
            <w:r w:rsidRPr="008E1042">
              <w:rPr>
                <w:rFonts w:ascii="Arial" w:hAnsi="Arial" w:cs="Arial"/>
              </w:rPr>
              <w:t xml:space="preserve">5. 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invalida</w:t>
            </w:r>
            <w:proofErr w:type="spellEnd"/>
            <w:r w:rsidRPr="008E1042">
              <w:rPr>
                <w:rFonts w:ascii="Arial" w:hAnsi="Arial" w:cs="Arial"/>
              </w:rPr>
              <w:t xml:space="preserve"> el </w:t>
            </w:r>
            <w:proofErr w:type="spellStart"/>
            <w:r w:rsidRPr="008E1042">
              <w:rPr>
                <w:rFonts w:ascii="Arial" w:hAnsi="Arial" w:cs="Arial"/>
              </w:rPr>
              <w:t>acceso</w:t>
            </w:r>
            <w:proofErr w:type="spellEnd"/>
            <w:r w:rsidRPr="008E1042">
              <w:rPr>
                <w:rFonts w:ascii="Arial" w:hAnsi="Arial" w:cs="Arial"/>
              </w:rPr>
              <w:t xml:space="preserve"> a las </w:t>
            </w:r>
            <w:proofErr w:type="spellStart"/>
            <w:r w:rsidRPr="008E1042">
              <w:rPr>
                <w:rFonts w:ascii="Arial" w:hAnsi="Arial" w:cs="Arial"/>
              </w:rPr>
              <w:t>páginas</w:t>
            </w:r>
            <w:proofErr w:type="spellEnd"/>
            <w:r w:rsidRPr="008E1042">
              <w:rPr>
                <w:rFonts w:ascii="Arial" w:hAnsi="Arial" w:cs="Arial"/>
              </w:rPr>
              <w:t xml:space="preserve"> </w:t>
            </w:r>
            <w:proofErr w:type="spellStart"/>
            <w:r w:rsidRPr="008E1042">
              <w:rPr>
                <w:rFonts w:ascii="Arial" w:hAnsi="Arial" w:cs="Arial"/>
              </w:rPr>
              <w:t>privadas</w:t>
            </w:r>
            <w:proofErr w:type="spellEnd"/>
            <w:r w:rsidRPr="008E1042">
              <w:rPr>
                <w:rFonts w:ascii="Arial" w:hAnsi="Arial" w:cs="Arial"/>
              </w:rPr>
              <w:t>.</w:t>
            </w:r>
          </w:p>
          <w:p w14:paraId="0B9E17E7" w14:textId="77777777" w:rsidR="00165F9B" w:rsidRPr="008E1042" w:rsidRDefault="00165F9B" w:rsidP="00A262B8">
            <w:pPr>
              <w:ind w:left="142" w:hanging="142"/>
              <w:rPr>
                <w:rFonts w:ascii="Arial" w:hAnsi="Arial" w:cs="Arial"/>
              </w:rPr>
            </w:pPr>
            <w:r w:rsidRPr="008E1042">
              <w:rPr>
                <w:rFonts w:ascii="Arial" w:hAnsi="Arial" w:cs="Arial"/>
              </w:rPr>
              <w:t xml:space="preserve">6. 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redirige</w:t>
            </w:r>
            <w:proofErr w:type="spellEnd"/>
            <w:r w:rsidRPr="008E1042">
              <w:rPr>
                <w:rFonts w:ascii="Arial" w:hAnsi="Arial" w:cs="Arial"/>
              </w:rPr>
              <w:t xml:space="preserve"> al </w:t>
            </w:r>
            <w:proofErr w:type="spellStart"/>
            <w:r w:rsidRPr="008E1042">
              <w:rPr>
                <w:rFonts w:ascii="Arial" w:hAnsi="Arial" w:cs="Arial"/>
              </w:rPr>
              <w:t>usuario</w:t>
            </w:r>
            <w:proofErr w:type="spellEnd"/>
            <w:r w:rsidRPr="008E1042">
              <w:rPr>
                <w:rFonts w:ascii="Arial" w:hAnsi="Arial" w:cs="Arial"/>
              </w:rPr>
              <w:t xml:space="preserve"> a la </w:t>
            </w:r>
            <w:proofErr w:type="spellStart"/>
            <w:r w:rsidRPr="008E1042">
              <w:rPr>
                <w:rFonts w:ascii="Arial" w:hAnsi="Arial" w:cs="Arial"/>
              </w:rPr>
              <w:t>pantalla</w:t>
            </w:r>
            <w:proofErr w:type="spellEnd"/>
            <w:r w:rsidRPr="008E1042">
              <w:rPr>
                <w:rFonts w:ascii="Arial" w:hAnsi="Arial" w:cs="Arial"/>
              </w:rPr>
              <w:t xml:space="preserve"> principal o de </w:t>
            </w:r>
            <w:proofErr w:type="spellStart"/>
            <w:r w:rsidRPr="008E1042">
              <w:rPr>
                <w:rFonts w:ascii="Arial" w:hAnsi="Arial" w:cs="Arial"/>
              </w:rPr>
              <w:t>inicio</w:t>
            </w:r>
            <w:proofErr w:type="spellEnd"/>
            <w:r w:rsidRPr="008E1042">
              <w:rPr>
                <w:rFonts w:ascii="Arial" w:hAnsi="Arial" w:cs="Arial"/>
              </w:rPr>
              <w:t xml:space="preserve"> de </w:t>
            </w:r>
            <w:proofErr w:type="spellStart"/>
            <w:r w:rsidRPr="008E1042">
              <w:rPr>
                <w:rFonts w:ascii="Arial" w:hAnsi="Arial" w:cs="Arial"/>
              </w:rPr>
              <w:t>sesión</w:t>
            </w:r>
            <w:proofErr w:type="spellEnd"/>
            <w:r w:rsidRPr="008E1042">
              <w:rPr>
                <w:rFonts w:ascii="Arial" w:hAnsi="Arial" w:cs="Arial"/>
              </w:rPr>
              <w:t>.</w:t>
            </w:r>
          </w:p>
        </w:tc>
      </w:tr>
      <w:tr w:rsidR="00165F9B" w:rsidRPr="008E1042" w14:paraId="48ADE6E1" w14:textId="77777777" w:rsidTr="00165F9B">
        <w:trPr>
          <w:trHeight w:val="138"/>
          <w:jc w:val="center"/>
        </w:trPr>
        <w:tc>
          <w:tcPr>
            <w:tcW w:w="3728" w:type="dxa"/>
            <w:shd w:val="clear" w:color="auto" w:fill="F2F2F2"/>
          </w:tcPr>
          <w:p w14:paraId="002B5358" w14:textId="77777777" w:rsidR="00165F9B" w:rsidRPr="008E1042" w:rsidRDefault="00165F9B" w:rsidP="00A262B8">
            <w:pPr>
              <w:rPr>
                <w:rFonts w:ascii="Arial" w:hAnsi="Arial" w:cs="Arial"/>
              </w:rPr>
            </w:pPr>
            <w:r w:rsidRPr="008E1042">
              <w:rPr>
                <w:rFonts w:ascii="Arial" w:hAnsi="Arial" w:cs="Arial"/>
                <w:b/>
                <w:sz w:val="21"/>
              </w:rPr>
              <w:t xml:space="preserve">Post </w:t>
            </w:r>
            <w:proofErr w:type="spellStart"/>
            <w:r w:rsidRPr="008E1042">
              <w:rPr>
                <w:rFonts w:ascii="Arial" w:hAnsi="Arial" w:cs="Arial"/>
                <w:b/>
                <w:sz w:val="21"/>
              </w:rPr>
              <w:t>condición</w:t>
            </w:r>
            <w:proofErr w:type="spellEnd"/>
            <w:r w:rsidRPr="008E1042">
              <w:rPr>
                <w:rFonts w:ascii="Arial" w:hAnsi="Arial" w:cs="Arial"/>
                <w:b/>
                <w:sz w:val="21"/>
              </w:rPr>
              <w:t>:</w:t>
            </w:r>
          </w:p>
        </w:tc>
        <w:tc>
          <w:tcPr>
            <w:tcW w:w="6929" w:type="dxa"/>
          </w:tcPr>
          <w:p w14:paraId="1928F5B1" w14:textId="77777777" w:rsidR="00165F9B" w:rsidRPr="008E1042" w:rsidRDefault="00165F9B" w:rsidP="00A262B8">
            <w:pPr>
              <w:ind w:left="142" w:hanging="142"/>
              <w:rPr>
                <w:rFonts w:ascii="Arial" w:hAnsi="Arial" w:cs="Arial"/>
              </w:rPr>
            </w:pPr>
            <w:r w:rsidRPr="008E1042">
              <w:rPr>
                <w:rFonts w:ascii="Arial" w:hAnsi="Arial" w:cs="Arial"/>
              </w:rPr>
              <w:t xml:space="preserve">1. No </w:t>
            </w:r>
            <w:proofErr w:type="spellStart"/>
            <w:r w:rsidRPr="008E1042">
              <w:rPr>
                <w:rFonts w:ascii="Arial" w:hAnsi="Arial" w:cs="Arial"/>
              </w:rPr>
              <w:t>queda</w:t>
            </w:r>
            <w:proofErr w:type="spellEnd"/>
            <w:r w:rsidRPr="008E1042">
              <w:rPr>
                <w:rFonts w:ascii="Arial" w:hAnsi="Arial" w:cs="Arial"/>
              </w:rPr>
              <w:t xml:space="preserve"> </w:t>
            </w:r>
            <w:proofErr w:type="spellStart"/>
            <w:r w:rsidRPr="008E1042">
              <w:rPr>
                <w:rFonts w:ascii="Arial" w:hAnsi="Arial" w:cs="Arial"/>
              </w:rPr>
              <w:t>una</w:t>
            </w:r>
            <w:proofErr w:type="spellEnd"/>
            <w:r w:rsidRPr="008E1042">
              <w:rPr>
                <w:rFonts w:ascii="Arial" w:hAnsi="Arial" w:cs="Arial"/>
              </w:rPr>
              <w:t xml:space="preserve"> </w:t>
            </w:r>
            <w:proofErr w:type="spellStart"/>
            <w:r w:rsidRPr="008E1042">
              <w:rPr>
                <w:rFonts w:ascii="Arial" w:hAnsi="Arial" w:cs="Arial"/>
              </w:rPr>
              <w:t>sesión</w:t>
            </w:r>
            <w:proofErr w:type="spellEnd"/>
            <w:r w:rsidRPr="008E1042">
              <w:rPr>
                <w:rFonts w:ascii="Arial" w:hAnsi="Arial" w:cs="Arial"/>
              </w:rPr>
              <w:t xml:space="preserve"> de </w:t>
            </w:r>
            <w:proofErr w:type="spellStart"/>
            <w:r w:rsidRPr="008E1042">
              <w:rPr>
                <w:rFonts w:ascii="Arial" w:hAnsi="Arial" w:cs="Arial"/>
              </w:rPr>
              <w:t>usuario</w:t>
            </w:r>
            <w:proofErr w:type="spellEnd"/>
            <w:r w:rsidRPr="008E1042">
              <w:rPr>
                <w:rFonts w:ascii="Arial" w:hAnsi="Arial" w:cs="Arial"/>
              </w:rPr>
              <w:t xml:space="preserve"> </w:t>
            </w:r>
            <w:proofErr w:type="spellStart"/>
            <w:r w:rsidRPr="008E1042">
              <w:rPr>
                <w:rFonts w:ascii="Arial" w:hAnsi="Arial" w:cs="Arial"/>
              </w:rPr>
              <w:t>activa</w:t>
            </w:r>
            <w:proofErr w:type="spellEnd"/>
            <w:r w:rsidRPr="008E1042">
              <w:rPr>
                <w:rFonts w:ascii="Arial" w:hAnsi="Arial" w:cs="Arial"/>
              </w:rPr>
              <w:t>.</w:t>
            </w:r>
          </w:p>
          <w:p w14:paraId="53664CE9" w14:textId="77777777" w:rsidR="00165F9B" w:rsidRPr="008E1042" w:rsidRDefault="00165F9B" w:rsidP="00A262B8">
            <w:pPr>
              <w:ind w:left="142" w:hanging="142"/>
              <w:rPr>
                <w:rFonts w:ascii="Arial" w:hAnsi="Arial" w:cs="Arial"/>
              </w:rPr>
            </w:pPr>
            <w:r w:rsidRPr="008E1042">
              <w:rPr>
                <w:rFonts w:ascii="Arial" w:hAnsi="Arial" w:cs="Arial"/>
              </w:rPr>
              <w:t xml:space="preserve">2. El </w:t>
            </w:r>
            <w:proofErr w:type="spellStart"/>
            <w:r w:rsidRPr="008E1042">
              <w:rPr>
                <w:rFonts w:ascii="Arial" w:hAnsi="Arial" w:cs="Arial"/>
              </w:rPr>
              <w:t>usuario</w:t>
            </w:r>
            <w:proofErr w:type="spellEnd"/>
            <w:r w:rsidRPr="008E1042">
              <w:rPr>
                <w:rFonts w:ascii="Arial" w:hAnsi="Arial" w:cs="Arial"/>
              </w:rPr>
              <w:t xml:space="preserve"> </w:t>
            </w:r>
            <w:proofErr w:type="spellStart"/>
            <w:r w:rsidRPr="008E1042">
              <w:rPr>
                <w:rFonts w:ascii="Arial" w:hAnsi="Arial" w:cs="Arial"/>
              </w:rPr>
              <w:t>pierde</w:t>
            </w:r>
            <w:proofErr w:type="spellEnd"/>
            <w:r w:rsidRPr="008E1042">
              <w:rPr>
                <w:rFonts w:ascii="Arial" w:hAnsi="Arial" w:cs="Arial"/>
              </w:rPr>
              <w:t xml:space="preserve"> el </w:t>
            </w:r>
            <w:proofErr w:type="spellStart"/>
            <w:r w:rsidRPr="008E1042">
              <w:rPr>
                <w:rFonts w:ascii="Arial" w:hAnsi="Arial" w:cs="Arial"/>
              </w:rPr>
              <w:t>acceso</w:t>
            </w:r>
            <w:proofErr w:type="spellEnd"/>
            <w:r w:rsidRPr="008E1042">
              <w:rPr>
                <w:rFonts w:ascii="Arial" w:hAnsi="Arial" w:cs="Arial"/>
              </w:rPr>
              <w:t xml:space="preserve"> a las </w:t>
            </w:r>
            <w:proofErr w:type="spellStart"/>
            <w:r w:rsidRPr="008E1042">
              <w:rPr>
                <w:rFonts w:ascii="Arial" w:hAnsi="Arial" w:cs="Arial"/>
              </w:rPr>
              <w:t>funcionalidades</w:t>
            </w:r>
            <w:proofErr w:type="spellEnd"/>
            <w:r w:rsidRPr="008E1042">
              <w:rPr>
                <w:rFonts w:ascii="Arial" w:hAnsi="Arial" w:cs="Arial"/>
              </w:rPr>
              <w:t xml:space="preserve"> </w:t>
            </w:r>
            <w:proofErr w:type="spellStart"/>
            <w:r w:rsidRPr="008E1042">
              <w:rPr>
                <w:rFonts w:ascii="Arial" w:hAnsi="Arial" w:cs="Arial"/>
              </w:rPr>
              <w:t>restringidas</w:t>
            </w:r>
            <w:proofErr w:type="spellEnd"/>
            <w:r w:rsidRPr="008E1042">
              <w:rPr>
                <w:rFonts w:ascii="Arial" w:hAnsi="Arial" w:cs="Arial"/>
              </w:rPr>
              <w:t>.</w:t>
            </w:r>
          </w:p>
          <w:p w14:paraId="16A1650A" w14:textId="77777777" w:rsidR="00165F9B" w:rsidRPr="008E1042" w:rsidRDefault="00165F9B" w:rsidP="00A262B8">
            <w:pPr>
              <w:ind w:left="142" w:hanging="142"/>
              <w:rPr>
                <w:rFonts w:ascii="Arial" w:hAnsi="Arial" w:cs="Arial"/>
              </w:rPr>
            </w:pPr>
            <w:r w:rsidRPr="008E1042">
              <w:rPr>
                <w:rFonts w:ascii="Arial" w:hAnsi="Arial" w:cs="Arial"/>
              </w:rPr>
              <w:t xml:space="preserve">3. El </w:t>
            </w:r>
            <w:proofErr w:type="spellStart"/>
            <w:r w:rsidRPr="008E1042">
              <w:rPr>
                <w:rFonts w:ascii="Arial" w:hAnsi="Arial" w:cs="Arial"/>
              </w:rPr>
              <w:t>cierre</w:t>
            </w:r>
            <w:proofErr w:type="spellEnd"/>
            <w:r w:rsidRPr="008E1042">
              <w:rPr>
                <w:rFonts w:ascii="Arial" w:hAnsi="Arial" w:cs="Arial"/>
              </w:rPr>
              <w:t xml:space="preserve"> de </w:t>
            </w:r>
            <w:proofErr w:type="spellStart"/>
            <w:r w:rsidRPr="008E1042">
              <w:rPr>
                <w:rFonts w:ascii="Arial" w:hAnsi="Arial" w:cs="Arial"/>
              </w:rPr>
              <w:t>sesión</w:t>
            </w:r>
            <w:proofErr w:type="spellEnd"/>
            <w:r w:rsidRPr="008E1042">
              <w:rPr>
                <w:rFonts w:ascii="Arial" w:hAnsi="Arial" w:cs="Arial"/>
              </w:rPr>
              <w:t xml:space="preserve"> </w:t>
            </w:r>
            <w:proofErr w:type="spellStart"/>
            <w:r w:rsidRPr="008E1042">
              <w:rPr>
                <w:rFonts w:ascii="Arial" w:hAnsi="Arial" w:cs="Arial"/>
              </w:rPr>
              <w:t>queda</w:t>
            </w:r>
            <w:proofErr w:type="spellEnd"/>
            <w:r w:rsidRPr="008E1042">
              <w:rPr>
                <w:rFonts w:ascii="Arial" w:hAnsi="Arial" w:cs="Arial"/>
              </w:rPr>
              <w:t xml:space="preserve"> </w:t>
            </w:r>
            <w:proofErr w:type="spellStart"/>
            <w:r w:rsidRPr="008E1042">
              <w:rPr>
                <w:rFonts w:ascii="Arial" w:hAnsi="Arial" w:cs="Arial"/>
              </w:rPr>
              <w:t>registrado</w:t>
            </w:r>
            <w:proofErr w:type="spellEnd"/>
            <w:r w:rsidRPr="008E1042">
              <w:rPr>
                <w:rFonts w:ascii="Arial" w:hAnsi="Arial" w:cs="Arial"/>
              </w:rPr>
              <w:t xml:space="preserve"> </w:t>
            </w:r>
            <w:proofErr w:type="spellStart"/>
            <w:r w:rsidRPr="008E1042">
              <w:rPr>
                <w:rFonts w:ascii="Arial" w:hAnsi="Arial" w:cs="Arial"/>
              </w:rPr>
              <w:t>en</w:t>
            </w:r>
            <w:proofErr w:type="spellEnd"/>
            <w:r w:rsidRPr="008E1042">
              <w:rPr>
                <w:rFonts w:ascii="Arial" w:hAnsi="Arial" w:cs="Arial"/>
              </w:rPr>
              <w:t xml:space="preserve"> la </w:t>
            </w:r>
            <w:proofErr w:type="spellStart"/>
            <w:r w:rsidRPr="008E1042">
              <w:rPr>
                <w:rFonts w:ascii="Arial" w:hAnsi="Arial" w:cs="Arial"/>
              </w:rPr>
              <w:t>bitácora</w:t>
            </w:r>
            <w:proofErr w:type="spellEnd"/>
            <w:r w:rsidRPr="008E1042">
              <w:rPr>
                <w:rFonts w:ascii="Arial" w:hAnsi="Arial" w:cs="Arial"/>
              </w:rPr>
              <w:t>.</w:t>
            </w:r>
          </w:p>
        </w:tc>
      </w:tr>
      <w:tr w:rsidR="00165F9B" w:rsidRPr="008E1042" w14:paraId="77AF3E55" w14:textId="77777777" w:rsidTr="00165F9B">
        <w:trPr>
          <w:trHeight w:val="2210"/>
          <w:jc w:val="center"/>
        </w:trPr>
        <w:tc>
          <w:tcPr>
            <w:tcW w:w="3728" w:type="dxa"/>
            <w:shd w:val="clear" w:color="auto" w:fill="F2F2F2"/>
          </w:tcPr>
          <w:p w14:paraId="527F330F" w14:textId="77777777" w:rsidR="00165F9B" w:rsidRPr="008E1042" w:rsidRDefault="00165F9B" w:rsidP="00A262B8">
            <w:pPr>
              <w:rPr>
                <w:rFonts w:ascii="Arial" w:hAnsi="Arial" w:cs="Arial"/>
              </w:rPr>
            </w:pPr>
            <w:proofErr w:type="spellStart"/>
            <w:r w:rsidRPr="008E1042">
              <w:rPr>
                <w:rFonts w:ascii="Arial" w:hAnsi="Arial" w:cs="Arial"/>
                <w:b/>
                <w:sz w:val="21"/>
              </w:rPr>
              <w:lastRenderedPageBreak/>
              <w:t>Escenarios</w:t>
            </w:r>
            <w:proofErr w:type="spellEnd"/>
            <w:r w:rsidRPr="008E1042">
              <w:rPr>
                <w:rFonts w:ascii="Arial" w:hAnsi="Arial" w:cs="Arial"/>
                <w:b/>
                <w:sz w:val="21"/>
              </w:rPr>
              <w:t xml:space="preserve"> alternativos:</w:t>
            </w:r>
          </w:p>
        </w:tc>
        <w:tc>
          <w:tcPr>
            <w:tcW w:w="6929" w:type="dxa"/>
          </w:tcPr>
          <w:p w14:paraId="74D6A0CF" w14:textId="613CFD0D" w:rsidR="00165F9B" w:rsidRPr="008E1042" w:rsidRDefault="00165F9B" w:rsidP="00A262B8">
            <w:pPr>
              <w:spacing w:after="80"/>
              <w:rPr>
                <w:rFonts w:ascii="Arial" w:hAnsi="Arial" w:cs="Arial"/>
              </w:rPr>
            </w:pPr>
            <w:proofErr w:type="spellStart"/>
            <w:r w:rsidRPr="008E1042">
              <w:rPr>
                <w:rFonts w:ascii="Arial" w:hAnsi="Arial" w:cs="Arial"/>
                <w:b/>
              </w:rPr>
              <w:t>Sesión</w:t>
            </w:r>
            <w:proofErr w:type="spellEnd"/>
            <w:r w:rsidRPr="008E1042">
              <w:rPr>
                <w:rFonts w:ascii="Arial" w:hAnsi="Arial" w:cs="Arial"/>
                <w:b/>
              </w:rPr>
              <w:t xml:space="preserve"> </w:t>
            </w:r>
            <w:proofErr w:type="spellStart"/>
            <w:r w:rsidRPr="008E1042">
              <w:rPr>
                <w:rFonts w:ascii="Arial" w:hAnsi="Arial" w:cs="Arial"/>
                <w:b/>
              </w:rPr>
              <w:t>previamente</w:t>
            </w:r>
            <w:proofErr w:type="spellEnd"/>
            <w:r w:rsidRPr="008E1042">
              <w:rPr>
                <w:rFonts w:ascii="Arial" w:hAnsi="Arial" w:cs="Arial"/>
                <w:b/>
              </w:rPr>
              <w:t xml:space="preserve"> </w:t>
            </w:r>
            <w:proofErr w:type="spellStart"/>
            <w:r w:rsidRPr="008E1042">
              <w:rPr>
                <w:rFonts w:ascii="Arial" w:hAnsi="Arial" w:cs="Arial"/>
                <w:b/>
              </w:rPr>
              <w:t>vencida</w:t>
            </w:r>
            <w:proofErr w:type="spellEnd"/>
            <w:r w:rsidRPr="008E1042">
              <w:rPr>
                <w:rFonts w:ascii="Arial" w:hAnsi="Arial" w:cs="Arial"/>
                <w:b/>
              </w:rPr>
              <w:t>:</w:t>
            </w:r>
            <w:r w:rsidRPr="008E1042">
              <w:rPr>
                <w:rFonts w:ascii="Arial" w:hAnsi="Arial" w:cs="Arial"/>
              </w:rPr>
              <w:br/>
              <w:t xml:space="preserve">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elimina</w:t>
            </w:r>
            <w:proofErr w:type="spellEnd"/>
            <w:r w:rsidRPr="008E1042">
              <w:rPr>
                <w:rFonts w:ascii="Arial" w:hAnsi="Arial" w:cs="Arial"/>
              </w:rPr>
              <w:t xml:space="preserve"> </w:t>
            </w:r>
            <w:proofErr w:type="spellStart"/>
            <w:r w:rsidRPr="008E1042">
              <w:rPr>
                <w:rFonts w:ascii="Arial" w:hAnsi="Arial" w:cs="Arial"/>
              </w:rPr>
              <w:t>cualquier</w:t>
            </w:r>
            <w:proofErr w:type="spellEnd"/>
            <w:r w:rsidRPr="008E1042">
              <w:rPr>
                <w:rFonts w:ascii="Arial" w:hAnsi="Arial" w:cs="Arial"/>
              </w:rPr>
              <w:t xml:space="preserve"> </w:t>
            </w:r>
            <w:proofErr w:type="spellStart"/>
            <w:r w:rsidRPr="008E1042">
              <w:rPr>
                <w:rFonts w:ascii="Arial" w:hAnsi="Arial" w:cs="Arial"/>
              </w:rPr>
              <w:t>dato</w:t>
            </w:r>
            <w:proofErr w:type="spellEnd"/>
            <w:r w:rsidRPr="008E1042">
              <w:rPr>
                <w:rFonts w:ascii="Arial" w:hAnsi="Arial" w:cs="Arial"/>
              </w:rPr>
              <w:t xml:space="preserve"> de </w:t>
            </w:r>
            <w:proofErr w:type="spellStart"/>
            <w:r w:rsidRPr="008E1042">
              <w:rPr>
                <w:rFonts w:ascii="Arial" w:hAnsi="Arial" w:cs="Arial"/>
              </w:rPr>
              <w:t>sesión</w:t>
            </w:r>
            <w:proofErr w:type="spellEnd"/>
            <w:r w:rsidRPr="008E1042">
              <w:rPr>
                <w:rFonts w:ascii="Arial" w:hAnsi="Arial" w:cs="Arial"/>
              </w:rPr>
              <w:t xml:space="preserve"> restante y </w:t>
            </w:r>
            <w:proofErr w:type="spellStart"/>
            <w:r w:rsidRPr="008E1042">
              <w:rPr>
                <w:rFonts w:ascii="Arial" w:hAnsi="Arial" w:cs="Arial"/>
              </w:rPr>
              <w:t>redirige</w:t>
            </w:r>
            <w:proofErr w:type="spellEnd"/>
            <w:r w:rsidRPr="008E1042">
              <w:rPr>
                <w:rFonts w:ascii="Arial" w:hAnsi="Arial" w:cs="Arial"/>
              </w:rPr>
              <w:t xml:space="preserve"> al </w:t>
            </w:r>
            <w:proofErr w:type="spellStart"/>
            <w:r w:rsidRPr="008E1042">
              <w:rPr>
                <w:rFonts w:ascii="Arial" w:hAnsi="Arial" w:cs="Arial"/>
              </w:rPr>
              <w:t>usuario</w:t>
            </w:r>
            <w:proofErr w:type="spellEnd"/>
            <w:r w:rsidRPr="008E1042">
              <w:rPr>
                <w:rFonts w:ascii="Arial" w:hAnsi="Arial" w:cs="Arial"/>
              </w:rPr>
              <w:t xml:space="preserve"> a </w:t>
            </w:r>
            <w:proofErr w:type="spellStart"/>
            <w:r w:rsidRPr="008E1042">
              <w:rPr>
                <w:rFonts w:ascii="Arial" w:hAnsi="Arial" w:cs="Arial"/>
              </w:rPr>
              <w:t>una</w:t>
            </w:r>
            <w:proofErr w:type="spellEnd"/>
            <w:r w:rsidRPr="008E1042">
              <w:rPr>
                <w:rFonts w:ascii="Arial" w:hAnsi="Arial" w:cs="Arial"/>
              </w:rPr>
              <w:t xml:space="preserve"> </w:t>
            </w:r>
            <w:proofErr w:type="spellStart"/>
            <w:r w:rsidRPr="008E1042">
              <w:rPr>
                <w:rFonts w:ascii="Arial" w:hAnsi="Arial" w:cs="Arial"/>
              </w:rPr>
              <w:t>página</w:t>
            </w:r>
            <w:proofErr w:type="spellEnd"/>
            <w:r w:rsidRPr="008E1042">
              <w:rPr>
                <w:rFonts w:ascii="Arial" w:hAnsi="Arial" w:cs="Arial"/>
              </w:rPr>
              <w:t xml:space="preserve"> </w:t>
            </w:r>
            <w:proofErr w:type="spellStart"/>
            <w:r w:rsidRPr="008E1042">
              <w:rPr>
                <w:rFonts w:ascii="Arial" w:hAnsi="Arial" w:cs="Arial"/>
              </w:rPr>
              <w:t>pública</w:t>
            </w:r>
            <w:proofErr w:type="spellEnd"/>
            <w:r w:rsidRPr="008E1042">
              <w:rPr>
                <w:rFonts w:ascii="Arial" w:hAnsi="Arial" w:cs="Arial"/>
              </w:rPr>
              <w:t>.</w:t>
            </w:r>
          </w:p>
          <w:p w14:paraId="68E427A6" w14:textId="7BC4BCAD" w:rsidR="00165F9B" w:rsidRPr="008E1042" w:rsidRDefault="00165F9B" w:rsidP="00A262B8">
            <w:pPr>
              <w:spacing w:after="80"/>
              <w:rPr>
                <w:rFonts w:ascii="Arial" w:hAnsi="Arial" w:cs="Arial"/>
              </w:rPr>
            </w:pPr>
            <w:r w:rsidRPr="008E1042">
              <w:rPr>
                <w:rFonts w:ascii="Arial" w:hAnsi="Arial" w:cs="Arial"/>
                <w:b/>
              </w:rPr>
              <w:t xml:space="preserve">Error al registrar la </w:t>
            </w:r>
            <w:proofErr w:type="spellStart"/>
            <w:r w:rsidRPr="008E1042">
              <w:rPr>
                <w:rFonts w:ascii="Arial" w:hAnsi="Arial" w:cs="Arial"/>
                <w:b/>
              </w:rPr>
              <w:t>bitácora</w:t>
            </w:r>
            <w:proofErr w:type="spellEnd"/>
            <w:r w:rsidRPr="008E1042">
              <w:rPr>
                <w:rFonts w:ascii="Arial" w:hAnsi="Arial" w:cs="Arial"/>
                <w:b/>
              </w:rPr>
              <w:t>:</w:t>
            </w:r>
            <w:r w:rsidRPr="008E1042">
              <w:rPr>
                <w:rFonts w:ascii="Arial" w:hAnsi="Arial" w:cs="Arial"/>
              </w:rPr>
              <w:br/>
              <w:t xml:space="preserve">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continúa</w:t>
            </w:r>
            <w:proofErr w:type="spellEnd"/>
            <w:r w:rsidRPr="008E1042">
              <w:rPr>
                <w:rFonts w:ascii="Arial" w:hAnsi="Arial" w:cs="Arial"/>
              </w:rPr>
              <w:t xml:space="preserve"> con el </w:t>
            </w:r>
            <w:proofErr w:type="spellStart"/>
            <w:r w:rsidRPr="008E1042">
              <w:rPr>
                <w:rFonts w:ascii="Arial" w:hAnsi="Arial" w:cs="Arial"/>
              </w:rPr>
              <w:t>cierre</w:t>
            </w:r>
            <w:proofErr w:type="spellEnd"/>
            <w:r w:rsidRPr="008E1042">
              <w:rPr>
                <w:rFonts w:ascii="Arial" w:hAnsi="Arial" w:cs="Arial"/>
              </w:rPr>
              <w:t xml:space="preserve"> de </w:t>
            </w:r>
            <w:proofErr w:type="spellStart"/>
            <w:r w:rsidRPr="008E1042">
              <w:rPr>
                <w:rFonts w:ascii="Arial" w:hAnsi="Arial" w:cs="Arial"/>
              </w:rPr>
              <w:t>sesión</w:t>
            </w:r>
            <w:proofErr w:type="spellEnd"/>
            <w:r w:rsidRPr="008E1042">
              <w:rPr>
                <w:rFonts w:ascii="Arial" w:hAnsi="Arial" w:cs="Arial"/>
              </w:rPr>
              <w:t xml:space="preserve"> para </w:t>
            </w:r>
            <w:proofErr w:type="spellStart"/>
            <w:r w:rsidRPr="008E1042">
              <w:rPr>
                <w:rFonts w:ascii="Arial" w:hAnsi="Arial" w:cs="Arial"/>
              </w:rPr>
              <w:t>evitar</w:t>
            </w:r>
            <w:proofErr w:type="spellEnd"/>
            <w:r w:rsidRPr="008E1042">
              <w:rPr>
                <w:rFonts w:ascii="Arial" w:hAnsi="Arial" w:cs="Arial"/>
              </w:rPr>
              <w:t xml:space="preserve"> </w:t>
            </w:r>
            <w:proofErr w:type="spellStart"/>
            <w:r w:rsidRPr="008E1042">
              <w:rPr>
                <w:rFonts w:ascii="Arial" w:hAnsi="Arial" w:cs="Arial"/>
              </w:rPr>
              <w:t>mantener</w:t>
            </w:r>
            <w:proofErr w:type="spellEnd"/>
            <w:r w:rsidRPr="008E1042">
              <w:rPr>
                <w:rFonts w:ascii="Arial" w:hAnsi="Arial" w:cs="Arial"/>
              </w:rPr>
              <w:t xml:space="preserve"> un </w:t>
            </w:r>
            <w:proofErr w:type="spellStart"/>
            <w:r w:rsidRPr="008E1042">
              <w:rPr>
                <w:rFonts w:ascii="Arial" w:hAnsi="Arial" w:cs="Arial"/>
              </w:rPr>
              <w:t>acceso</w:t>
            </w:r>
            <w:proofErr w:type="spellEnd"/>
            <w:r w:rsidRPr="008E1042">
              <w:rPr>
                <w:rFonts w:ascii="Arial" w:hAnsi="Arial" w:cs="Arial"/>
              </w:rPr>
              <w:t xml:space="preserve"> </w:t>
            </w:r>
            <w:proofErr w:type="spellStart"/>
            <w:r w:rsidRPr="008E1042">
              <w:rPr>
                <w:rFonts w:ascii="Arial" w:hAnsi="Arial" w:cs="Arial"/>
              </w:rPr>
              <w:t>activo</w:t>
            </w:r>
            <w:proofErr w:type="spellEnd"/>
            <w:r w:rsidRPr="008E1042">
              <w:rPr>
                <w:rFonts w:ascii="Arial" w:hAnsi="Arial" w:cs="Arial"/>
              </w:rPr>
              <w:t>.</w:t>
            </w:r>
          </w:p>
          <w:p w14:paraId="13D1EE4A" w14:textId="45873AB3" w:rsidR="00165F9B" w:rsidRPr="008E1042" w:rsidRDefault="00165F9B" w:rsidP="00A262B8">
            <w:pPr>
              <w:spacing w:after="80"/>
              <w:rPr>
                <w:rFonts w:ascii="Arial" w:hAnsi="Arial" w:cs="Arial"/>
              </w:rPr>
            </w:pPr>
            <w:r w:rsidRPr="008E1042">
              <w:rPr>
                <w:rFonts w:ascii="Arial" w:hAnsi="Arial" w:cs="Arial"/>
                <w:b/>
              </w:rPr>
              <w:t xml:space="preserve">Error al </w:t>
            </w:r>
            <w:proofErr w:type="spellStart"/>
            <w:r w:rsidRPr="008E1042">
              <w:rPr>
                <w:rFonts w:ascii="Arial" w:hAnsi="Arial" w:cs="Arial"/>
                <w:b/>
              </w:rPr>
              <w:t>eliminar</w:t>
            </w:r>
            <w:proofErr w:type="spellEnd"/>
            <w:r w:rsidRPr="008E1042">
              <w:rPr>
                <w:rFonts w:ascii="Arial" w:hAnsi="Arial" w:cs="Arial"/>
                <w:b/>
              </w:rPr>
              <w:t xml:space="preserve"> la </w:t>
            </w:r>
            <w:proofErr w:type="spellStart"/>
            <w:r w:rsidRPr="008E1042">
              <w:rPr>
                <w:rFonts w:ascii="Arial" w:hAnsi="Arial" w:cs="Arial"/>
                <w:b/>
              </w:rPr>
              <w:t>sesión</w:t>
            </w:r>
            <w:proofErr w:type="spellEnd"/>
            <w:r w:rsidRPr="008E1042">
              <w:rPr>
                <w:rFonts w:ascii="Arial" w:hAnsi="Arial" w:cs="Arial"/>
                <w:b/>
              </w:rPr>
              <w:t>:</w:t>
            </w:r>
            <w:r w:rsidRPr="008E1042">
              <w:rPr>
                <w:rFonts w:ascii="Arial" w:hAnsi="Arial" w:cs="Arial"/>
              </w:rPr>
              <w:br/>
              <w:t xml:space="preserve">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fuerza</w:t>
            </w:r>
            <w:proofErr w:type="spellEnd"/>
            <w:r w:rsidRPr="008E1042">
              <w:rPr>
                <w:rFonts w:ascii="Arial" w:hAnsi="Arial" w:cs="Arial"/>
              </w:rPr>
              <w:t xml:space="preserve"> la </w:t>
            </w:r>
            <w:proofErr w:type="spellStart"/>
            <w:r w:rsidRPr="008E1042">
              <w:rPr>
                <w:rFonts w:ascii="Arial" w:hAnsi="Arial" w:cs="Arial"/>
              </w:rPr>
              <w:t>invalidación</w:t>
            </w:r>
            <w:proofErr w:type="spellEnd"/>
            <w:r w:rsidRPr="008E1042">
              <w:rPr>
                <w:rFonts w:ascii="Arial" w:hAnsi="Arial" w:cs="Arial"/>
              </w:rPr>
              <w:t xml:space="preserve"> y </w:t>
            </w:r>
            <w:proofErr w:type="spellStart"/>
            <w:r w:rsidRPr="008E1042">
              <w:rPr>
                <w:rFonts w:ascii="Arial" w:hAnsi="Arial" w:cs="Arial"/>
              </w:rPr>
              <w:t>redirige</w:t>
            </w:r>
            <w:proofErr w:type="spellEnd"/>
            <w:r w:rsidRPr="008E1042">
              <w:rPr>
                <w:rFonts w:ascii="Arial" w:hAnsi="Arial" w:cs="Arial"/>
              </w:rPr>
              <w:t xml:space="preserve"> al </w:t>
            </w:r>
            <w:proofErr w:type="spellStart"/>
            <w:r w:rsidRPr="008E1042">
              <w:rPr>
                <w:rFonts w:ascii="Arial" w:hAnsi="Arial" w:cs="Arial"/>
              </w:rPr>
              <w:t>usuario</w:t>
            </w:r>
            <w:proofErr w:type="spellEnd"/>
            <w:r w:rsidRPr="008E1042">
              <w:rPr>
                <w:rFonts w:ascii="Arial" w:hAnsi="Arial" w:cs="Arial"/>
              </w:rPr>
              <w:t xml:space="preserve"> al </w:t>
            </w:r>
            <w:proofErr w:type="spellStart"/>
            <w:r w:rsidRPr="008E1042">
              <w:rPr>
                <w:rFonts w:ascii="Arial" w:hAnsi="Arial" w:cs="Arial"/>
              </w:rPr>
              <w:t>inicio</w:t>
            </w:r>
            <w:proofErr w:type="spellEnd"/>
            <w:r w:rsidRPr="008E1042">
              <w:rPr>
                <w:rFonts w:ascii="Arial" w:hAnsi="Arial" w:cs="Arial"/>
              </w:rPr>
              <w:t>.</w:t>
            </w:r>
          </w:p>
        </w:tc>
      </w:tr>
    </w:tbl>
    <w:p w14:paraId="7DC835A6" w14:textId="77777777" w:rsidR="00165F9B" w:rsidRPr="008E1042" w:rsidRDefault="00165F9B" w:rsidP="00165F9B">
      <w:pPr>
        <w:keepNext/>
        <w:rPr>
          <w:rFonts w:ascii="Arial" w:hAnsi="Arial" w:cs="Arial"/>
          <w:b/>
          <w:color w:val="0066B8"/>
          <w:sz w:val="26"/>
        </w:rPr>
      </w:pPr>
    </w:p>
    <w:p w14:paraId="18F73E97" w14:textId="0A1FB750" w:rsidR="00165F9B" w:rsidRPr="008E1042" w:rsidRDefault="00165F9B" w:rsidP="00165F9B">
      <w:pPr>
        <w:keepNext/>
        <w:rPr>
          <w:rFonts w:ascii="Arial" w:hAnsi="Arial" w:cs="Arial"/>
        </w:rPr>
      </w:pPr>
      <w:r w:rsidRPr="008E1042">
        <w:rPr>
          <w:rFonts w:ascii="Arial" w:hAnsi="Arial" w:cs="Arial"/>
          <w:b/>
          <w:color w:val="0066B8"/>
          <w:sz w:val="26"/>
        </w:rPr>
        <w:t>CU05 – Consultar y modificar mis datos</w:t>
      </w:r>
    </w:p>
    <w:tbl>
      <w:tblPr>
        <w:tblStyle w:val="Tablaconcuadrcula"/>
        <w:tblW w:w="10609" w:type="dxa"/>
        <w:jc w:val="center"/>
        <w:tblLayout w:type="fixed"/>
        <w:tblLook w:val="04A0" w:firstRow="1" w:lastRow="0" w:firstColumn="1" w:lastColumn="0" w:noHBand="0" w:noVBand="1"/>
      </w:tblPr>
      <w:tblGrid>
        <w:gridCol w:w="3882"/>
        <w:gridCol w:w="6727"/>
      </w:tblGrid>
      <w:tr w:rsidR="00165F9B" w:rsidRPr="008E1042" w14:paraId="6E1C90BC" w14:textId="77777777" w:rsidTr="00165F9B">
        <w:trPr>
          <w:trHeight w:val="242"/>
          <w:jc w:val="center"/>
        </w:trPr>
        <w:tc>
          <w:tcPr>
            <w:tcW w:w="3882" w:type="dxa"/>
            <w:shd w:val="clear" w:color="auto" w:fill="F2F2F2"/>
          </w:tcPr>
          <w:p w14:paraId="6028D622" w14:textId="77777777" w:rsidR="00165F9B" w:rsidRPr="008E1042" w:rsidRDefault="00165F9B" w:rsidP="00A262B8">
            <w:pPr>
              <w:rPr>
                <w:rFonts w:ascii="Arial" w:hAnsi="Arial" w:cs="Arial"/>
              </w:rPr>
            </w:pPr>
            <w:r w:rsidRPr="008E1042">
              <w:rPr>
                <w:rFonts w:ascii="Arial" w:hAnsi="Arial" w:cs="Arial"/>
                <w:b/>
                <w:sz w:val="21"/>
              </w:rPr>
              <w:t>Nombre:</w:t>
            </w:r>
          </w:p>
        </w:tc>
        <w:tc>
          <w:tcPr>
            <w:tcW w:w="6727" w:type="dxa"/>
          </w:tcPr>
          <w:p w14:paraId="19ABC7CC" w14:textId="77777777" w:rsidR="00165F9B" w:rsidRPr="008E1042" w:rsidRDefault="00165F9B" w:rsidP="00A262B8">
            <w:pPr>
              <w:rPr>
                <w:rFonts w:ascii="Arial" w:hAnsi="Arial" w:cs="Arial"/>
              </w:rPr>
            </w:pPr>
            <w:r w:rsidRPr="008E1042">
              <w:rPr>
                <w:rFonts w:ascii="Arial" w:hAnsi="Arial" w:cs="Arial"/>
              </w:rPr>
              <w:t xml:space="preserve">CU05 – </w:t>
            </w:r>
            <w:proofErr w:type="spellStart"/>
            <w:r w:rsidRPr="008E1042">
              <w:rPr>
                <w:rFonts w:ascii="Arial" w:hAnsi="Arial" w:cs="Arial"/>
              </w:rPr>
              <w:t>Consultar</w:t>
            </w:r>
            <w:proofErr w:type="spellEnd"/>
            <w:r w:rsidRPr="008E1042">
              <w:rPr>
                <w:rFonts w:ascii="Arial" w:hAnsi="Arial" w:cs="Arial"/>
              </w:rPr>
              <w:t xml:space="preserve"> y </w:t>
            </w:r>
            <w:proofErr w:type="spellStart"/>
            <w:r w:rsidRPr="008E1042">
              <w:rPr>
                <w:rFonts w:ascii="Arial" w:hAnsi="Arial" w:cs="Arial"/>
              </w:rPr>
              <w:t>modificar</w:t>
            </w:r>
            <w:proofErr w:type="spellEnd"/>
            <w:r w:rsidRPr="008E1042">
              <w:rPr>
                <w:rFonts w:ascii="Arial" w:hAnsi="Arial" w:cs="Arial"/>
              </w:rPr>
              <w:t xml:space="preserve"> mis </w:t>
            </w:r>
            <w:proofErr w:type="spellStart"/>
            <w:r w:rsidRPr="008E1042">
              <w:rPr>
                <w:rFonts w:ascii="Arial" w:hAnsi="Arial" w:cs="Arial"/>
              </w:rPr>
              <w:t>datos</w:t>
            </w:r>
            <w:proofErr w:type="spellEnd"/>
          </w:p>
        </w:tc>
      </w:tr>
      <w:tr w:rsidR="00165F9B" w:rsidRPr="008E1042" w14:paraId="07EBDEF0" w14:textId="77777777" w:rsidTr="00165F9B">
        <w:trPr>
          <w:trHeight w:val="736"/>
          <w:jc w:val="center"/>
        </w:trPr>
        <w:tc>
          <w:tcPr>
            <w:tcW w:w="3882" w:type="dxa"/>
            <w:shd w:val="clear" w:color="auto" w:fill="F2F2F2"/>
          </w:tcPr>
          <w:p w14:paraId="58E95BE7" w14:textId="77777777" w:rsidR="00165F9B" w:rsidRPr="008E1042" w:rsidRDefault="00165F9B" w:rsidP="00A262B8">
            <w:pPr>
              <w:rPr>
                <w:rFonts w:ascii="Arial" w:hAnsi="Arial" w:cs="Arial"/>
              </w:rPr>
            </w:pPr>
            <w:proofErr w:type="spellStart"/>
            <w:r w:rsidRPr="008E1042">
              <w:rPr>
                <w:rFonts w:ascii="Arial" w:hAnsi="Arial" w:cs="Arial"/>
                <w:b/>
                <w:sz w:val="21"/>
              </w:rPr>
              <w:t>Descripción</w:t>
            </w:r>
            <w:proofErr w:type="spellEnd"/>
            <w:r w:rsidRPr="008E1042">
              <w:rPr>
                <w:rFonts w:ascii="Arial" w:hAnsi="Arial" w:cs="Arial"/>
                <w:b/>
                <w:sz w:val="21"/>
              </w:rPr>
              <w:t>:</w:t>
            </w:r>
          </w:p>
        </w:tc>
        <w:tc>
          <w:tcPr>
            <w:tcW w:w="6727" w:type="dxa"/>
          </w:tcPr>
          <w:p w14:paraId="0B77A46F" w14:textId="77777777" w:rsidR="00165F9B" w:rsidRPr="008E1042" w:rsidRDefault="00165F9B" w:rsidP="00A262B8">
            <w:pPr>
              <w:rPr>
                <w:rFonts w:ascii="Arial" w:hAnsi="Arial" w:cs="Arial"/>
              </w:rPr>
            </w:pPr>
            <w:r w:rsidRPr="008E1042">
              <w:rPr>
                <w:rFonts w:ascii="Arial" w:hAnsi="Arial" w:cs="Arial"/>
              </w:rPr>
              <w:t xml:space="preserve">El </w:t>
            </w:r>
            <w:proofErr w:type="spellStart"/>
            <w:r w:rsidRPr="008E1042">
              <w:rPr>
                <w:rFonts w:ascii="Arial" w:hAnsi="Arial" w:cs="Arial"/>
              </w:rPr>
              <w:t>Cliente</w:t>
            </w:r>
            <w:proofErr w:type="spellEnd"/>
            <w:r w:rsidRPr="008E1042">
              <w:rPr>
                <w:rFonts w:ascii="Arial" w:hAnsi="Arial" w:cs="Arial"/>
              </w:rPr>
              <w:t xml:space="preserve"> consulta la </w:t>
            </w:r>
            <w:proofErr w:type="spellStart"/>
            <w:r w:rsidRPr="008E1042">
              <w:rPr>
                <w:rFonts w:ascii="Arial" w:hAnsi="Arial" w:cs="Arial"/>
              </w:rPr>
              <w:t>información</w:t>
            </w:r>
            <w:proofErr w:type="spellEnd"/>
            <w:r w:rsidRPr="008E1042">
              <w:rPr>
                <w:rFonts w:ascii="Arial" w:hAnsi="Arial" w:cs="Arial"/>
              </w:rPr>
              <w:t xml:space="preserve"> personal </w:t>
            </w:r>
            <w:proofErr w:type="spellStart"/>
            <w:r w:rsidRPr="008E1042">
              <w:rPr>
                <w:rFonts w:ascii="Arial" w:hAnsi="Arial" w:cs="Arial"/>
              </w:rPr>
              <w:t>asociada</w:t>
            </w:r>
            <w:proofErr w:type="spellEnd"/>
            <w:r w:rsidRPr="008E1042">
              <w:rPr>
                <w:rFonts w:ascii="Arial" w:hAnsi="Arial" w:cs="Arial"/>
              </w:rPr>
              <w:t xml:space="preserve"> a </w:t>
            </w:r>
            <w:proofErr w:type="spellStart"/>
            <w:r w:rsidRPr="008E1042">
              <w:rPr>
                <w:rFonts w:ascii="Arial" w:hAnsi="Arial" w:cs="Arial"/>
              </w:rPr>
              <w:t>su</w:t>
            </w:r>
            <w:proofErr w:type="spellEnd"/>
            <w:r w:rsidRPr="008E1042">
              <w:rPr>
                <w:rFonts w:ascii="Arial" w:hAnsi="Arial" w:cs="Arial"/>
              </w:rPr>
              <w:t xml:space="preserve"> </w:t>
            </w:r>
            <w:proofErr w:type="spellStart"/>
            <w:r w:rsidRPr="008E1042">
              <w:rPr>
                <w:rFonts w:ascii="Arial" w:hAnsi="Arial" w:cs="Arial"/>
              </w:rPr>
              <w:t>cuenta</w:t>
            </w:r>
            <w:proofErr w:type="spellEnd"/>
            <w:r w:rsidRPr="008E1042">
              <w:rPr>
                <w:rFonts w:ascii="Arial" w:hAnsi="Arial" w:cs="Arial"/>
              </w:rPr>
              <w:t xml:space="preserve"> y </w:t>
            </w:r>
            <w:proofErr w:type="spellStart"/>
            <w:r w:rsidRPr="008E1042">
              <w:rPr>
                <w:rFonts w:ascii="Arial" w:hAnsi="Arial" w:cs="Arial"/>
              </w:rPr>
              <w:t>puede</w:t>
            </w:r>
            <w:proofErr w:type="spellEnd"/>
            <w:r w:rsidRPr="008E1042">
              <w:rPr>
                <w:rFonts w:ascii="Arial" w:hAnsi="Arial" w:cs="Arial"/>
              </w:rPr>
              <w:t xml:space="preserve"> </w:t>
            </w:r>
            <w:proofErr w:type="spellStart"/>
            <w:r w:rsidRPr="008E1042">
              <w:rPr>
                <w:rFonts w:ascii="Arial" w:hAnsi="Arial" w:cs="Arial"/>
              </w:rPr>
              <w:t>actualizar</w:t>
            </w:r>
            <w:proofErr w:type="spellEnd"/>
            <w:r w:rsidRPr="008E1042">
              <w:rPr>
                <w:rFonts w:ascii="Arial" w:hAnsi="Arial" w:cs="Arial"/>
              </w:rPr>
              <w:t xml:space="preserve"> </w:t>
            </w:r>
            <w:proofErr w:type="spellStart"/>
            <w:r w:rsidRPr="008E1042">
              <w:rPr>
                <w:rFonts w:ascii="Arial" w:hAnsi="Arial" w:cs="Arial"/>
              </w:rPr>
              <w:t>los</w:t>
            </w:r>
            <w:proofErr w:type="spellEnd"/>
            <w:r w:rsidRPr="008E1042">
              <w:rPr>
                <w:rFonts w:ascii="Arial" w:hAnsi="Arial" w:cs="Arial"/>
              </w:rPr>
              <w:t xml:space="preserve"> </w:t>
            </w:r>
            <w:proofErr w:type="spellStart"/>
            <w:r w:rsidRPr="008E1042">
              <w:rPr>
                <w:rFonts w:ascii="Arial" w:hAnsi="Arial" w:cs="Arial"/>
              </w:rPr>
              <w:t>datos</w:t>
            </w:r>
            <w:proofErr w:type="spellEnd"/>
            <w:r w:rsidRPr="008E1042">
              <w:rPr>
                <w:rFonts w:ascii="Arial" w:hAnsi="Arial" w:cs="Arial"/>
              </w:rPr>
              <w:t xml:space="preserve"> </w:t>
            </w:r>
            <w:proofErr w:type="spellStart"/>
            <w:r w:rsidRPr="008E1042">
              <w:rPr>
                <w:rFonts w:ascii="Arial" w:hAnsi="Arial" w:cs="Arial"/>
              </w:rPr>
              <w:t>permitidos</w:t>
            </w:r>
            <w:proofErr w:type="spellEnd"/>
            <w:r w:rsidRPr="008E1042">
              <w:rPr>
                <w:rFonts w:ascii="Arial" w:hAnsi="Arial" w:cs="Arial"/>
              </w:rPr>
              <w:t xml:space="preserve"> </w:t>
            </w:r>
            <w:proofErr w:type="spellStart"/>
            <w:r w:rsidRPr="008E1042">
              <w:rPr>
                <w:rFonts w:ascii="Arial" w:hAnsi="Arial" w:cs="Arial"/>
              </w:rPr>
              <w:t>correspondientes</w:t>
            </w:r>
            <w:proofErr w:type="spellEnd"/>
            <w:r w:rsidRPr="008E1042">
              <w:rPr>
                <w:rFonts w:ascii="Arial" w:hAnsi="Arial" w:cs="Arial"/>
              </w:rPr>
              <w:t xml:space="preserve"> a </w:t>
            </w:r>
            <w:proofErr w:type="spellStart"/>
            <w:r w:rsidRPr="008E1042">
              <w:rPr>
                <w:rFonts w:ascii="Arial" w:hAnsi="Arial" w:cs="Arial"/>
              </w:rPr>
              <w:t>su</w:t>
            </w:r>
            <w:proofErr w:type="spellEnd"/>
            <w:r w:rsidRPr="008E1042">
              <w:rPr>
                <w:rFonts w:ascii="Arial" w:hAnsi="Arial" w:cs="Arial"/>
              </w:rPr>
              <w:t xml:space="preserve"> </w:t>
            </w:r>
            <w:proofErr w:type="spellStart"/>
            <w:r w:rsidRPr="008E1042">
              <w:rPr>
                <w:rFonts w:ascii="Arial" w:hAnsi="Arial" w:cs="Arial"/>
              </w:rPr>
              <w:t>perfil</w:t>
            </w:r>
            <w:proofErr w:type="spellEnd"/>
            <w:r w:rsidRPr="008E1042">
              <w:rPr>
                <w:rFonts w:ascii="Arial" w:hAnsi="Arial" w:cs="Arial"/>
              </w:rPr>
              <w:t xml:space="preserve"> de </w:t>
            </w:r>
            <w:proofErr w:type="spellStart"/>
            <w:r w:rsidRPr="008E1042">
              <w:rPr>
                <w:rFonts w:ascii="Arial" w:hAnsi="Arial" w:cs="Arial"/>
              </w:rPr>
              <w:t>cliente</w:t>
            </w:r>
            <w:proofErr w:type="spellEnd"/>
            <w:r w:rsidRPr="008E1042">
              <w:rPr>
                <w:rFonts w:ascii="Arial" w:hAnsi="Arial" w:cs="Arial"/>
              </w:rPr>
              <w:t xml:space="preserve"> y </w:t>
            </w:r>
            <w:proofErr w:type="spellStart"/>
            <w:r w:rsidRPr="008E1042">
              <w:rPr>
                <w:rFonts w:ascii="Arial" w:hAnsi="Arial" w:cs="Arial"/>
              </w:rPr>
              <w:t>pasajero</w:t>
            </w:r>
            <w:proofErr w:type="spellEnd"/>
            <w:r w:rsidRPr="008E1042">
              <w:rPr>
                <w:rFonts w:ascii="Arial" w:hAnsi="Arial" w:cs="Arial"/>
              </w:rPr>
              <w:t>.</w:t>
            </w:r>
          </w:p>
        </w:tc>
      </w:tr>
      <w:tr w:rsidR="00165F9B" w:rsidRPr="008E1042" w14:paraId="3E2E8734" w14:textId="77777777" w:rsidTr="00165F9B">
        <w:trPr>
          <w:trHeight w:val="242"/>
          <w:jc w:val="center"/>
        </w:trPr>
        <w:tc>
          <w:tcPr>
            <w:tcW w:w="3882" w:type="dxa"/>
            <w:shd w:val="clear" w:color="auto" w:fill="F2F2F2"/>
          </w:tcPr>
          <w:p w14:paraId="7ED461E5" w14:textId="77777777" w:rsidR="00165F9B" w:rsidRPr="008E1042" w:rsidRDefault="00165F9B" w:rsidP="00A262B8">
            <w:pPr>
              <w:rPr>
                <w:rFonts w:ascii="Arial" w:hAnsi="Arial" w:cs="Arial"/>
              </w:rPr>
            </w:pPr>
            <w:proofErr w:type="spellStart"/>
            <w:r w:rsidRPr="008E1042">
              <w:rPr>
                <w:rFonts w:ascii="Arial" w:hAnsi="Arial" w:cs="Arial"/>
                <w:b/>
                <w:sz w:val="21"/>
              </w:rPr>
              <w:t>Actores</w:t>
            </w:r>
            <w:proofErr w:type="spellEnd"/>
            <w:r w:rsidRPr="008E1042">
              <w:rPr>
                <w:rFonts w:ascii="Arial" w:hAnsi="Arial" w:cs="Arial"/>
                <w:b/>
                <w:sz w:val="21"/>
              </w:rPr>
              <w:t>:</w:t>
            </w:r>
          </w:p>
        </w:tc>
        <w:tc>
          <w:tcPr>
            <w:tcW w:w="6727" w:type="dxa"/>
          </w:tcPr>
          <w:p w14:paraId="34BC7DB0" w14:textId="77777777" w:rsidR="00165F9B" w:rsidRPr="008E1042" w:rsidRDefault="00165F9B" w:rsidP="00A262B8">
            <w:pPr>
              <w:rPr>
                <w:rFonts w:ascii="Arial" w:hAnsi="Arial" w:cs="Arial"/>
              </w:rPr>
            </w:pPr>
            <w:proofErr w:type="spellStart"/>
            <w:r w:rsidRPr="008E1042">
              <w:rPr>
                <w:rFonts w:ascii="Arial" w:hAnsi="Arial" w:cs="Arial"/>
              </w:rPr>
              <w:t>Cliente</w:t>
            </w:r>
            <w:proofErr w:type="spellEnd"/>
            <w:r w:rsidRPr="008E1042">
              <w:rPr>
                <w:rFonts w:ascii="Arial" w:hAnsi="Arial" w:cs="Arial"/>
              </w:rPr>
              <w:t>.</w:t>
            </w:r>
          </w:p>
        </w:tc>
      </w:tr>
      <w:tr w:rsidR="00165F9B" w:rsidRPr="008E1042" w14:paraId="3C9396DF" w14:textId="77777777" w:rsidTr="00165F9B">
        <w:trPr>
          <w:trHeight w:val="251"/>
          <w:jc w:val="center"/>
        </w:trPr>
        <w:tc>
          <w:tcPr>
            <w:tcW w:w="3882" w:type="dxa"/>
            <w:shd w:val="clear" w:color="auto" w:fill="F2F2F2"/>
          </w:tcPr>
          <w:p w14:paraId="1A05AD8F" w14:textId="77777777" w:rsidR="00165F9B" w:rsidRPr="008E1042" w:rsidRDefault="00165F9B" w:rsidP="00A262B8">
            <w:pPr>
              <w:rPr>
                <w:rFonts w:ascii="Arial" w:hAnsi="Arial" w:cs="Arial"/>
              </w:rPr>
            </w:pPr>
            <w:proofErr w:type="spellStart"/>
            <w:r w:rsidRPr="008E1042">
              <w:rPr>
                <w:rFonts w:ascii="Arial" w:hAnsi="Arial" w:cs="Arial"/>
                <w:b/>
                <w:sz w:val="21"/>
              </w:rPr>
              <w:t>Relaciones</w:t>
            </w:r>
            <w:proofErr w:type="spellEnd"/>
            <w:r w:rsidRPr="008E1042">
              <w:rPr>
                <w:rFonts w:ascii="Arial" w:hAnsi="Arial" w:cs="Arial"/>
                <w:b/>
                <w:sz w:val="21"/>
              </w:rPr>
              <w:t xml:space="preserve"> (</w:t>
            </w:r>
            <w:proofErr w:type="spellStart"/>
            <w:r w:rsidRPr="008E1042">
              <w:rPr>
                <w:rFonts w:ascii="Arial" w:hAnsi="Arial" w:cs="Arial"/>
                <w:b/>
                <w:sz w:val="21"/>
              </w:rPr>
              <w:t>Inclusión</w:t>
            </w:r>
            <w:proofErr w:type="spellEnd"/>
            <w:r w:rsidRPr="008E1042">
              <w:rPr>
                <w:rFonts w:ascii="Arial" w:hAnsi="Arial" w:cs="Arial"/>
                <w:b/>
                <w:sz w:val="21"/>
              </w:rPr>
              <w:t xml:space="preserve"> / </w:t>
            </w:r>
            <w:proofErr w:type="spellStart"/>
            <w:r w:rsidRPr="008E1042">
              <w:rPr>
                <w:rFonts w:ascii="Arial" w:hAnsi="Arial" w:cs="Arial"/>
                <w:b/>
                <w:sz w:val="21"/>
              </w:rPr>
              <w:t>Extensión</w:t>
            </w:r>
            <w:proofErr w:type="spellEnd"/>
            <w:r w:rsidRPr="008E1042">
              <w:rPr>
                <w:rFonts w:ascii="Arial" w:hAnsi="Arial" w:cs="Arial"/>
                <w:b/>
                <w:sz w:val="21"/>
              </w:rPr>
              <w:t>):</w:t>
            </w:r>
          </w:p>
        </w:tc>
        <w:tc>
          <w:tcPr>
            <w:tcW w:w="6727" w:type="dxa"/>
          </w:tcPr>
          <w:p w14:paraId="66E00E5B" w14:textId="77777777" w:rsidR="00165F9B" w:rsidRPr="008E1042" w:rsidRDefault="00165F9B" w:rsidP="00A262B8">
            <w:pPr>
              <w:rPr>
                <w:rFonts w:ascii="Arial" w:hAnsi="Arial" w:cs="Arial"/>
              </w:rPr>
            </w:pPr>
            <w:r w:rsidRPr="008E1042">
              <w:rPr>
                <w:rFonts w:ascii="Arial" w:hAnsi="Arial" w:cs="Arial"/>
              </w:rPr>
              <w:t xml:space="preserve">No </w:t>
            </w:r>
            <w:proofErr w:type="spellStart"/>
            <w:r w:rsidRPr="008E1042">
              <w:rPr>
                <w:rFonts w:ascii="Arial" w:hAnsi="Arial" w:cs="Arial"/>
              </w:rPr>
              <w:t>posee</w:t>
            </w:r>
            <w:proofErr w:type="spellEnd"/>
            <w:r w:rsidRPr="008E1042">
              <w:rPr>
                <w:rFonts w:ascii="Arial" w:hAnsi="Arial" w:cs="Arial"/>
              </w:rPr>
              <w:t xml:space="preserve"> </w:t>
            </w:r>
            <w:proofErr w:type="spellStart"/>
            <w:r w:rsidRPr="008E1042">
              <w:rPr>
                <w:rFonts w:ascii="Arial" w:hAnsi="Arial" w:cs="Arial"/>
              </w:rPr>
              <w:t>relaciones</w:t>
            </w:r>
            <w:proofErr w:type="spellEnd"/>
            <w:r w:rsidRPr="008E1042">
              <w:rPr>
                <w:rFonts w:ascii="Arial" w:hAnsi="Arial" w:cs="Arial"/>
              </w:rPr>
              <w:t xml:space="preserve"> de </w:t>
            </w:r>
            <w:proofErr w:type="spellStart"/>
            <w:r w:rsidRPr="008E1042">
              <w:rPr>
                <w:rFonts w:ascii="Arial" w:hAnsi="Arial" w:cs="Arial"/>
              </w:rPr>
              <w:t>inclusión</w:t>
            </w:r>
            <w:proofErr w:type="spellEnd"/>
            <w:r w:rsidRPr="008E1042">
              <w:rPr>
                <w:rFonts w:ascii="Arial" w:hAnsi="Arial" w:cs="Arial"/>
              </w:rPr>
              <w:t xml:space="preserve"> o </w:t>
            </w:r>
            <w:proofErr w:type="spellStart"/>
            <w:r w:rsidRPr="008E1042">
              <w:rPr>
                <w:rFonts w:ascii="Arial" w:hAnsi="Arial" w:cs="Arial"/>
              </w:rPr>
              <w:t>extensión</w:t>
            </w:r>
            <w:proofErr w:type="spellEnd"/>
            <w:r w:rsidRPr="008E1042">
              <w:rPr>
                <w:rFonts w:ascii="Arial" w:hAnsi="Arial" w:cs="Arial"/>
              </w:rPr>
              <w:t>.</w:t>
            </w:r>
          </w:p>
        </w:tc>
      </w:tr>
      <w:tr w:rsidR="00165F9B" w:rsidRPr="008E1042" w14:paraId="126108E5" w14:textId="77777777" w:rsidTr="00165F9B">
        <w:trPr>
          <w:trHeight w:val="979"/>
          <w:jc w:val="center"/>
        </w:trPr>
        <w:tc>
          <w:tcPr>
            <w:tcW w:w="3882" w:type="dxa"/>
            <w:shd w:val="clear" w:color="auto" w:fill="F2F2F2"/>
          </w:tcPr>
          <w:p w14:paraId="050FAC60" w14:textId="77777777" w:rsidR="00165F9B" w:rsidRPr="008E1042" w:rsidRDefault="00165F9B" w:rsidP="00A262B8">
            <w:pPr>
              <w:rPr>
                <w:rFonts w:ascii="Arial" w:hAnsi="Arial" w:cs="Arial"/>
              </w:rPr>
            </w:pPr>
            <w:proofErr w:type="spellStart"/>
            <w:r w:rsidRPr="008E1042">
              <w:rPr>
                <w:rFonts w:ascii="Arial" w:hAnsi="Arial" w:cs="Arial"/>
                <w:b/>
                <w:sz w:val="21"/>
              </w:rPr>
              <w:t>Precondición</w:t>
            </w:r>
            <w:proofErr w:type="spellEnd"/>
            <w:r w:rsidRPr="008E1042">
              <w:rPr>
                <w:rFonts w:ascii="Arial" w:hAnsi="Arial" w:cs="Arial"/>
                <w:b/>
                <w:sz w:val="21"/>
              </w:rPr>
              <w:t>:</w:t>
            </w:r>
          </w:p>
        </w:tc>
        <w:tc>
          <w:tcPr>
            <w:tcW w:w="6727" w:type="dxa"/>
          </w:tcPr>
          <w:p w14:paraId="45549DAA" w14:textId="77777777" w:rsidR="00165F9B" w:rsidRPr="008E1042" w:rsidRDefault="00165F9B" w:rsidP="00A262B8">
            <w:pPr>
              <w:ind w:left="142" w:hanging="142"/>
              <w:rPr>
                <w:rFonts w:ascii="Arial" w:hAnsi="Arial" w:cs="Arial"/>
              </w:rPr>
            </w:pPr>
            <w:r w:rsidRPr="008E1042">
              <w:rPr>
                <w:rFonts w:ascii="Arial" w:hAnsi="Arial" w:cs="Arial"/>
              </w:rPr>
              <w:t xml:space="preserve">1. El </w:t>
            </w:r>
            <w:proofErr w:type="spellStart"/>
            <w:r w:rsidRPr="008E1042">
              <w:rPr>
                <w:rFonts w:ascii="Arial" w:hAnsi="Arial" w:cs="Arial"/>
              </w:rPr>
              <w:t>usuario</w:t>
            </w:r>
            <w:proofErr w:type="spellEnd"/>
            <w:r w:rsidRPr="008E1042">
              <w:rPr>
                <w:rFonts w:ascii="Arial" w:hAnsi="Arial" w:cs="Arial"/>
              </w:rPr>
              <w:t xml:space="preserve"> </w:t>
            </w:r>
            <w:proofErr w:type="spellStart"/>
            <w:r w:rsidRPr="008E1042">
              <w:rPr>
                <w:rFonts w:ascii="Arial" w:hAnsi="Arial" w:cs="Arial"/>
              </w:rPr>
              <w:t>debe</w:t>
            </w:r>
            <w:proofErr w:type="spellEnd"/>
            <w:r w:rsidRPr="008E1042">
              <w:rPr>
                <w:rFonts w:ascii="Arial" w:hAnsi="Arial" w:cs="Arial"/>
              </w:rPr>
              <w:t xml:space="preserve"> </w:t>
            </w:r>
            <w:proofErr w:type="spellStart"/>
            <w:r w:rsidRPr="008E1042">
              <w:rPr>
                <w:rFonts w:ascii="Arial" w:hAnsi="Arial" w:cs="Arial"/>
              </w:rPr>
              <w:t>haber</w:t>
            </w:r>
            <w:proofErr w:type="spellEnd"/>
            <w:r w:rsidRPr="008E1042">
              <w:rPr>
                <w:rFonts w:ascii="Arial" w:hAnsi="Arial" w:cs="Arial"/>
              </w:rPr>
              <w:t xml:space="preserve"> </w:t>
            </w:r>
            <w:proofErr w:type="spellStart"/>
            <w:r w:rsidRPr="008E1042">
              <w:rPr>
                <w:rFonts w:ascii="Arial" w:hAnsi="Arial" w:cs="Arial"/>
              </w:rPr>
              <w:t>iniciado</w:t>
            </w:r>
            <w:proofErr w:type="spellEnd"/>
            <w:r w:rsidRPr="008E1042">
              <w:rPr>
                <w:rFonts w:ascii="Arial" w:hAnsi="Arial" w:cs="Arial"/>
              </w:rPr>
              <w:t xml:space="preserve"> </w:t>
            </w:r>
            <w:proofErr w:type="spellStart"/>
            <w:r w:rsidRPr="008E1042">
              <w:rPr>
                <w:rFonts w:ascii="Arial" w:hAnsi="Arial" w:cs="Arial"/>
              </w:rPr>
              <w:t>sesión</w:t>
            </w:r>
            <w:proofErr w:type="spellEnd"/>
            <w:r w:rsidRPr="008E1042">
              <w:rPr>
                <w:rFonts w:ascii="Arial" w:hAnsi="Arial" w:cs="Arial"/>
              </w:rPr>
              <w:t>.</w:t>
            </w:r>
          </w:p>
          <w:p w14:paraId="5A3164D6" w14:textId="77777777" w:rsidR="00165F9B" w:rsidRPr="008E1042" w:rsidRDefault="00165F9B" w:rsidP="00A262B8">
            <w:pPr>
              <w:ind w:left="142" w:hanging="142"/>
              <w:rPr>
                <w:rFonts w:ascii="Arial" w:hAnsi="Arial" w:cs="Arial"/>
              </w:rPr>
            </w:pPr>
            <w:r w:rsidRPr="008E1042">
              <w:rPr>
                <w:rFonts w:ascii="Arial" w:hAnsi="Arial" w:cs="Arial"/>
              </w:rPr>
              <w:t xml:space="preserve">2. El </w:t>
            </w:r>
            <w:proofErr w:type="spellStart"/>
            <w:r w:rsidRPr="008E1042">
              <w:rPr>
                <w:rFonts w:ascii="Arial" w:hAnsi="Arial" w:cs="Arial"/>
              </w:rPr>
              <w:t>usuario</w:t>
            </w:r>
            <w:proofErr w:type="spellEnd"/>
            <w:r w:rsidRPr="008E1042">
              <w:rPr>
                <w:rFonts w:ascii="Arial" w:hAnsi="Arial" w:cs="Arial"/>
              </w:rPr>
              <w:t xml:space="preserve"> </w:t>
            </w:r>
            <w:proofErr w:type="spellStart"/>
            <w:r w:rsidRPr="008E1042">
              <w:rPr>
                <w:rFonts w:ascii="Arial" w:hAnsi="Arial" w:cs="Arial"/>
              </w:rPr>
              <w:t>debe</w:t>
            </w:r>
            <w:proofErr w:type="spellEnd"/>
            <w:r w:rsidRPr="008E1042">
              <w:rPr>
                <w:rFonts w:ascii="Arial" w:hAnsi="Arial" w:cs="Arial"/>
              </w:rPr>
              <w:t xml:space="preserve"> </w:t>
            </w:r>
            <w:proofErr w:type="spellStart"/>
            <w:r w:rsidRPr="008E1042">
              <w:rPr>
                <w:rFonts w:ascii="Arial" w:hAnsi="Arial" w:cs="Arial"/>
              </w:rPr>
              <w:t>encontrarse</w:t>
            </w:r>
            <w:proofErr w:type="spellEnd"/>
            <w:r w:rsidRPr="008E1042">
              <w:rPr>
                <w:rFonts w:ascii="Arial" w:hAnsi="Arial" w:cs="Arial"/>
              </w:rPr>
              <w:t xml:space="preserve"> </w:t>
            </w:r>
            <w:proofErr w:type="spellStart"/>
            <w:r w:rsidRPr="008E1042">
              <w:rPr>
                <w:rFonts w:ascii="Arial" w:hAnsi="Arial" w:cs="Arial"/>
              </w:rPr>
              <w:t>activo</w:t>
            </w:r>
            <w:proofErr w:type="spellEnd"/>
            <w:r w:rsidRPr="008E1042">
              <w:rPr>
                <w:rFonts w:ascii="Arial" w:hAnsi="Arial" w:cs="Arial"/>
              </w:rPr>
              <w:t>.</w:t>
            </w:r>
          </w:p>
          <w:p w14:paraId="33F65D07" w14:textId="77777777" w:rsidR="00165F9B" w:rsidRPr="008E1042" w:rsidRDefault="00165F9B" w:rsidP="00A262B8">
            <w:pPr>
              <w:ind w:left="142" w:hanging="142"/>
              <w:rPr>
                <w:rFonts w:ascii="Arial" w:hAnsi="Arial" w:cs="Arial"/>
              </w:rPr>
            </w:pPr>
            <w:r w:rsidRPr="008E1042">
              <w:rPr>
                <w:rFonts w:ascii="Arial" w:hAnsi="Arial" w:cs="Arial"/>
              </w:rPr>
              <w:t xml:space="preserve">3. 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debe</w:t>
            </w:r>
            <w:proofErr w:type="spellEnd"/>
            <w:r w:rsidRPr="008E1042">
              <w:rPr>
                <w:rFonts w:ascii="Arial" w:hAnsi="Arial" w:cs="Arial"/>
              </w:rPr>
              <w:t xml:space="preserve"> </w:t>
            </w:r>
            <w:proofErr w:type="spellStart"/>
            <w:r w:rsidRPr="008E1042">
              <w:rPr>
                <w:rFonts w:ascii="Arial" w:hAnsi="Arial" w:cs="Arial"/>
              </w:rPr>
              <w:t>tener</w:t>
            </w:r>
            <w:proofErr w:type="spellEnd"/>
            <w:r w:rsidRPr="008E1042">
              <w:rPr>
                <w:rFonts w:ascii="Arial" w:hAnsi="Arial" w:cs="Arial"/>
              </w:rPr>
              <w:t xml:space="preserve"> </w:t>
            </w:r>
            <w:proofErr w:type="spellStart"/>
            <w:r w:rsidRPr="008E1042">
              <w:rPr>
                <w:rFonts w:ascii="Arial" w:hAnsi="Arial" w:cs="Arial"/>
              </w:rPr>
              <w:t>conexión</w:t>
            </w:r>
            <w:proofErr w:type="spellEnd"/>
            <w:r w:rsidRPr="008E1042">
              <w:rPr>
                <w:rFonts w:ascii="Arial" w:hAnsi="Arial" w:cs="Arial"/>
              </w:rPr>
              <w:t xml:space="preserve"> con la base de </w:t>
            </w:r>
            <w:proofErr w:type="spellStart"/>
            <w:r w:rsidRPr="008E1042">
              <w:rPr>
                <w:rFonts w:ascii="Arial" w:hAnsi="Arial" w:cs="Arial"/>
              </w:rPr>
              <w:t>datos</w:t>
            </w:r>
            <w:proofErr w:type="spellEnd"/>
            <w:r w:rsidRPr="008E1042">
              <w:rPr>
                <w:rFonts w:ascii="Arial" w:hAnsi="Arial" w:cs="Arial"/>
              </w:rPr>
              <w:t>.</w:t>
            </w:r>
          </w:p>
          <w:p w14:paraId="0D5BB5FB" w14:textId="77777777" w:rsidR="00165F9B" w:rsidRPr="008E1042" w:rsidRDefault="00165F9B" w:rsidP="00A262B8">
            <w:pPr>
              <w:ind w:left="142" w:hanging="142"/>
              <w:rPr>
                <w:rFonts w:ascii="Arial" w:hAnsi="Arial" w:cs="Arial"/>
              </w:rPr>
            </w:pPr>
            <w:r w:rsidRPr="008E1042">
              <w:rPr>
                <w:rFonts w:ascii="Arial" w:hAnsi="Arial" w:cs="Arial"/>
              </w:rPr>
              <w:t xml:space="preserve">4. Las </w:t>
            </w:r>
            <w:proofErr w:type="spellStart"/>
            <w:r w:rsidRPr="008E1042">
              <w:rPr>
                <w:rFonts w:ascii="Arial" w:hAnsi="Arial" w:cs="Arial"/>
              </w:rPr>
              <w:t>tablas</w:t>
            </w:r>
            <w:proofErr w:type="spellEnd"/>
            <w:r w:rsidRPr="008E1042">
              <w:rPr>
                <w:rFonts w:ascii="Arial" w:hAnsi="Arial" w:cs="Arial"/>
              </w:rPr>
              <w:t xml:space="preserve"> </w:t>
            </w:r>
            <w:proofErr w:type="spellStart"/>
            <w:r w:rsidRPr="008E1042">
              <w:rPr>
                <w:rFonts w:ascii="Arial" w:hAnsi="Arial" w:cs="Arial"/>
              </w:rPr>
              <w:t>involucradas</w:t>
            </w:r>
            <w:proofErr w:type="spellEnd"/>
            <w:r w:rsidRPr="008E1042">
              <w:rPr>
                <w:rFonts w:ascii="Arial" w:hAnsi="Arial" w:cs="Arial"/>
              </w:rPr>
              <w:t xml:space="preserve"> </w:t>
            </w:r>
            <w:proofErr w:type="spellStart"/>
            <w:r w:rsidRPr="008E1042">
              <w:rPr>
                <w:rFonts w:ascii="Arial" w:hAnsi="Arial" w:cs="Arial"/>
              </w:rPr>
              <w:t>deben</w:t>
            </w:r>
            <w:proofErr w:type="spellEnd"/>
            <w:r w:rsidRPr="008E1042">
              <w:rPr>
                <w:rFonts w:ascii="Arial" w:hAnsi="Arial" w:cs="Arial"/>
              </w:rPr>
              <w:t xml:space="preserve"> </w:t>
            </w:r>
            <w:proofErr w:type="spellStart"/>
            <w:r w:rsidRPr="008E1042">
              <w:rPr>
                <w:rFonts w:ascii="Arial" w:hAnsi="Arial" w:cs="Arial"/>
              </w:rPr>
              <w:t>superar</w:t>
            </w:r>
            <w:proofErr w:type="spellEnd"/>
            <w:r w:rsidRPr="008E1042">
              <w:rPr>
                <w:rFonts w:ascii="Arial" w:hAnsi="Arial" w:cs="Arial"/>
              </w:rPr>
              <w:t xml:space="preserve"> la </w:t>
            </w:r>
            <w:proofErr w:type="spellStart"/>
            <w:r w:rsidRPr="008E1042">
              <w:rPr>
                <w:rFonts w:ascii="Arial" w:hAnsi="Arial" w:cs="Arial"/>
              </w:rPr>
              <w:t>validación</w:t>
            </w:r>
            <w:proofErr w:type="spellEnd"/>
            <w:r w:rsidRPr="008E1042">
              <w:rPr>
                <w:rFonts w:ascii="Arial" w:hAnsi="Arial" w:cs="Arial"/>
              </w:rPr>
              <w:t xml:space="preserve"> de </w:t>
            </w:r>
            <w:proofErr w:type="spellStart"/>
            <w:r w:rsidRPr="008E1042">
              <w:rPr>
                <w:rFonts w:ascii="Arial" w:hAnsi="Arial" w:cs="Arial"/>
              </w:rPr>
              <w:t>integridad</w:t>
            </w:r>
            <w:proofErr w:type="spellEnd"/>
            <w:r w:rsidRPr="008E1042">
              <w:rPr>
                <w:rFonts w:ascii="Arial" w:hAnsi="Arial" w:cs="Arial"/>
              </w:rPr>
              <w:t>.</w:t>
            </w:r>
          </w:p>
        </w:tc>
      </w:tr>
      <w:tr w:rsidR="00165F9B" w:rsidRPr="008E1042" w14:paraId="7A3F1F92" w14:textId="77777777" w:rsidTr="00165F9B">
        <w:trPr>
          <w:trHeight w:val="4151"/>
          <w:jc w:val="center"/>
        </w:trPr>
        <w:tc>
          <w:tcPr>
            <w:tcW w:w="3882" w:type="dxa"/>
            <w:shd w:val="clear" w:color="auto" w:fill="F2F2F2"/>
          </w:tcPr>
          <w:p w14:paraId="2F9F0133" w14:textId="77777777" w:rsidR="00165F9B" w:rsidRPr="008E1042" w:rsidRDefault="00165F9B" w:rsidP="00A262B8">
            <w:pPr>
              <w:rPr>
                <w:rFonts w:ascii="Arial" w:hAnsi="Arial" w:cs="Arial"/>
              </w:rPr>
            </w:pPr>
            <w:proofErr w:type="spellStart"/>
            <w:r w:rsidRPr="008E1042">
              <w:rPr>
                <w:rFonts w:ascii="Arial" w:hAnsi="Arial" w:cs="Arial"/>
                <w:b/>
                <w:sz w:val="21"/>
              </w:rPr>
              <w:t>Escenario</w:t>
            </w:r>
            <w:proofErr w:type="spellEnd"/>
            <w:r w:rsidRPr="008E1042">
              <w:rPr>
                <w:rFonts w:ascii="Arial" w:hAnsi="Arial" w:cs="Arial"/>
                <w:b/>
                <w:sz w:val="21"/>
              </w:rPr>
              <w:t xml:space="preserve"> Principal:</w:t>
            </w:r>
          </w:p>
        </w:tc>
        <w:tc>
          <w:tcPr>
            <w:tcW w:w="6727" w:type="dxa"/>
          </w:tcPr>
          <w:p w14:paraId="01FDCA5D" w14:textId="77777777" w:rsidR="00165F9B" w:rsidRPr="008E1042" w:rsidRDefault="00165F9B" w:rsidP="00A262B8">
            <w:pPr>
              <w:ind w:left="142" w:hanging="142"/>
              <w:rPr>
                <w:rFonts w:ascii="Arial" w:hAnsi="Arial" w:cs="Arial"/>
              </w:rPr>
            </w:pPr>
            <w:r w:rsidRPr="008E1042">
              <w:rPr>
                <w:rFonts w:ascii="Arial" w:hAnsi="Arial" w:cs="Arial"/>
              </w:rPr>
              <w:t xml:space="preserve">1. El </w:t>
            </w:r>
            <w:proofErr w:type="spellStart"/>
            <w:r w:rsidRPr="008E1042">
              <w:rPr>
                <w:rFonts w:ascii="Arial" w:hAnsi="Arial" w:cs="Arial"/>
              </w:rPr>
              <w:t>Cliente</w:t>
            </w:r>
            <w:proofErr w:type="spellEnd"/>
            <w:r w:rsidRPr="008E1042">
              <w:rPr>
                <w:rFonts w:ascii="Arial" w:hAnsi="Arial" w:cs="Arial"/>
              </w:rPr>
              <w:t xml:space="preserve"> </w:t>
            </w:r>
            <w:proofErr w:type="spellStart"/>
            <w:r w:rsidRPr="008E1042">
              <w:rPr>
                <w:rFonts w:ascii="Arial" w:hAnsi="Arial" w:cs="Arial"/>
              </w:rPr>
              <w:t>selecciona</w:t>
            </w:r>
            <w:proofErr w:type="spellEnd"/>
            <w:r w:rsidRPr="008E1042">
              <w:rPr>
                <w:rFonts w:ascii="Arial" w:hAnsi="Arial" w:cs="Arial"/>
              </w:rPr>
              <w:t xml:space="preserve"> la </w:t>
            </w:r>
            <w:proofErr w:type="spellStart"/>
            <w:r w:rsidRPr="008E1042">
              <w:rPr>
                <w:rFonts w:ascii="Arial" w:hAnsi="Arial" w:cs="Arial"/>
              </w:rPr>
              <w:t>opción</w:t>
            </w:r>
            <w:proofErr w:type="spellEnd"/>
            <w:r w:rsidRPr="008E1042">
              <w:rPr>
                <w:rFonts w:ascii="Arial" w:hAnsi="Arial" w:cs="Arial"/>
              </w:rPr>
              <w:t xml:space="preserve"> «Mis </w:t>
            </w:r>
            <w:proofErr w:type="spellStart"/>
            <w:r w:rsidRPr="008E1042">
              <w:rPr>
                <w:rFonts w:ascii="Arial" w:hAnsi="Arial" w:cs="Arial"/>
              </w:rPr>
              <w:t>datos</w:t>
            </w:r>
            <w:proofErr w:type="spellEnd"/>
            <w:r w:rsidRPr="008E1042">
              <w:rPr>
                <w:rFonts w:ascii="Arial" w:hAnsi="Arial" w:cs="Arial"/>
              </w:rPr>
              <w:t>».</w:t>
            </w:r>
          </w:p>
          <w:p w14:paraId="0048F42E" w14:textId="77777777" w:rsidR="00165F9B" w:rsidRPr="008E1042" w:rsidRDefault="00165F9B" w:rsidP="00A262B8">
            <w:pPr>
              <w:ind w:left="142" w:hanging="142"/>
              <w:rPr>
                <w:rFonts w:ascii="Arial" w:hAnsi="Arial" w:cs="Arial"/>
              </w:rPr>
            </w:pPr>
            <w:r w:rsidRPr="008E1042">
              <w:rPr>
                <w:rFonts w:ascii="Arial" w:hAnsi="Arial" w:cs="Arial"/>
              </w:rPr>
              <w:t xml:space="preserve">2. 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identifica</w:t>
            </w:r>
            <w:proofErr w:type="spellEnd"/>
            <w:r w:rsidRPr="008E1042">
              <w:rPr>
                <w:rFonts w:ascii="Arial" w:hAnsi="Arial" w:cs="Arial"/>
              </w:rPr>
              <w:t xml:space="preserve"> al </w:t>
            </w:r>
            <w:proofErr w:type="spellStart"/>
            <w:r w:rsidRPr="008E1042">
              <w:rPr>
                <w:rFonts w:ascii="Arial" w:hAnsi="Arial" w:cs="Arial"/>
              </w:rPr>
              <w:t>usuario</w:t>
            </w:r>
            <w:proofErr w:type="spellEnd"/>
            <w:r w:rsidRPr="008E1042">
              <w:rPr>
                <w:rFonts w:ascii="Arial" w:hAnsi="Arial" w:cs="Arial"/>
              </w:rPr>
              <w:t xml:space="preserve"> de la </w:t>
            </w:r>
            <w:proofErr w:type="spellStart"/>
            <w:r w:rsidRPr="008E1042">
              <w:rPr>
                <w:rFonts w:ascii="Arial" w:hAnsi="Arial" w:cs="Arial"/>
              </w:rPr>
              <w:t>sesión</w:t>
            </w:r>
            <w:proofErr w:type="spellEnd"/>
            <w:r w:rsidRPr="008E1042">
              <w:rPr>
                <w:rFonts w:ascii="Arial" w:hAnsi="Arial" w:cs="Arial"/>
              </w:rPr>
              <w:t xml:space="preserve"> </w:t>
            </w:r>
            <w:proofErr w:type="spellStart"/>
            <w:r w:rsidRPr="008E1042">
              <w:rPr>
                <w:rFonts w:ascii="Arial" w:hAnsi="Arial" w:cs="Arial"/>
              </w:rPr>
              <w:t>activa</w:t>
            </w:r>
            <w:proofErr w:type="spellEnd"/>
            <w:r w:rsidRPr="008E1042">
              <w:rPr>
                <w:rFonts w:ascii="Arial" w:hAnsi="Arial" w:cs="Arial"/>
              </w:rPr>
              <w:t>.</w:t>
            </w:r>
          </w:p>
          <w:p w14:paraId="09CC4A81" w14:textId="77777777" w:rsidR="00165F9B" w:rsidRPr="008E1042" w:rsidRDefault="00165F9B" w:rsidP="00A262B8">
            <w:pPr>
              <w:ind w:left="142" w:hanging="142"/>
              <w:rPr>
                <w:rFonts w:ascii="Arial" w:hAnsi="Arial" w:cs="Arial"/>
              </w:rPr>
            </w:pPr>
            <w:r w:rsidRPr="008E1042">
              <w:rPr>
                <w:rFonts w:ascii="Arial" w:hAnsi="Arial" w:cs="Arial"/>
              </w:rPr>
              <w:t xml:space="preserve">3. 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busca</w:t>
            </w:r>
            <w:proofErr w:type="spellEnd"/>
            <w:r w:rsidRPr="008E1042">
              <w:rPr>
                <w:rFonts w:ascii="Arial" w:hAnsi="Arial" w:cs="Arial"/>
              </w:rPr>
              <w:t xml:space="preserve"> </w:t>
            </w:r>
            <w:proofErr w:type="spellStart"/>
            <w:r w:rsidRPr="008E1042">
              <w:rPr>
                <w:rFonts w:ascii="Arial" w:hAnsi="Arial" w:cs="Arial"/>
              </w:rPr>
              <w:t>los</w:t>
            </w:r>
            <w:proofErr w:type="spellEnd"/>
            <w:r w:rsidRPr="008E1042">
              <w:rPr>
                <w:rFonts w:ascii="Arial" w:hAnsi="Arial" w:cs="Arial"/>
              </w:rPr>
              <w:t xml:space="preserve"> </w:t>
            </w:r>
            <w:proofErr w:type="spellStart"/>
            <w:r w:rsidRPr="008E1042">
              <w:rPr>
                <w:rFonts w:ascii="Arial" w:hAnsi="Arial" w:cs="Arial"/>
              </w:rPr>
              <w:t>datos</w:t>
            </w:r>
            <w:proofErr w:type="spellEnd"/>
            <w:r w:rsidRPr="008E1042">
              <w:rPr>
                <w:rFonts w:ascii="Arial" w:hAnsi="Arial" w:cs="Arial"/>
              </w:rPr>
              <w:t xml:space="preserve"> de </w:t>
            </w:r>
            <w:proofErr w:type="spellStart"/>
            <w:r w:rsidRPr="008E1042">
              <w:rPr>
                <w:rFonts w:ascii="Arial" w:hAnsi="Arial" w:cs="Arial"/>
              </w:rPr>
              <w:t>Cliente</w:t>
            </w:r>
            <w:proofErr w:type="spellEnd"/>
            <w:r w:rsidRPr="008E1042">
              <w:rPr>
                <w:rFonts w:ascii="Arial" w:hAnsi="Arial" w:cs="Arial"/>
              </w:rPr>
              <w:t xml:space="preserve"> </w:t>
            </w:r>
            <w:proofErr w:type="spellStart"/>
            <w:r w:rsidRPr="008E1042">
              <w:rPr>
                <w:rFonts w:ascii="Arial" w:hAnsi="Arial" w:cs="Arial"/>
              </w:rPr>
              <w:t>asociados</w:t>
            </w:r>
            <w:proofErr w:type="spellEnd"/>
            <w:r w:rsidRPr="008E1042">
              <w:rPr>
                <w:rFonts w:ascii="Arial" w:hAnsi="Arial" w:cs="Arial"/>
              </w:rPr>
              <w:t xml:space="preserve"> al </w:t>
            </w:r>
            <w:proofErr w:type="spellStart"/>
            <w:r w:rsidRPr="008E1042">
              <w:rPr>
                <w:rFonts w:ascii="Arial" w:hAnsi="Arial" w:cs="Arial"/>
              </w:rPr>
              <w:t>usuario</w:t>
            </w:r>
            <w:proofErr w:type="spellEnd"/>
            <w:r w:rsidRPr="008E1042">
              <w:rPr>
                <w:rFonts w:ascii="Arial" w:hAnsi="Arial" w:cs="Arial"/>
              </w:rPr>
              <w:t>.</w:t>
            </w:r>
          </w:p>
          <w:p w14:paraId="7D52ED67" w14:textId="77777777" w:rsidR="00165F9B" w:rsidRPr="008E1042" w:rsidRDefault="00165F9B" w:rsidP="00A262B8">
            <w:pPr>
              <w:ind w:left="142" w:hanging="142"/>
              <w:rPr>
                <w:rFonts w:ascii="Arial" w:hAnsi="Arial" w:cs="Arial"/>
              </w:rPr>
            </w:pPr>
            <w:r w:rsidRPr="008E1042">
              <w:rPr>
                <w:rFonts w:ascii="Arial" w:hAnsi="Arial" w:cs="Arial"/>
              </w:rPr>
              <w:t xml:space="preserve">4. 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busca</w:t>
            </w:r>
            <w:proofErr w:type="spellEnd"/>
            <w:r w:rsidRPr="008E1042">
              <w:rPr>
                <w:rFonts w:ascii="Arial" w:hAnsi="Arial" w:cs="Arial"/>
              </w:rPr>
              <w:t xml:space="preserve"> </w:t>
            </w:r>
            <w:proofErr w:type="spellStart"/>
            <w:r w:rsidRPr="008E1042">
              <w:rPr>
                <w:rFonts w:ascii="Arial" w:hAnsi="Arial" w:cs="Arial"/>
              </w:rPr>
              <w:t>los</w:t>
            </w:r>
            <w:proofErr w:type="spellEnd"/>
            <w:r w:rsidRPr="008E1042">
              <w:rPr>
                <w:rFonts w:ascii="Arial" w:hAnsi="Arial" w:cs="Arial"/>
              </w:rPr>
              <w:t xml:space="preserve"> </w:t>
            </w:r>
            <w:proofErr w:type="spellStart"/>
            <w:r w:rsidRPr="008E1042">
              <w:rPr>
                <w:rFonts w:ascii="Arial" w:hAnsi="Arial" w:cs="Arial"/>
              </w:rPr>
              <w:t>datos</w:t>
            </w:r>
            <w:proofErr w:type="spellEnd"/>
            <w:r w:rsidRPr="008E1042">
              <w:rPr>
                <w:rFonts w:ascii="Arial" w:hAnsi="Arial" w:cs="Arial"/>
              </w:rPr>
              <w:t xml:space="preserve"> de </w:t>
            </w:r>
            <w:proofErr w:type="spellStart"/>
            <w:r w:rsidRPr="008E1042">
              <w:rPr>
                <w:rFonts w:ascii="Arial" w:hAnsi="Arial" w:cs="Arial"/>
              </w:rPr>
              <w:t>Pasajero</w:t>
            </w:r>
            <w:proofErr w:type="spellEnd"/>
            <w:r w:rsidRPr="008E1042">
              <w:rPr>
                <w:rFonts w:ascii="Arial" w:hAnsi="Arial" w:cs="Arial"/>
              </w:rPr>
              <w:t xml:space="preserve"> </w:t>
            </w:r>
            <w:proofErr w:type="spellStart"/>
            <w:r w:rsidRPr="008E1042">
              <w:rPr>
                <w:rFonts w:ascii="Arial" w:hAnsi="Arial" w:cs="Arial"/>
              </w:rPr>
              <w:t>relacionados</w:t>
            </w:r>
            <w:proofErr w:type="spellEnd"/>
            <w:r w:rsidRPr="008E1042">
              <w:rPr>
                <w:rFonts w:ascii="Arial" w:hAnsi="Arial" w:cs="Arial"/>
              </w:rPr>
              <w:t xml:space="preserve"> con el </w:t>
            </w:r>
            <w:proofErr w:type="spellStart"/>
            <w:r w:rsidRPr="008E1042">
              <w:rPr>
                <w:rFonts w:ascii="Arial" w:hAnsi="Arial" w:cs="Arial"/>
              </w:rPr>
              <w:t>usuario</w:t>
            </w:r>
            <w:proofErr w:type="spellEnd"/>
            <w:r w:rsidRPr="008E1042">
              <w:rPr>
                <w:rFonts w:ascii="Arial" w:hAnsi="Arial" w:cs="Arial"/>
              </w:rPr>
              <w:t>.</w:t>
            </w:r>
          </w:p>
          <w:p w14:paraId="716A815C" w14:textId="77777777" w:rsidR="00165F9B" w:rsidRPr="008E1042" w:rsidRDefault="00165F9B" w:rsidP="00A262B8">
            <w:pPr>
              <w:ind w:left="142" w:hanging="142"/>
              <w:rPr>
                <w:rFonts w:ascii="Arial" w:hAnsi="Arial" w:cs="Arial"/>
              </w:rPr>
            </w:pPr>
            <w:r w:rsidRPr="008E1042">
              <w:rPr>
                <w:rFonts w:ascii="Arial" w:hAnsi="Arial" w:cs="Arial"/>
              </w:rPr>
              <w:t xml:space="preserve">5. 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muestra</w:t>
            </w:r>
            <w:proofErr w:type="spellEnd"/>
            <w:r w:rsidRPr="008E1042">
              <w:rPr>
                <w:rFonts w:ascii="Arial" w:hAnsi="Arial" w:cs="Arial"/>
              </w:rPr>
              <w:t xml:space="preserve"> la </w:t>
            </w:r>
            <w:proofErr w:type="spellStart"/>
            <w:r w:rsidRPr="008E1042">
              <w:rPr>
                <w:rFonts w:ascii="Arial" w:hAnsi="Arial" w:cs="Arial"/>
              </w:rPr>
              <w:t>información</w:t>
            </w:r>
            <w:proofErr w:type="spellEnd"/>
            <w:r w:rsidRPr="008E1042">
              <w:rPr>
                <w:rFonts w:ascii="Arial" w:hAnsi="Arial" w:cs="Arial"/>
              </w:rPr>
              <w:t xml:space="preserve"> </w:t>
            </w:r>
            <w:proofErr w:type="spellStart"/>
            <w:r w:rsidRPr="008E1042">
              <w:rPr>
                <w:rFonts w:ascii="Arial" w:hAnsi="Arial" w:cs="Arial"/>
              </w:rPr>
              <w:t>encontrada</w:t>
            </w:r>
            <w:proofErr w:type="spellEnd"/>
            <w:r w:rsidRPr="008E1042">
              <w:rPr>
                <w:rFonts w:ascii="Arial" w:hAnsi="Arial" w:cs="Arial"/>
              </w:rPr>
              <w:t xml:space="preserve"> </w:t>
            </w:r>
            <w:proofErr w:type="spellStart"/>
            <w:r w:rsidRPr="008E1042">
              <w:rPr>
                <w:rFonts w:ascii="Arial" w:hAnsi="Arial" w:cs="Arial"/>
              </w:rPr>
              <w:t>en</w:t>
            </w:r>
            <w:proofErr w:type="spellEnd"/>
            <w:r w:rsidRPr="008E1042">
              <w:rPr>
                <w:rFonts w:ascii="Arial" w:hAnsi="Arial" w:cs="Arial"/>
              </w:rPr>
              <w:t xml:space="preserve"> el </w:t>
            </w:r>
            <w:proofErr w:type="spellStart"/>
            <w:r w:rsidRPr="008E1042">
              <w:rPr>
                <w:rFonts w:ascii="Arial" w:hAnsi="Arial" w:cs="Arial"/>
              </w:rPr>
              <w:t>formulario</w:t>
            </w:r>
            <w:proofErr w:type="spellEnd"/>
            <w:r w:rsidRPr="008E1042">
              <w:rPr>
                <w:rFonts w:ascii="Arial" w:hAnsi="Arial" w:cs="Arial"/>
              </w:rPr>
              <w:t>.</w:t>
            </w:r>
          </w:p>
          <w:p w14:paraId="1DF195FE" w14:textId="77777777" w:rsidR="00165F9B" w:rsidRPr="008E1042" w:rsidRDefault="00165F9B" w:rsidP="00A262B8">
            <w:pPr>
              <w:ind w:left="142" w:hanging="142"/>
              <w:rPr>
                <w:rFonts w:ascii="Arial" w:hAnsi="Arial" w:cs="Arial"/>
              </w:rPr>
            </w:pPr>
            <w:r w:rsidRPr="008E1042">
              <w:rPr>
                <w:rFonts w:ascii="Arial" w:hAnsi="Arial" w:cs="Arial"/>
              </w:rPr>
              <w:t xml:space="preserve">6. El </w:t>
            </w:r>
            <w:proofErr w:type="spellStart"/>
            <w:r w:rsidRPr="008E1042">
              <w:rPr>
                <w:rFonts w:ascii="Arial" w:hAnsi="Arial" w:cs="Arial"/>
              </w:rPr>
              <w:t>Cliente</w:t>
            </w:r>
            <w:proofErr w:type="spellEnd"/>
            <w:r w:rsidRPr="008E1042">
              <w:rPr>
                <w:rFonts w:ascii="Arial" w:hAnsi="Arial" w:cs="Arial"/>
              </w:rPr>
              <w:t xml:space="preserve"> </w:t>
            </w:r>
            <w:proofErr w:type="spellStart"/>
            <w:r w:rsidRPr="008E1042">
              <w:rPr>
                <w:rFonts w:ascii="Arial" w:hAnsi="Arial" w:cs="Arial"/>
              </w:rPr>
              <w:t>modifica</w:t>
            </w:r>
            <w:proofErr w:type="spellEnd"/>
            <w:r w:rsidRPr="008E1042">
              <w:rPr>
                <w:rFonts w:ascii="Arial" w:hAnsi="Arial" w:cs="Arial"/>
              </w:rPr>
              <w:t xml:space="preserve"> uno o </w:t>
            </w:r>
            <w:proofErr w:type="spellStart"/>
            <w:r w:rsidRPr="008E1042">
              <w:rPr>
                <w:rFonts w:ascii="Arial" w:hAnsi="Arial" w:cs="Arial"/>
              </w:rPr>
              <w:t>más</w:t>
            </w:r>
            <w:proofErr w:type="spellEnd"/>
            <w:r w:rsidRPr="008E1042">
              <w:rPr>
                <w:rFonts w:ascii="Arial" w:hAnsi="Arial" w:cs="Arial"/>
              </w:rPr>
              <w:t xml:space="preserve"> </w:t>
            </w:r>
            <w:proofErr w:type="spellStart"/>
            <w:r w:rsidRPr="008E1042">
              <w:rPr>
                <w:rFonts w:ascii="Arial" w:hAnsi="Arial" w:cs="Arial"/>
              </w:rPr>
              <w:t>datos</w:t>
            </w:r>
            <w:proofErr w:type="spellEnd"/>
            <w:r w:rsidRPr="008E1042">
              <w:rPr>
                <w:rFonts w:ascii="Arial" w:hAnsi="Arial" w:cs="Arial"/>
              </w:rPr>
              <w:t xml:space="preserve"> </w:t>
            </w:r>
            <w:proofErr w:type="spellStart"/>
            <w:r w:rsidRPr="008E1042">
              <w:rPr>
                <w:rFonts w:ascii="Arial" w:hAnsi="Arial" w:cs="Arial"/>
              </w:rPr>
              <w:t>permitidos</w:t>
            </w:r>
            <w:proofErr w:type="spellEnd"/>
            <w:r w:rsidRPr="008E1042">
              <w:rPr>
                <w:rFonts w:ascii="Arial" w:hAnsi="Arial" w:cs="Arial"/>
              </w:rPr>
              <w:t>.</w:t>
            </w:r>
          </w:p>
          <w:p w14:paraId="5813F695" w14:textId="77777777" w:rsidR="00165F9B" w:rsidRPr="008E1042" w:rsidRDefault="00165F9B" w:rsidP="00A262B8">
            <w:pPr>
              <w:ind w:left="142" w:hanging="142"/>
              <w:rPr>
                <w:rFonts w:ascii="Arial" w:hAnsi="Arial" w:cs="Arial"/>
              </w:rPr>
            </w:pPr>
            <w:r w:rsidRPr="008E1042">
              <w:rPr>
                <w:rFonts w:ascii="Arial" w:hAnsi="Arial" w:cs="Arial"/>
              </w:rPr>
              <w:t xml:space="preserve">7. El </w:t>
            </w:r>
            <w:proofErr w:type="spellStart"/>
            <w:r w:rsidRPr="008E1042">
              <w:rPr>
                <w:rFonts w:ascii="Arial" w:hAnsi="Arial" w:cs="Arial"/>
              </w:rPr>
              <w:t>Cliente</w:t>
            </w:r>
            <w:proofErr w:type="spellEnd"/>
            <w:r w:rsidRPr="008E1042">
              <w:rPr>
                <w:rFonts w:ascii="Arial" w:hAnsi="Arial" w:cs="Arial"/>
              </w:rPr>
              <w:t xml:space="preserve"> </w:t>
            </w:r>
            <w:proofErr w:type="spellStart"/>
            <w:r w:rsidRPr="008E1042">
              <w:rPr>
                <w:rFonts w:ascii="Arial" w:hAnsi="Arial" w:cs="Arial"/>
              </w:rPr>
              <w:t>presiona</w:t>
            </w:r>
            <w:proofErr w:type="spellEnd"/>
            <w:r w:rsidRPr="008E1042">
              <w:rPr>
                <w:rFonts w:ascii="Arial" w:hAnsi="Arial" w:cs="Arial"/>
              </w:rPr>
              <w:t xml:space="preserve"> el </w:t>
            </w:r>
            <w:proofErr w:type="spellStart"/>
            <w:r w:rsidRPr="008E1042">
              <w:rPr>
                <w:rFonts w:ascii="Arial" w:hAnsi="Arial" w:cs="Arial"/>
              </w:rPr>
              <w:t>botón</w:t>
            </w:r>
            <w:proofErr w:type="spellEnd"/>
            <w:r w:rsidRPr="008E1042">
              <w:rPr>
                <w:rFonts w:ascii="Arial" w:hAnsi="Arial" w:cs="Arial"/>
              </w:rPr>
              <w:t xml:space="preserve"> «</w:t>
            </w:r>
            <w:proofErr w:type="spellStart"/>
            <w:r w:rsidRPr="008E1042">
              <w:rPr>
                <w:rFonts w:ascii="Arial" w:hAnsi="Arial" w:cs="Arial"/>
              </w:rPr>
              <w:t>Guardar</w:t>
            </w:r>
            <w:proofErr w:type="spellEnd"/>
            <w:r w:rsidRPr="008E1042">
              <w:rPr>
                <w:rFonts w:ascii="Arial" w:hAnsi="Arial" w:cs="Arial"/>
              </w:rPr>
              <w:t>».</w:t>
            </w:r>
          </w:p>
          <w:p w14:paraId="10E78CA5" w14:textId="77777777" w:rsidR="00165F9B" w:rsidRPr="008E1042" w:rsidRDefault="00165F9B" w:rsidP="00A262B8">
            <w:pPr>
              <w:ind w:left="142" w:hanging="142"/>
              <w:rPr>
                <w:rFonts w:ascii="Arial" w:hAnsi="Arial" w:cs="Arial"/>
              </w:rPr>
            </w:pPr>
            <w:r w:rsidRPr="008E1042">
              <w:rPr>
                <w:rFonts w:ascii="Arial" w:hAnsi="Arial" w:cs="Arial"/>
              </w:rPr>
              <w:t xml:space="preserve">8. 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valida</w:t>
            </w:r>
            <w:proofErr w:type="spellEnd"/>
            <w:r w:rsidRPr="008E1042">
              <w:rPr>
                <w:rFonts w:ascii="Arial" w:hAnsi="Arial" w:cs="Arial"/>
              </w:rPr>
              <w:t xml:space="preserve"> </w:t>
            </w:r>
            <w:proofErr w:type="spellStart"/>
            <w:r w:rsidRPr="008E1042">
              <w:rPr>
                <w:rFonts w:ascii="Arial" w:hAnsi="Arial" w:cs="Arial"/>
              </w:rPr>
              <w:t>los</w:t>
            </w:r>
            <w:proofErr w:type="spellEnd"/>
            <w:r w:rsidRPr="008E1042">
              <w:rPr>
                <w:rFonts w:ascii="Arial" w:hAnsi="Arial" w:cs="Arial"/>
              </w:rPr>
              <w:t xml:space="preserve"> campos </w:t>
            </w:r>
            <w:proofErr w:type="spellStart"/>
            <w:r w:rsidRPr="008E1042">
              <w:rPr>
                <w:rFonts w:ascii="Arial" w:hAnsi="Arial" w:cs="Arial"/>
              </w:rPr>
              <w:t>obligatorios</w:t>
            </w:r>
            <w:proofErr w:type="spellEnd"/>
            <w:r w:rsidRPr="008E1042">
              <w:rPr>
                <w:rFonts w:ascii="Arial" w:hAnsi="Arial" w:cs="Arial"/>
              </w:rPr>
              <w:t xml:space="preserve">, </w:t>
            </w:r>
            <w:proofErr w:type="spellStart"/>
            <w:r w:rsidRPr="008E1042">
              <w:rPr>
                <w:rFonts w:ascii="Arial" w:hAnsi="Arial" w:cs="Arial"/>
              </w:rPr>
              <w:t>formatos</w:t>
            </w:r>
            <w:proofErr w:type="spellEnd"/>
            <w:r w:rsidRPr="008E1042">
              <w:rPr>
                <w:rFonts w:ascii="Arial" w:hAnsi="Arial" w:cs="Arial"/>
              </w:rPr>
              <w:t xml:space="preserve"> y longitudes.</w:t>
            </w:r>
          </w:p>
          <w:p w14:paraId="1E0B599B" w14:textId="77777777" w:rsidR="00165F9B" w:rsidRPr="008E1042" w:rsidRDefault="00165F9B" w:rsidP="00A262B8">
            <w:pPr>
              <w:ind w:left="142" w:hanging="142"/>
              <w:rPr>
                <w:rFonts w:ascii="Arial" w:hAnsi="Arial" w:cs="Arial"/>
              </w:rPr>
            </w:pPr>
            <w:r w:rsidRPr="008E1042">
              <w:rPr>
                <w:rFonts w:ascii="Arial" w:hAnsi="Arial" w:cs="Arial"/>
              </w:rPr>
              <w:t xml:space="preserve">9. 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verifica</w:t>
            </w:r>
            <w:proofErr w:type="spellEnd"/>
            <w:r w:rsidRPr="008E1042">
              <w:rPr>
                <w:rFonts w:ascii="Arial" w:hAnsi="Arial" w:cs="Arial"/>
              </w:rPr>
              <w:t xml:space="preserve"> </w:t>
            </w:r>
            <w:proofErr w:type="spellStart"/>
            <w:r w:rsidRPr="008E1042">
              <w:rPr>
                <w:rFonts w:ascii="Arial" w:hAnsi="Arial" w:cs="Arial"/>
              </w:rPr>
              <w:t>que</w:t>
            </w:r>
            <w:proofErr w:type="spellEnd"/>
            <w:r w:rsidRPr="008E1042">
              <w:rPr>
                <w:rFonts w:ascii="Arial" w:hAnsi="Arial" w:cs="Arial"/>
              </w:rPr>
              <w:t xml:space="preserve"> el </w:t>
            </w:r>
            <w:proofErr w:type="spellStart"/>
            <w:r w:rsidRPr="008E1042">
              <w:rPr>
                <w:rFonts w:ascii="Arial" w:hAnsi="Arial" w:cs="Arial"/>
              </w:rPr>
              <w:t>documento</w:t>
            </w:r>
            <w:proofErr w:type="spellEnd"/>
            <w:r w:rsidRPr="008E1042">
              <w:rPr>
                <w:rFonts w:ascii="Arial" w:hAnsi="Arial" w:cs="Arial"/>
              </w:rPr>
              <w:t xml:space="preserve"> </w:t>
            </w:r>
            <w:proofErr w:type="spellStart"/>
            <w:r w:rsidRPr="008E1042">
              <w:rPr>
                <w:rFonts w:ascii="Arial" w:hAnsi="Arial" w:cs="Arial"/>
              </w:rPr>
              <w:t>informado</w:t>
            </w:r>
            <w:proofErr w:type="spellEnd"/>
            <w:r w:rsidRPr="008E1042">
              <w:rPr>
                <w:rFonts w:ascii="Arial" w:hAnsi="Arial" w:cs="Arial"/>
              </w:rPr>
              <w:t xml:space="preserve"> no </w:t>
            </w:r>
            <w:proofErr w:type="spellStart"/>
            <w:r w:rsidRPr="008E1042">
              <w:rPr>
                <w:rFonts w:ascii="Arial" w:hAnsi="Arial" w:cs="Arial"/>
              </w:rPr>
              <w:t>esté</w:t>
            </w:r>
            <w:proofErr w:type="spellEnd"/>
            <w:r w:rsidRPr="008E1042">
              <w:rPr>
                <w:rFonts w:ascii="Arial" w:hAnsi="Arial" w:cs="Arial"/>
              </w:rPr>
              <w:t xml:space="preserve"> </w:t>
            </w:r>
            <w:proofErr w:type="spellStart"/>
            <w:r w:rsidRPr="008E1042">
              <w:rPr>
                <w:rFonts w:ascii="Arial" w:hAnsi="Arial" w:cs="Arial"/>
              </w:rPr>
              <w:t>asociado</w:t>
            </w:r>
            <w:proofErr w:type="spellEnd"/>
            <w:r w:rsidRPr="008E1042">
              <w:rPr>
                <w:rFonts w:ascii="Arial" w:hAnsi="Arial" w:cs="Arial"/>
              </w:rPr>
              <w:t xml:space="preserve"> </w:t>
            </w:r>
            <w:proofErr w:type="spellStart"/>
            <w:r w:rsidRPr="008E1042">
              <w:rPr>
                <w:rFonts w:ascii="Arial" w:hAnsi="Arial" w:cs="Arial"/>
              </w:rPr>
              <w:t>indebidamente</w:t>
            </w:r>
            <w:proofErr w:type="spellEnd"/>
            <w:r w:rsidRPr="008E1042">
              <w:rPr>
                <w:rFonts w:ascii="Arial" w:hAnsi="Arial" w:cs="Arial"/>
              </w:rPr>
              <w:t xml:space="preserve"> </w:t>
            </w:r>
            <w:proofErr w:type="gramStart"/>
            <w:r w:rsidRPr="008E1042">
              <w:rPr>
                <w:rFonts w:ascii="Arial" w:hAnsi="Arial" w:cs="Arial"/>
              </w:rPr>
              <w:t>a</w:t>
            </w:r>
            <w:proofErr w:type="gramEnd"/>
            <w:r w:rsidRPr="008E1042">
              <w:rPr>
                <w:rFonts w:ascii="Arial" w:hAnsi="Arial" w:cs="Arial"/>
              </w:rPr>
              <w:t xml:space="preserve"> </w:t>
            </w:r>
            <w:proofErr w:type="spellStart"/>
            <w:r w:rsidRPr="008E1042">
              <w:rPr>
                <w:rFonts w:ascii="Arial" w:hAnsi="Arial" w:cs="Arial"/>
              </w:rPr>
              <w:t>otro</w:t>
            </w:r>
            <w:proofErr w:type="spellEnd"/>
            <w:r w:rsidRPr="008E1042">
              <w:rPr>
                <w:rFonts w:ascii="Arial" w:hAnsi="Arial" w:cs="Arial"/>
              </w:rPr>
              <w:t xml:space="preserve"> </w:t>
            </w:r>
            <w:proofErr w:type="spellStart"/>
            <w:r w:rsidRPr="008E1042">
              <w:rPr>
                <w:rFonts w:ascii="Arial" w:hAnsi="Arial" w:cs="Arial"/>
              </w:rPr>
              <w:t>usuario</w:t>
            </w:r>
            <w:proofErr w:type="spellEnd"/>
            <w:r w:rsidRPr="008E1042">
              <w:rPr>
                <w:rFonts w:ascii="Arial" w:hAnsi="Arial" w:cs="Arial"/>
              </w:rPr>
              <w:t>.</w:t>
            </w:r>
          </w:p>
          <w:p w14:paraId="3479439C" w14:textId="77777777" w:rsidR="00165F9B" w:rsidRPr="008E1042" w:rsidRDefault="00165F9B" w:rsidP="00A262B8">
            <w:pPr>
              <w:ind w:left="142" w:hanging="142"/>
              <w:rPr>
                <w:rFonts w:ascii="Arial" w:hAnsi="Arial" w:cs="Arial"/>
              </w:rPr>
            </w:pPr>
            <w:r w:rsidRPr="008E1042">
              <w:rPr>
                <w:rFonts w:ascii="Arial" w:hAnsi="Arial" w:cs="Arial"/>
              </w:rPr>
              <w:t xml:space="preserve">10. Si no </w:t>
            </w:r>
            <w:proofErr w:type="spellStart"/>
            <w:r w:rsidRPr="008E1042">
              <w:rPr>
                <w:rFonts w:ascii="Arial" w:hAnsi="Arial" w:cs="Arial"/>
              </w:rPr>
              <w:t>existe</w:t>
            </w:r>
            <w:proofErr w:type="spellEnd"/>
            <w:r w:rsidRPr="008E1042">
              <w:rPr>
                <w:rFonts w:ascii="Arial" w:hAnsi="Arial" w:cs="Arial"/>
              </w:rPr>
              <w:t xml:space="preserve"> un </w:t>
            </w:r>
            <w:proofErr w:type="spellStart"/>
            <w:r w:rsidRPr="008E1042">
              <w:rPr>
                <w:rFonts w:ascii="Arial" w:hAnsi="Arial" w:cs="Arial"/>
              </w:rPr>
              <w:t>registro</w:t>
            </w:r>
            <w:proofErr w:type="spellEnd"/>
            <w:r w:rsidRPr="008E1042">
              <w:rPr>
                <w:rFonts w:ascii="Arial" w:hAnsi="Arial" w:cs="Arial"/>
              </w:rPr>
              <w:t xml:space="preserve"> de </w:t>
            </w:r>
            <w:proofErr w:type="spellStart"/>
            <w:r w:rsidRPr="008E1042">
              <w:rPr>
                <w:rFonts w:ascii="Arial" w:hAnsi="Arial" w:cs="Arial"/>
              </w:rPr>
              <w:t>Cliente</w:t>
            </w:r>
            <w:proofErr w:type="spellEnd"/>
            <w:r w:rsidRPr="008E1042">
              <w:rPr>
                <w:rFonts w:ascii="Arial" w:hAnsi="Arial" w:cs="Arial"/>
              </w:rPr>
              <w:t xml:space="preserve">, 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crea</w:t>
            </w:r>
            <w:proofErr w:type="spellEnd"/>
            <w:r w:rsidRPr="008E1042">
              <w:rPr>
                <w:rFonts w:ascii="Arial" w:hAnsi="Arial" w:cs="Arial"/>
              </w:rPr>
              <w:t xml:space="preserve"> uno </w:t>
            </w:r>
            <w:proofErr w:type="spellStart"/>
            <w:r w:rsidRPr="008E1042">
              <w:rPr>
                <w:rFonts w:ascii="Arial" w:hAnsi="Arial" w:cs="Arial"/>
              </w:rPr>
              <w:t>asociado</w:t>
            </w:r>
            <w:proofErr w:type="spellEnd"/>
            <w:r w:rsidRPr="008E1042">
              <w:rPr>
                <w:rFonts w:ascii="Arial" w:hAnsi="Arial" w:cs="Arial"/>
              </w:rPr>
              <w:t xml:space="preserve"> al </w:t>
            </w:r>
            <w:proofErr w:type="spellStart"/>
            <w:r w:rsidRPr="008E1042">
              <w:rPr>
                <w:rFonts w:ascii="Arial" w:hAnsi="Arial" w:cs="Arial"/>
              </w:rPr>
              <w:t>usuario</w:t>
            </w:r>
            <w:proofErr w:type="spellEnd"/>
            <w:r w:rsidRPr="008E1042">
              <w:rPr>
                <w:rFonts w:ascii="Arial" w:hAnsi="Arial" w:cs="Arial"/>
              </w:rPr>
              <w:t>.</w:t>
            </w:r>
          </w:p>
          <w:p w14:paraId="2B238945" w14:textId="77777777" w:rsidR="00165F9B" w:rsidRPr="008E1042" w:rsidRDefault="00165F9B" w:rsidP="00A262B8">
            <w:pPr>
              <w:ind w:left="142" w:hanging="142"/>
              <w:rPr>
                <w:rFonts w:ascii="Arial" w:hAnsi="Arial" w:cs="Arial"/>
              </w:rPr>
            </w:pPr>
            <w:r w:rsidRPr="008E1042">
              <w:rPr>
                <w:rFonts w:ascii="Arial" w:hAnsi="Arial" w:cs="Arial"/>
              </w:rPr>
              <w:t xml:space="preserve">11. Si el </w:t>
            </w:r>
            <w:proofErr w:type="spellStart"/>
            <w:r w:rsidRPr="008E1042">
              <w:rPr>
                <w:rFonts w:ascii="Arial" w:hAnsi="Arial" w:cs="Arial"/>
              </w:rPr>
              <w:t>registro</w:t>
            </w:r>
            <w:proofErr w:type="spellEnd"/>
            <w:r w:rsidRPr="008E1042">
              <w:rPr>
                <w:rFonts w:ascii="Arial" w:hAnsi="Arial" w:cs="Arial"/>
              </w:rPr>
              <w:t xml:space="preserve"> </w:t>
            </w:r>
            <w:proofErr w:type="spellStart"/>
            <w:r w:rsidRPr="008E1042">
              <w:rPr>
                <w:rFonts w:ascii="Arial" w:hAnsi="Arial" w:cs="Arial"/>
              </w:rPr>
              <w:t>ya</w:t>
            </w:r>
            <w:proofErr w:type="spellEnd"/>
            <w:r w:rsidRPr="008E1042">
              <w:rPr>
                <w:rFonts w:ascii="Arial" w:hAnsi="Arial" w:cs="Arial"/>
              </w:rPr>
              <w:t xml:space="preserve"> </w:t>
            </w:r>
            <w:proofErr w:type="spellStart"/>
            <w:r w:rsidRPr="008E1042">
              <w:rPr>
                <w:rFonts w:ascii="Arial" w:hAnsi="Arial" w:cs="Arial"/>
              </w:rPr>
              <w:t>existe</w:t>
            </w:r>
            <w:proofErr w:type="spellEnd"/>
            <w:r w:rsidRPr="008E1042">
              <w:rPr>
                <w:rFonts w:ascii="Arial" w:hAnsi="Arial" w:cs="Arial"/>
              </w:rPr>
              <w:t xml:space="preserve">, 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actualiza</w:t>
            </w:r>
            <w:proofErr w:type="spellEnd"/>
            <w:r w:rsidRPr="008E1042">
              <w:rPr>
                <w:rFonts w:ascii="Arial" w:hAnsi="Arial" w:cs="Arial"/>
              </w:rPr>
              <w:t xml:space="preserve"> sus </w:t>
            </w:r>
            <w:proofErr w:type="spellStart"/>
            <w:r w:rsidRPr="008E1042">
              <w:rPr>
                <w:rFonts w:ascii="Arial" w:hAnsi="Arial" w:cs="Arial"/>
              </w:rPr>
              <w:t>datos</w:t>
            </w:r>
            <w:proofErr w:type="spellEnd"/>
            <w:r w:rsidRPr="008E1042">
              <w:rPr>
                <w:rFonts w:ascii="Arial" w:hAnsi="Arial" w:cs="Arial"/>
              </w:rPr>
              <w:t>.</w:t>
            </w:r>
          </w:p>
          <w:p w14:paraId="0D55EE7E" w14:textId="77777777" w:rsidR="00165F9B" w:rsidRPr="008E1042" w:rsidRDefault="00165F9B" w:rsidP="00A262B8">
            <w:pPr>
              <w:ind w:left="142" w:hanging="142"/>
              <w:rPr>
                <w:rFonts w:ascii="Arial" w:hAnsi="Arial" w:cs="Arial"/>
              </w:rPr>
            </w:pPr>
            <w:r w:rsidRPr="008E1042">
              <w:rPr>
                <w:rFonts w:ascii="Arial" w:hAnsi="Arial" w:cs="Arial"/>
              </w:rPr>
              <w:t xml:space="preserve">12. 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crea</w:t>
            </w:r>
            <w:proofErr w:type="spellEnd"/>
            <w:r w:rsidRPr="008E1042">
              <w:rPr>
                <w:rFonts w:ascii="Arial" w:hAnsi="Arial" w:cs="Arial"/>
              </w:rPr>
              <w:t xml:space="preserve">, vincula o </w:t>
            </w:r>
            <w:proofErr w:type="spellStart"/>
            <w:r w:rsidRPr="008E1042">
              <w:rPr>
                <w:rFonts w:ascii="Arial" w:hAnsi="Arial" w:cs="Arial"/>
              </w:rPr>
              <w:t>actualiza</w:t>
            </w:r>
            <w:proofErr w:type="spellEnd"/>
            <w:r w:rsidRPr="008E1042">
              <w:rPr>
                <w:rFonts w:ascii="Arial" w:hAnsi="Arial" w:cs="Arial"/>
              </w:rPr>
              <w:t xml:space="preserve"> la </w:t>
            </w:r>
            <w:proofErr w:type="spellStart"/>
            <w:r w:rsidRPr="008E1042">
              <w:rPr>
                <w:rFonts w:ascii="Arial" w:hAnsi="Arial" w:cs="Arial"/>
              </w:rPr>
              <w:t>información</w:t>
            </w:r>
            <w:proofErr w:type="spellEnd"/>
            <w:r w:rsidRPr="008E1042">
              <w:rPr>
                <w:rFonts w:ascii="Arial" w:hAnsi="Arial" w:cs="Arial"/>
              </w:rPr>
              <w:t xml:space="preserve"> del </w:t>
            </w:r>
            <w:proofErr w:type="spellStart"/>
            <w:r w:rsidRPr="008E1042">
              <w:rPr>
                <w:rFonts w:ascii="Arial" w:hAnsi="Arial" w:cs="Arial"/>
              </w:rPr>
              <w:t>Pasajero</w:t>
            </w:r>
            <w:proofErr w:type="spellEnd"/>
            <w:r w:rsidRPr="008E1042">
              <w:rPr>
                <w:rFonts w:ascii="Arial" w:hAnsi="Arial" w:cs="Arial"/>
              </w:rPr>
              <w:t xml:space="preserve"> </w:t>
            </w:r>
            <w:proofErr w:type="spellStart"/>
            <w:r w:rsidRPr="008E1042">
              <w:rPr>
                <w:rFonts w:ascii="Arial" w:hAnsi="Arial" w:cs="Arial"/>
              </w:rPr>
              <w:t>según</w:t>
            </w:r>
            <w:proofErr w:type="spellEnd"/>
            <w:r w:rsidRPr="008E1042">
              <w:rPr>
                <w:rFonts w:ascii="Arial" w:hAnsi="Arial" w:cs="Arial"/>
              </w:rPr>
              <w:t xml:space="preserve"> </w:t>
            </w:r>
            <w:proofErr w:type="spellStart"/>
            <w:r w:rsidRPr="008E1042">
              <w:rPr>
                <w:rFonts w:ascii="Arial" w:hAnsi="Arial" w:cs="Arial"/>
              </w:rPr>
              <w:t>corresponda</w:t>
            </w:r>
            <w:proofErr w:type="spellEnd"/>
            <w:r w:rsidRPr="008E1042">
              <w:rPr>
                <w:rFonts w:ascii="Arial" w:hAnsi="Arial" w:cs="Arial"/>
              </w:rPr>
              <w:t>.</w:t>
            </w:r>
          </w:p>
          <w:p w14:paraId="34AB03C2" w14:textId="77777777" w:rsidR="00165F9B" w:rsidRPr="008E1042" w:rsidRDefault="00165F9B" w:rsidP="00A262B8">
            <w:pPr>
              <w:ind w:left="142" w:hanging="142"/>
              <w:rPr>
                <w:rFonts w:ascii="Arial" w:hAnsi="Arial" w:cs="Arial"/>
              </w:rPr>
            </w:pPr>
            <w:r w:rsidRPr="008E1042">
              <w:rPr>
                <w:rFonts w:ascii="Arial" w:hAnsi="Arial" w:cs="Arial"/>
              </w:rPr>
              <w:t xml:space="preserve">13. 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recalcula</w:t>
            </w:r>
            <w:proofErr w:type="spellEnd"/>
            <w:r w:rsidRPr="008E1042">
              <w:rPr>
                <w:rFonts w:ascii="Arial" w:hAnsi="Arial" w:cs="Arial"/>
              </w:rPr>
              <w:t xml:space="preserve"> </w:t>
            </w:r>
            <w:proofErr w:type="spellStart"/>
            <w:r w:rsidRPr="008E1042">
              <w:rPr>
                <w:rFonts w:ascii="Arial" w:hAnsi="Arial" w:cs="Arial"/>
              </w:rPr>
              <w:t>los</w:t>
            </w:r>
            <w:proofErr w:type="spellEnd"/>
            <w:r w:rsidRPr="008E1042">
              <w:rPr>
                <w:rFonts w:ascii="Arial" w:hAnsi="Arial" w:cs="Arial"/>
              </w:rPr>
              <w:t xml:space="preserve"> </w:t>
            </w:r>
            <w:proofErr w:type="spellStart"/>
            <w:r w:rsidRPr="008E1042">
              <w:rPr>
                <w:rFonts w:ascii="Arial" w:hAnsi="Arial" w:cs="Arial"/>
              </w:rPr>
              <w:t>dígitos</w:t>
            </w:r>
            <w:proofErr w:type="spellEnd"/>
            <w:r w:rsidRPr="008E1042">
              <w:rPr>
                <w:rFonts w:ascii="Arial" w:hAnsi="Arial" w:cs="Arial"/>
              </w:rPr>
              <w:t xml:space="preserve"> </w:t>
            </w:r>
            <w:proofErr w:type="spellStart"/>
            <w:r w:rsidRPr="008E1042">
              <w:rPr>
                <w:rFonts w:ascii="Arial" w:hAnsi="Arial" w:cs="Arial"/>
              </w:rPr>
              <w:t>verificadores</w:t>
            </w:r>
            <w:proofErr w:type="spellEnd"/>
            <w:r w:rsidRPr="008E1042">
              <w:rPr>
                <w:rFonts w:ascii="Arial" w:hAnsi="Arial" w:cs="Arial"/>
              </w:rPr>
              <w:t xml:space="preserve"> de </w:t>
            </w:r>
            <w:proofErr w:type="spellStart"/>
            <w:r w:rsidRPr="008E1042">
              <w:rPr>
                <w:rFonts w:ascii="Arial" w:hAnsi="Arial" w:cs="Arial"/>
              </w:rPr>
              <w:t>los</w:t>
            </w:r>
            <w:proofErr w:type="spellEnd"/>
            <w:r w:rsidRPr="008E1042">
              <w:rPr>
                <w:rFonts w:ascii="Arial" w:hAnsi="Arial" w:cs="Arial"/>
              </w:rPr>
              <w:t xml:space="preserve"> </w:t>
            </w:r>
            <w:proofErr w:type="spellStart"/>
            <w:r w:rsidRPr="008E1042">
              <w:rPr>
                <w:rFonts w:ascii="Arial" w:hAnsi="Arial" w:cs="Arial"/>
              </w:rPr>
              <w:t>registros</w:t>
            </w:r>
            <w:proofErr w:type="spellEnd"/>
            <w:r w:rsidRPr="008E1042">
              <w:rPr>
                <w:rFonts w:ascii="Arial" w:hAnsi="Arial" w:cs="Arial"/>
              </w:rPr>
              <w:t xml:space="preserve"> </w:t>
            </w:r>
            <w:proofErr w:type="spellStart"/>
            <w:r w:rsidRPr="008E1042">
              <w:rPr>
                <w:rFonts w:ascii="Arial" w:hAnsi="Arial" w:cs="Arial"/>
              </w:rPr>
              <w:t>afectados</w:t>
            </w:r>
            <w:proofErr w:type="spellEnd"/>
            <w:r w:rsidRPr="008E1042">
              <w:rPr>
                <w:rFonts w:ascii="Arial" w:hAnsi="Arial" w:cs="Arial"/>
              </w:rPr>
              <w:t>.</w:t>
            </w:r>
          </w:p>
          <w:p w14:paraId="1FBBF4DB" w14:textId="77777777" w:rsidR="00165F9B" w:rsidRPr="008E1042" w:rsidRDefault="00165F9B" w:rsidP="00A262B8">
            <w:pPr>
              <w:ind w:left="142" w:hanging="142"/>
              <w:rPr>
                <w:rFonts w:ascii="Arial" w:hAnsi="Arial" w:cs="Arial"/>
              </w:rPr>
            </w:pPr>
            <w:r w:rsidRPr="008E1042">
              <w:rPr>
                <w:rFonts w:ascii="Arial" w:hAnsi="Arial" w:cs="Arial"/>
              </w:rPr>
              <w:t xml:space="preserve">14. 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registra</w:t>
            </w:r>
            <w:proofErr w:type="spellEnd"/>
            <w:r w:rsidRPr="008E1042">
              <w:rPr>
                <w:rFonts w:ascii="Arial" w:hAnsi="Arial" w:cs="Arial"/>
              </w:rPr>
              <w:t xml:space="preserve"> la </w:t>
            </w:r>
            <w:proofErr w:type="spellStart"/>
            <w:r w:rsidRPr="008E1042">
              <w:rPr>
                <w:rFonts w:ascii="Arial" w:hAnsi="Arial" w:cs="Arial"/>
              </w:rPr>
              <w:t>modificación</w:t>
            </w:r>
            <w:proofErr w:type="spellEnd"/>
            <w:r w:rsidRPr="008E1042">
              <w:rPr>
                <w:rFonts w:ascii="Arial" w:hAnsi="Arial" w:cs="Arial"/>
              </w:rPr>
              <w:t xml:space="preserve"> </w:t>
            </w:r>
            <w:proofErr w:type="spellStart"/>
            <w:r w:rsidRPr="008E1042">
              <w:rPr>
                <w:rFonts w:ascii="Arial" w:hAnsi="Arial" w:cs="Arial"/>
              </w:rPr>
              <w:t>en</w:t>
            </w:r>
            <w:proofErr w:type="spellEnd"/>
            <w:r w:rsidRPr="008E1042">
              <w:rPr>
                <w:rFonts w:ascii="Arial" w:hAnsi="Arial" w:cs="Arial"/>
              </w:rPr>
              <w:t xml:space="preserve"> la </w:t>
            </w:r>
            <w:proofErr w:type="spellStart"/>
            <w:r w:rsidRPr="008E1042">
              <w:rPr>
                <w:rFonts w:ascii="Arial" w:hAnsi="Arial" w:cs="Arial"/>
              </w:rPr>
              <w:t>bitácora</w:t>
            </w:r>
            <w:proofErr w:type="spellEnd"/>
            <w:r w:rsidRPr="008E1042">
              <w:rPr>
                <w:rFonts w:ascii="Arial" w:hAnsi="Arial" w:cs="Arial"/>
              </w:rPr>
              <w:t>.</w:t>
            </w:r>
          </w:p>
          <w:p w14:paraId="08AD4510" w14:textId="77777777" w:rsidR="00165F9B" w:rsidRPr="008E1042" w:rsidRDefault="00165F9B" w:rsidP="00A262B8">
            <w:pPr>
              <w:ind w:left="142" w:hanging="142"/>
              <w:rPr>
                <w:rFonts w:ascii="Arial" w:hAnsi="Arial" w:cs="Arial"/>
              </w:rPr>
            </w:pPr>
            <w:r w:rsidRPr="008E1042">
              <w:rPr>
                <w:rFonts w:ascii="Arial" w:hAnsi="Arial" w:cs="Arial"/>
              </w:rPr>
              <w:t xml:space="preserve">15. 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informa</w:t>
            </w:r>
            <w:proofErr w:type="spellEnd"/>
            <w:r w:rsidRPr="008E1042">
              <w:rPr>
                <w:rFonts w:ascii="Arial" w:hAnsi="Arial" w:cs="Arial"/>
              </w:rPr>
              <w:t xml:space="preserve"> </w:t>
            </w:r>
            <w:proofErr w:type="spellStart"/>
            <w:r w:rsidRPr="008E1042">
              <w:rPr>
                <w:rFonts w:ascii="Arial" w:hAnsi="Arial" w:cs="Arial"/>
              </w:rPr>
              <w:t>que</w:t>
            </w:r>
            <w:proofErr w:type="spellEnd"/>
            <w:r w:rsidRPr="008E1042">
              <w:rPr>
                <w:rFonts w:ascii="Arial" w:hAnsi="Arial" w:cs="Arial"/>
              </w:rPr>
              <w:t xml:space="preserve"> </w:t>
            </w:r>
            <w:proofErr w:type="spellStart"/>
            <w:r w:rsidRPr="008E1042">
              <w:rPr>
                <w:rFonts w:ascii="Arial" w:hAnsi="Arial" w:cs="Arial"/>
              </w:rPr>
              <w:t>los</w:t>
            </w:r>
            <w:proofErr w:type="spellEnd"/>
            <w:r w:rsidRPr="008E1042">
              <w:rPr>
                <w:rFonts w:ascii="Arial" w:hAnsi="Arial" w:cs="Arial"/>
              </w:rPr>
              <w:t xml:space="preserve"> </w:t>
            </w:r>
            <w:proofErr w:type="spellStart"/>
            <w:r w:rsidRPr="008E1042">
              <w:rPr>
                <w:rFonts w:ascii="Arial" w:hAnsi="Arial" w:cs="Arial"/>
              </w:rPr>
              <w:t>datos</w:t>
            </w:r>
            <w:proofErr w:type="spellEnd"/>
            <w:r w:rsidRPr="008E1042">
              <w:rPr>
                <w:rFonts w:ascii="Arial" w:hAnsi="Arial" w:cs="Arial"/>
              </w:rPr>
              <w:t xml:space="preserve"> </w:t>
            </w:r>
            <w:proofErr w:type="spellStart"/>
            <w:r w:rsidRPr="008E1042">
              <w:rPr>
                <w:rFonts w:ascii="Arial" w:hAnsi="Arial" w:cs="Arial"/>
              </w:rPr>
              <w:t>fueron</w:t>
            </w:r>
            <w:proofErr w:type="spellEnd"/>
            <w:r w:rsidRPr="008E1042">
              <w:rPr>
                <w:rFonts w:ascii="Arial" w:hAnsi="Arial" w:cs="Arial"/>
              </w:rPr>
              <w:t xml:space="preserve"> </w:t>
            </w:r>
            <w:proofErr w:type="spellStart"/>
            <w:r w:rsidRPr="008E1042">
              <w:rPr>
                <w:rFonts w:ascii="Arial" w:hAnsi="Arial" w:cs="Arial"/>
              </w:rPr>
              <w:t>guardados</w:t>
            </w:r>
            <w:proofErr w:type="spellEnd"/>
            <w:r w:rsidRPr="008E1042">
              <w:rPr>
                <w:rFonts w:ascii="Arial" w:hAnsi="Arial" w:cs="Arial"/>
              </w:rPr>
              <w:t xml:space="preserve"> </w:t>
            </w:r>
            <w:proofErr w:type="spellStart"/>
            <w:r w:rsidRPr="008E1042">
              <w:rPr>
                <w:rFonts w:ascii="Arial" w:hAnsi="Arial" w:cs="Arial"/>
              </w:rPr>
              <w:t>correctamente</w:t>
            </w:r>
            <w:proofErr w:type="spellEnd"/>
            <w:r w:rsidRPr="008E1042">
              <w:rPr>
                <w:rFonts w:ascii="Arial" w:hAnsi="Arial" w:cs="Arial"/>
              </w:rPr>
              <w:t>.</w:t>
            </w:r>
          </w:p>
        </w:tc>
      </w:tr>
      <w:tr w:rsidR="00165F9B" w:rsidRPr="008E1042" w14:paraId="24D5CAC1" w14:textId="77777777" w:rsidTr="00165F9B">
        <w:trPr>
          <w:trHeight w:val="979"/>
          <w:jc w:val="center"/>
        </w:trPr>
        <w:tc>
          <w:tcPr>
            <w:tcW w:w="3882" w:type="dxa"/>
            <w:shd w:val="clear" w:color="auto" w:fill="F2F2F2"/>
          </w:tcPr>
          <w:p w14:paraId="62AB1D0C" w14:textId="77777777" w:rsidR="00165F9B" w:rsidRPr="008E1042" w:rsidRDefault="00165F9B" w:rsidP="00A262B8">
            <w:pPr>
              <w:rPr>
                <w:rFonts w:ascii="Arial" w:hAnsi="Arial" w:cs="Arial"/>
              </w:rPr>
            </w:pPr>
            <w:r w:rsidRPr="008E1042">
              <w:rPr>
                <w:rFonts w:ascii="Arial" w:hAnsi="Arial" w:cs="Arial"/>
                <w:b/>
                <w:sz w:val="21"/>
              </w:rPr>
              <w:t xml:space="preserve">Post </w:t>
            </w:r>
            <w:proofErr w:type="spellStart"/>
            <w:r w:rsidRPr="008E1042">
              <w:rPr>
                <w:rFonts w:ascii="Arial" w:hAnsi="Arial" w:cs="Arial"/>
                <w:b/>
                <w:sz w:val="21"/>
              </w:rPr>
              <w:t>condición</w:t>
            </w:r>
            <w:proofErr w:type="spellEnd"/>
            <w:r w:rsidRPr="008E1042">
              <w:rPr>
                <w:rFonts w:ascii="Arial" w:hAnsi="Arial" w:cs="Arial"/>
                <w:b/>
                <w:sz w:val="21"/>
              </w:rPr>
              <w:t>:</w:t>
            </w:r>
          </w:p>
        </w:tc>
        <w:tc>
          <w:tcPr>
            <w:tcW w:w="6727" w:type="dxa"/>
          </w:tcPr>
          <w:p w14:paraId="59863CAF" w14:textId="77777777" w:rsidR="00165F9B" w:rsidRPr="008E1042" w:rsidRDefault="00165F9B" w:rsidP="00A262B8">
            <w:pPr>
              <w:ind w:left="142" w:hanging="142"/>
              <w:rPr>
                <w:rFonts w:ascii="Arial" w:hAnsi="Arial" w:cs="Arial"/>
              </w:rPr>
            </w:pPr>
            <w:r w:rsidRPr="008E1042">
              <w:rPr>
                <w:rFonts w:ascii="Arial" w:hAnsi="Arial" w:cs="Arial"/>
              </w:rPr>
              <w:t xml:space="preserve">1. Los </w:t>
            </w:r>
            <w:proofErr w:type="spellStart"/>
            <w:r w:rsidRPr="008E1042">
              <w:rPr>
                <w:rFonts w:ascii="Arial" w:hAnsi="Arial" w:cs="Arial"/>
              </w:rPr>
              <w:t>datos</w:t>
            </w:r>
            <w:proofErr w:type="spellEnd"/>
            <w:r w:rsidRPr="008E1042">
              <w:rPr>
                <w:rFonts w:ascii="Arial" w:hAnsi="Arial" w:cs="Arial"/>
              </w:rPr>
              <w:t xml:space="preserve"> </w:t>
            </w:r>
            <w:proofErr w:type="spellStart"/>
            <w:r w:rsidRPr="008E1042">
              <w:rPr>
                <w:rFonts w:ascii="Arial" w:hAnsi="Arial" w:cs="Arial"/>
              </w:rPr>
              <w:t>personales</w:t>
            </w:r>
            <w:proofErr w:type="spellEnd"/>
            <w:r w:rsidRPr="008E1042">
              <w:rPr>
                <w:rFonts w:ascii="Arial" w:hAnsi="Arial" w:cs="Arial"/>
              </w:rPr>
              <w:t xml:space="preserve"> </w:t>
            </w:r>
            <w:proofErr w:type="spellStart"/>
            <w:r w:rsidRPr="008E1042">
              <w:rPr>
                <w:rFonts w:ascii="Arial" w:hAnsi="Arial" w:cs="Arial"/>
              </w:rPr>
              <w:t>quedan</w:t>
            </w:r>
            <w:proofErr w:type="spellEnd"/>
            <w:r w:rsidRPr="008E1042">
              <w:rPr>
                <w:rFonts w:ascii="Arial" w:hAnsi="Arial" w:cs="Arial"/>
              </w:rPr>
              <w:t xml:space="preserve"> </w:t>
            </w:r>
            <w:proofErr w:type="spellStart"/>
            <w:r w:rsidRPr="008E1042">
              <w:rPr>
                <w:rFonts w:ascii="Arial" w:hAnsi="Arial" w:cs="Arial"/>
              </w:rPr>
              <w:t>actualizados</w:t>
            </w:r>
            <w:proofErr w:type="spellEnd"/>
            <w:r w:rsidRPr="008E1042">
              <w:rPr>
                <w:rFonts w:ascii="Arial" w:hAnsi="Arial" w:cs="Arial"/>
              </w:rPr>
              <w:t xml:space="preserve"> </w:t>
            </w:r>
            <w:proofErr w:type="spellStart"/>
            <w:r w:rsidRPr="008E1042">
              <w:rPr>
                <w:rFonts w:ascii="Arial" w:hAnsi="Arial" w:cs="Arial"/>
              </w:rPr>
              <w:t>en</w:t>
            </w:r>
            <w:proofErr w:type="spellEnd"/>
            <w:r w:rsidRPr="008E1042">
              <w:rPr>
                <w:rFonts w:ascii="Arial" w:hAnsi="Arial" w:cs="Arial"/>
              </w:rPr>
              <w:t xml:space="preserve"> la base de </w:t>
            </w:r>
            <w:proofErr w:type="spellStart"/>
            <w:r w:rsidRPr="008E1042">
              <w:rPr>
                <w:rFonts w:ascii="Arial" w:hAnsi="Arial" w:cs="Arial"/>
              </w:rPr>
              <w:t>datos</w:t>
            </w:r>
            <w:proofErr w:type="spellEnd"/>
            <w:r w:rsidRPr="008E1042">
              <w:rPr>
                <w:rFonts w:ascii="Arial" w:hAnsi="Arial" w:cs="Arial"/>
              </w:rPr>
              <w:t>.</w:t>
            </w:r>
          </w:p>
          <w:p w14:paraId="0DD2F1ED" w14:textId="77777777" w:rsidR="00165F9B" w:rsidRPr="008E1042" w:rsidRDefault="00165F9B" w:rsidP="00A262B8">
            <w:pPr>
              <w:ind w:left="142" w:hanging="142"/>
              <w:rPr>
                <w:rFonts w:ascii="Arial" w:hAnsi="Arial" w:cs="Arial"/>
              </w:rPr>
            </w:pPr>
            <w:r w:rsidRPr="008E1042">
              <w:rPr>
                <w:rFonts w:ascii="Arial" w:hAnsi="Arial" w:cs="Arial"/>
              </w:rPr>
              <w:t xml:space="preserve">2. Los </w:t>
            </w:r>
            <w:proofErr w:type="spellStart"/>
            <w:r w:rsidRPr="008E1042">
              <w:rPr>
                <w:rFonts w:ascii="Arial" w:hAnsi="Arial" w:cs="Arial"/>
              </w:rPr>
              <w:t>registros</w:t>
            </w:r>
            <w:proofErr w:type="spellEnd"/>
            <w:r w:rsidRPr="008E1042">
              <w:rPr>
                <w:rFonts w:ascii="Arial" w:hAnsi="Arial" w:cs="Arial"/>
              </w:rPr>
              <w:t xml:space="preserve"> de </w:t>
            </w:r>
            <w:proofErr w:type="spellStart"/>
            <w:r w:rsidRPr="008E1042">
              <w:rPr>
                <w:rFonts w:ascii="Arial" w:hAnsi="Arial" w:cs="Arial"/>
              </w:rPr>
              <w:t>Cliente</w:t>
            </w:r>
            <w:proofErr w:type="spellEnd"/>
            <w:r w:rsidRPr="008E1042">
              <w:rPr>
                <w:rFonts w:ascii="Arial" w:hAnsi="Arial" w:cs="Arial"/>
              </w:rPr>
              <w:t xml:space="preserve"> y </w:t>
            </w:r>
            <w:proofErr w:type="spellStart"/>
            <w:r w:rsidRPr="008E1042">
              <w:rPr>
                <w:rFonts w:ascii="Arial" w:hAnsi="Arial" w:cs="Arial"/>
              </w:rPr>
              <w:t>Pasajero</w:t>
            </w:r>
            <w:proofErr w:type="spellEnd"/>
            <w:r w:rsidRPr="008E1042">
              <w:rPr>
                <w:rFonts w:ascii="Arial" w:hAnsi="Arial" w:cs="Arial"/>
              </w:rPr>
              <w:t xml:space="preserve"> </w:t>
            </w:r>
            <w:proofErr w:type="spellStart"/>
            <w:r w:rsidRPr="008E1042">
              <w:rPr>
                <w:rFonts w:ascii="Arial" w:hAnsi="Arial" w:cs="Arial"/>
              </w:rPr>
              <w:t>quedan</w:t>
            </w:r>
            <w:proofErr w:type="spellEnd"/>
            <w:r w:rsidRPr="008E1042">
              <w:rPr>
                <w:rFonts w:ascii="Arial" w:hAnsi="Arial" w:cs="Arial"/>
              </w:rPr>
              <w:t xml:space="preserve"> </w:t>
            </w:r>
            <w:proofErr w:type="spellStart"/>
            <w:r w:rsidRPr="008E1042">
              <w:rPr>
                <w:rFonts w:ascii="Arial" w:hAnsi="Arial" w:cs="Arial"/>
              </w:rPr>
              <w:t>asociados</w:t>
            </w:r>
            <w:proofErr w:type="spellEnd"/>
            <w:r w:rsidRPr="008E1042">
              <w:rPr>
                <w:rFonts w:ascii="Arial" w:hAnsi="Arial" w:cs="Arial"/>
              </w:rPr>
              <w:t xml:space="preserve"> al </w:t>
            </w:r>
            <w:proofErr w:type="spellStart"/>
            <w:r w:rsidRPr="008E1042">
              <w:rPr>
                <w:rFonts w:ascii="Arial" w:hAnsi="Arial" w:cs="Arial"/>
              </w:rPr>
              <w:t>usuario</w:t>
            </w:r>
            <w:proofErr w:type="spellEnd"/>
            <w:r w:rsidRPr="008E1042">
              <w:rPr>
                <w:rFonts w:ascii="Arial" w:hAnsi="Arial" w:cs="Arial"/>
              </w:rPr>
              <w:t xml:space="preserve"> </w:t>
            </w:r>
            <w:proofErr w:type="spellStart"/>
            <w:r w:rsidRPr="008E1042">
              <w:rPr>
                <w:rFonts w:ascii="Arial" w:hAnsi="Arial" w:cs="Arial"/>
              </w:rPr>
              <w:t>autenticado</w:t>
            </w:r>
            <w:proofErr w:type="spellEnd"/>
            <w:r w:rsidRPr="008E1042">
              <w:rPr>
                <w:rFonts w:ascii="Arial" w:hAnsi="Arial" w:cs="Arial"/>
              </w:rPr>
              <w:t>.</w:t>
            </w:r>
          </w:p>
          <w:p w14:paraId="7097B73C" w14:textId="77777777" w:rsidR="00165F9B" w:rsidRPr="008E1042" w:rsidRDefault="00165F9B" w:rsidP="00A262B8">
            <w:pPr>
              <w:ind w:left="142" w:hanging="142"/>
              <w:rPr>
                <w:rFonts w:ascii="Arial" w:hAnsi="Arial" w:cs="Arial"/>
              </w:rPr>
            </w:pPr>
            <w:r w:rsidRPr="008E1042">
              <w:rPr>
                <w:rFonts w:ascii="Arial" w:hAnsi="Arial" w:cs="Arial"/>
              </w:rPr>
              <w:t xml:space="preserve">3. Los </w:t>
            </w:r>
            <w:proofErr w:type="spellStart"/>
            <w:r w:rsidRPr="008E1042">
              <w:rPr>
                <w:rFonts w:ascii="Arial" w:hAnsi="Arial" w:cs="Arial"/>
              </w:rPr>
              <w:t>controles</w:t>
            </w:r>
            <w:proofErr w:type="spellEnd"/>
            <w:r w:rsidRPr="008E1042">
              <w:rPr>
                <w:rFonts w:ascii="Arial" w:hAnsi="Arial" w:cs="Arial"/>
              </w:rPr>
              <w:t xml:space="preserve"> de </w:t>
            </w:r>
            <w:proofErr w:type="spellStart"/>
            <w:r w:rsidRPr="008E1042">
              <w:rPr>
                <w:rFonts w:ascii="Arial" w:hAnsi="Arial" w:cs="Arial"/>
              </w:rPr>
              <w:t>integridad</w:t>
            </w:r>
            <w:proofErr w:type="spellEnd"/>
            <w:r w:rsidRPr="008E1042">
              <w:rPr>
                <w:rFonts w:ascii="Arial" w:hAnsi="Arial" w:cs="Arial"/>
              </w:rPr>
              <w:t xml:space="preserve"> </w:t>
            </w:r>
            <w:proofErr w:type="spellStart"/>
            <w:r w:rsidRPr="008E1042">
              <w:rPr>
                <w:rFonts w:ascii="Arial" w:hAnsi="Arial" w:cs="Arial"/>
              </w:rPr>
              <w:t>quedan</w:t>
            </w:r>
            <w:proofErr w:type="spellEnd"/>
            <w:r w:rsidRPr="008E1042">
              <w:rPr>
                <w:rFonts w:ascii="Arial" w:hAnsi="Arial" w:cs="Arial"/>
              </w:rPr>
              <w:t xml:space="preserve"> </w:t>
            </w:r>
            <w:proofErr w:type="spellStart"/>
            <w:r w:rsidRPr="008E1042">
              <w:rPr>
                <w:rFonts w:ascii="Arial" w:hAnsi="Arial" w:cs="Arial"/>
              </w:rPr>
              <w:t>actualizados</w:t>
            </w:r>
            <w:proofErr w:type="spellEnd"/>
            <w:r w:rsidRPr="008E1042">
              <w:rPr>
                <w:rFonts w:ascii="Arial" w:hAnsi="Arial" w:cs="Arial"/>
              </w:rPr>
              <w:t>.</w:t>
            </w:r>
          </w:p>
          <w:p w14:paraId="075D6419" w14:textId="77777777" w:rsidR="00165F9B" w:rsidRPr="008E1042" w:rsidRDefault="00165F9B" w:rsidP="00A262B8">
            <w:pPr>
              <w:ind w:left="142" w:hanging="142"/>
              <w:rPr>
                <w:rFonts w:ascii="Arial" w:hAnsi="Arial" w:cs="Arial"/>
              </w:rPr>
            </w:pPr>
            <w:r w:rsidRPr="008E1042">
              <w:rPr>
                <w:rFonts w:ascii="Arial" w:hAnsi="Arial" w:cs="Arial"/>
              </w:rPr>
              <w:t xml:space="preserve">4. La </w:t>
            </w:r>
            <w:proofErr w:type="spellStart"/>
            <w:r w:rsidRPr="008E1042">
              <w:rPr>
                <w:rFonts w:ascii="Arial" w:hAnsi="Arial" w:cs="Arial"/>
              </w:rPr>
              <w:t>modificación</w:t>
            </w:r>
            <w:proofErr w:type="spellEnd"/>
            <w:r w:rsidRPr="008E1042">
              <w:rPr>
                <w:rFonts w:ascii="Arial" w:hAnsi="Arial" w:cs="Arial"/>
              </w:rPr>
              <w:t xml:space="preserve"> </w:t>
            </w:r>
            <w:proofErr w:type="spellStart"/>
            <w:r w:rsidRPr="008E1042">
              <w:rPr>
                <w:rFonts w:ascii="Arial" w:hAnsi="Arial" w:cs="Arial"/>
              </w:rPr>
              <w:t>queda</w:t>
            </w:r>
            <w:proofErr w:type="spellEnd"/>
            <w:r w:rsidRPr="008E1042">
              <w:rPr>
                <w:rFonts w:ascii="Arial" w:hAnsi="Arial" w:cs="Arial"/>
              </w:rPr>
              <w:t xml:space="preserve"> </w:t>
            </w:r>
            <w:proofErr w:type="spellStart"/>
            <w:r w:rsidRPr="008E1042">
              <w:rPr>
                <w:rFonts w:ascii="Arial" w:hAnsi="Arial" w:cs="Arial"/>
              </w:rPr>
              <w:t>registrada</w:t>
            </w:r>
            <w:proofErr w:type="spellEnd"/>
            <w:r w:rsidRPr="008E1042">
              <w:rPr>
                <w:rFonts w:ascii="Arial" w:hAnsi="Arial" w:cs="Arial"/>
              </w:rPr>
              <w:t xml:space="preserve"> para </w:t>
            </w:r>
            <w:proofErr w:type="spellStart"/>
            <w:r w:rsidRPr="008E1042">
              <w:rPr>
                <w:rFonts w:ascii="Arial" w:hAnsi="Arial" w:cs="Arial"/>
              </w:rPr>
              <w:t>auditoría</w:t>
            </w:r>
            <w:proofErr w:type="spellEnd"/>
            <w:r w:rsidRPr="008E1042">
              <w:rPr>
                <w:rFonts w:ascii="Arial" w:hAnsi="Arial" w:cs="Arial"/>
              </w:rPr>
              <w:t>.</w:t>
            </w:r>
          </w:p>
        </w:tc>
      </w:tr>
      <w:tr w:rsidR="00165F9B" w:rsidRPr="008E1042" w14:paraId="250E910A" w14:textId="77777777" w:rsidTr="00165F9B">
        <w:trPr>
          <w:trHeight w:val="4369"/>
          <w:jc w:val="center"/>
        </w:trPr>
        <w:tc>
          <w:tcPr>
            <w:tcW w:w="3882" w:type="dxa"/>
            <w:shd w:val="clear" w:color="auto" w:fill="F2F2F2"/>
          </w:tcPr>
          <w:p w14:paraId="38D02661" w14:textId="77777777" w:rsidR="00165F9B" w:rsidRPr="008E1042" w:rsidRDefault="00165F9B" w:rsidP="00A262B8">
            <w:pPr>
              <w:rPr>
                <w:rFonts w:ascii="Arial" w:hAnsi="Arial" w:cs="Arial"/>
              </w:rPr>
            </w:pPr>
            <w:proofErr w:type="spellStart"/>
            <w:r w:rsidRPr="008E1042">
              <w:rPr>
                <w:rFonts w:ascii="Arial" w:hAnsi="Arial" w:cs="Arial"/>
                <w:b/>
                <w:sz w:val="21"/>
              </w:rPr>
              <w:lastRenderedPageBreak/>
              <w:t>Escenarios</w:t>
            </w:r>
            <w:proofErr w:type="spellEnd"/>
            <w:r w:rsidRPr="008E1042">
              <w:rPr>
                <w:rFonts w:ascii="Arial" w:hAnsi="Arial" w:cs="Arial"/>
                <w:b/>
                <w:sz w:val="21"/>
              </w:rPr>
              <w:t xml:space="preserve"> alternativos:</w:t>
            </w:r>
          </w:p>
        </w:tc>
        <w:tc>
          <w:tcPr>
            <w:tcW w:w="6727" w:type="dxa"/>
          </w:tcPr>
          <w:p w14:paraId="245D3008" w14:textId="6FE3B69F" w:rsidR="00165F9B" w:rsidRPr="008E1042" w:rsidRDefault="00165F9B" w:rsidP="00A262B8">
            <w:pPr>
              <w:spacing w:after="80"/>
              <w:rPr>
                <w:rFonts w:ascii="Arial" w:hAnsi="Arial" w:cs="Arial"/>
              </w:rPr>
            </w:pPr>
            <w:proofErr w:type="spellStart"/>
            <w:r w:rsidRPr="008E1042">
              <w:rPr>
                <w:rFonts w:ascii="Arial" w:hAnsi="Arial" w:cs="Arial"/>
                <w:b/>
              </w:rPr>
              <w:t>Sesión</w:t>
            </w:r>
            <w:proofErr w:type="spellEnd"/>
            <w:r w:rsidRPr="008E1042">
              <w:rPr>
                <w:rFonts w:ascii="Arial" w:hAnsi="Arial" w:cs="Arial"/>
                <w:b/>
              </w:rPr>
              <w:t xml:space="preserve"> </w:t>
            </w:r>
            <w:proofErr w:type="spellStart"/>
            <w:r w:rsidRPr="008E1042">
              <w:rPr>
                <w:rFonts w:ascii="Arial" w:hAnsi="Arial" w:cs="Arial"/>
                <w:b/>
              </w:rPr>
              <w:t>inexistente</w:t>
            </w:r>
            <w:proofErr w:type="spellEnd"/>
            <w:r w:rsidRPr="008E1042">
              <w:rPr>
                <w:rFonts w:ascii="Arial" w:hAnsi="Arial" w:cs="Arial"/>
                <w:b/>
              </w:rPr>
              <w:t xml:space="preserve"> o </w:t>
            </w:r>
            <w:proofErr w:type="spellStart"/>
            <w:r w:rsidRPr="008E1042">
              <w:rPr>
                <w:rFonts w:ascii="Arial" w:hAnsi="Arial" w:cs="Arial"/>
                <w:b/>
              </w:rPr>
              <w:t>vencida</w:t>
            </w:r>
            <w:proofErr w:type="spellEnd"/>
            <w:r w:rsidRPr="008E1042">
              <w:rPr>
                <w:rFonts w:ascii="Arial" w:hAnsi="Arial" w:cs="Arial"/>
                <w:b/>
              </w:rPr>
              <w:t>:</w:t>
            </w:r>
            <w:r w:rsidRPr="008E1042">
              <w:rPr>
                <w:rFonts w:ascii="Arial" w:hAnsi="Arial" w:cs="Arial"/>
              </w:rPr>
              <w:br/>
              <w:t xml:space="preserve">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redirige</w:t>
            </w:r>
            <w:proofErr w:type="spellEnd"/>
            <w:r w:rsidRPr="008E1042">
              <w:rPr>
                <w:rFonts w:ascii="Arial" w:hAnsi="Arial" w:cs="Arial"/>
              </w:rPr>
              <w:t xml:space="preserve"> al </w:t>
            </w:r>
            <w:proofErr w:type="spellStart"/>
            <w:r w:rsidRPr="008E1042">
              <w:rPr>
                <w:rFonts w:ascii="Arial" w:hAnsi="Arial" w:cs="Arial"/>
              </w:rPr>
              <w:t>usuario</w:t>
            </w:r>
            <w:proofErr w:type="spellEnd"/>
            <w:r w:rsidRPr="008E1042">
              <w:rPr>
                <w:rFonts w:ascii="Arial" w:hAnsi="Arial" w:cs="Arial"/>
              </w:rPr>
              <w:t xml:space="preserve"> a la </w:t>
            </w:r>
            <w:proofErr w:type="spellStart"/>
            <w:r w:rsidRPr="008E1042">
              <w:rPr>
                <w:rFonts w:ascii="Arial" w:hAnsi="Arial" w:cs="Arial"/>
              </w:rPr>
              <w:t>pantalla</w:t>
            </w:r>
            <w:proofErr w:type="spellEnd"/>
            <w:r w:rsidRPr="008E1042">
              <w:rPr>
                <w:rFonts w:ascii="Arial" w:hAnsi="Arial" w:cs="Arial"/>
              </w:rPr>
              <w:t xml:space="preserve"> de </w:t>
            </w:r>
            <w:proofErr w:type="spellStart"/>
            <w:r w:rsidRPr="008E1042">
              <w:rPr>
                <w:rFonts w:ascii="Arial" w:hAnsi="Arial" w:cs="Arial"/>
              </w:rPr>
              <w:t>inicio</w:t>
            </w:r>
            <w:proofErr w:type="spellEnd"/>
            <w:r w:rsidRPr="008E1042">
              <w:rPr>
                <w:rFonts w:ascii="Arial" w:hAnsi="Arial" w:cs="Arial"/>
              </w:rPr>
              <w:t xml:space="preserve"> de </w:t>
            </w:r>
            <w:proofErr w:type="spellStart"/>
            <w:r w:rsidRPr="008E1042">
              <w:rPr>
                <w:rFonts w:ascii="Arial" w:hAnsi="Arial" w:cs="Arial"/>
              </w:rPr>
              <w:t>sesión</w:t>
            </w:r>
            <w:proofErr w:type="spellEnd"/>
            <w:r w:rsidRPr="008E1042">
              <w:rPr>
                <w:rFonts w:ascii="Arial" w:hAnsi="Arial" w:cs="Arial"/>
              </w:rPr>
              <w:t>.</w:t>
            </w:r>
          </w:p>
          <w:p w14:paraId="26085FC0" w14:textId="0DE1EA8D" w:rsidR="00165F9B" w:rsidRPr="008E1042" w:rsidRDefault="00165F9B" w:rsidP="00A262B8">
            <w:pPr>
              <w:spacing w:after="80"/>
              <w:rPr>
                <w:rFonts w:ascii="Arial" w:hAnsi="Arial" w:cs="Arial"/>
              </w:rPr>
            </w:pPr>
            <w:r w:rsidRPr="008E1042">
              <w:rPr>
                <w:rFonts w:ascii="Arial" w:hAnsi="Arial" w:cs="Arial"/>
                <w:b/>
              </w:rPr>
              <w:t xml:space="preserve">Datos </w:t>
            </w:r>
            <w:proofErr w:type="spellStart"/>
            <w:r w:rsidRPr="008E1042">
              <w:rPr>
                <w:rFonts w:ascii="Arial" w:hAnsi="Arial" w:cs="Arial"/>
                <w:b/>
              </w:rPr>
              <w:t>inválidos</w:t>
            </w:r>
            <w:proofErr w:type="spellEnd"/>
            <w:r w:rsidRPr="008E1042">
              <w:rPr>
                <w:rFonts w:ascii="Arial" w:hAnsi="Arial" w:cs="Arial"/>
                <w:b/>
              </w:rPr>
              <w:t>:</w:t>
            </w:r>
            <w:r w:rsidRPr="008E1042">
              <w:rPr>
                <w:rFonts w:ascii="Arial" w:hAnsi="Arial" w:cs="Arial"/>
              </w:rPr>
              <w:br/>
              <w:t xml:space="preserve">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informa</w:t>
            </w:r>
            <w:proofErr w:type="spellEnd"/>
            <w:r w:rsidRPr="008E1042">
              <w:rPr>
                <w:rFonts w:ascii="Arial" w:hAnsi="Arial" w:cs="Arial"/>
              </w:rPr>
              <w:t xml:space="preserve"> </w:t>
            </w:r>
            <w:proofErr w:type="spellStart"/>
            <w:r w:rsidRPr="008E1042">
              <w:rPr>
                <w:rFonts w:ascii="Arial" w:hAnsi="Arial" w:cs="Arial"/>
              </w:rPr>
              <w:t>los</w:t>
            </w:r>
            <w:proofErr w:type="spellEnd"/>
            <w:r w:rsidRPr="008E1042">
              <w:rPr>
                <w:rFonts w:ascii="Arial" w:hAnsi="Arial" w:cs="Arial"/>
              </w:rPr>
              <w:t xml:space="preserve"> campos </w:t>
            </w:r>
            <w:proofErr w:type="spellStart"/>
            <w:r w:rsidRPr="008E1042">
              <w:rPr>
                <w:rFonts w:ascii="Arial" w:hAnsi="Arial" w:cs="Arial"/>
              </w:rPr>
              <w:t>que</w:t>
            </w:r>
            <w:proofErr w:type="spellEnd"/>
            <w:r w:rsidRPr="008E1042">
              <w:rPr>
                <w:rFonts w:ascii="Arial" w:hAnsi="Arial" w:cs="Arial"/>
              </w:rPr>
              <w:t xml:space="preserve"> </w:t>
            </w:r>
            <w:proofErr w:type="spellStart"/>
            <w:r w:rsidRPr="008E1042">
              <w:rPr>
                <w:rFonts w:ascii="Arial" w:hAnsi="Arial" w:cs="Arial"/>
              </w:rPr>
              <w:t>deben</w:t>
            </w:r>
            <w:proofErr w:type="spellEnd"/>
            <w:r w:rsidRPr="008E1042">
              <w:rPr>
                <w:rFonts w:ascii="Arial" w:hAnsi="Arial" w:cs="Arial"/>
              </w:rPr>
              <w:t xml:space="preserve"> ser </w:t>
            </w:r>
            <w:proofErr w:type="spellStart"/>
            <w:r w:rsidRPr="008E1042">
              <w:rPr>
                <w:rFonts w:ascii="Arial" w:hAnsi="Arial" w:cs="Arial"/>
              </w:rPr>
              <w:t>corregidos</w:t>
            </w:r>
            <w:proofErr w:type="spellEnd"/>
            <w:r w:rsidRPr="008E1042">
              <w:rPr>
                <w:rFonts w:ascii="Arial" w:hAnsi="Arial" w:cs="Arial"/>
              </w:rPr>
              <w:t xml:space="preserve"> y no </w:t>
            </w:r>
            <w:proofErr w:type="spellStart"/>
            <w:r w:rsidRPr="008E1042">
              <w:rPr>
                <w:rFonts w:ascii="Arial" w:hAnsi="Arial" w:cs="Arial"/>
              </w:rPr>
              <w:t>guarda</w:t>
            </w:r>
            <w:proofErr w:type="spellEnd"/>
            <w:r w:rsidRPr="008E1042">
              <w:rPr>
                <w:rFonts w:ascii="Arial" w:hAnsi="Arial" w:cs="Arial"/>
              </w:rPr>
              <w:t xml:space="preserve"> </w:t>
            </w:r>
            <w:proofErr w:type="spellStart"/>
            <w:r w:rsidRPr="008E1042">
              <w:rPr>
                <w:rFonts w:ascii="Arial" w:hAnsi="Arial" w:cs="Arial"/>
              </w:rPr>
              <w:t>los</w:t>
            </w:r>
            <w:proofErr w:type="spellEnd"/>
            <w:r w:rsidRPr="008E1042">
              <w:rPr>
                <w:rFonts w:ascii="Arial" w:hAnsi="Arial" w:cs="Arial"/>
              </w:rPr>
              <w:t xml:space="preserve"> </w:t>
            </w:r>
            <w:proofErr w:type="spellStart"/>
            <w:r w:rsidRPr="008E1042">
              <w:rPr>
                <w:rFonts w:ascii="Arial" w:hAnsi="Arial" w:cs="Arial"/>
              </w:rPr>
              <w:t>cambios</w:t>
            </w:r>
            <w:proofErr w:type="spellEnd"/>
            <w:r w:rsidRPr="008E1042">
              <w:rPr>
                <w:rFonts w:ascii="Arial" w:hAnsi="Arial" w:cs="Arial"/>
              </w:rPr>
              <w:t>.</w:t>
            </w:r>
          </w:p>
          <w:p w14:paraId="2A4E0F1C" w14:textId="2EEFCF35" w:rsidR="00165F9B" w:rsidRPr="008E1042" w:rsidRDefault="00165F9B" w:rsidP="00A262B8">
            <w:pPr>
              <w:spacing w:after="80"/>
              <w:rPr>
                <w:rFonts w:ascii="Arial" w:hAnsi="Arial" w:cs="Arial"/>
              </w:rPr>
            </w:pPr>
            <w:proofErr w:type="spellStart"/>
            <w:r w:rsidRPr="008E1042">
              <w:rPr>
                <w:rFonts w:ascii="Arial" w:hAnsi="Arial" w:cs="Arial"/>
                <w:b/>
              </w:rPr>
              <w:t>Pasajero</w:t>
            </w:r>
            <w:proofErr w:type="spellEnd"/>
            <w:r w:rsidRPr="008E1042">
              <w:rPr>
                <w:rFonts w:ascii="Arial" w:hAnsi="Arial" w:cs="Arial"/>
                <w:b/>
              </w:rPr>
              <w:t xml:space="preserve"> </w:t>
            </w:r>
            <w:proofErr w:type="spellStart"/>
            <w:r w:rsidRPr="008E1042">
              <w:rPr>
                <w:rFonts w:ascii="Arial" w:hAnsi="Arial" w:cs="Arial"/>
                <w:b/>
              </w:rPr>
              <w:t>existente</w:t>
            </w:r>
            <w:proofErr w:type="spellEnd"/>
            <w:r w:rsidRPr="008E1042">
              <w:rPr>
                <w:rFonts w:ascii="Arial" w:hAnsi="Arial" w:cs="Arial"/>
                <w:b/>
              </w:rPr>
              <w:t xml:space="preserve"> con el </w:t>
            </w:r>
            <w:proofErr w:type="spellStart"/>
            <w:r w:rsidRPr="008E1042">
              <w:rPr>
                <w:rFonts w:ascii="Arial" w:hAnsi="Arial" w:cs="Arial"/>
                <w:b/>
              </w:rPr>
              <w:t>mismo</w:t>
            </w:r>
            <w:proofErr w:type="spellEnd"/>
            <w:r w:rsidRPr="008E1042">
              <w:rPr>
                <w:rFonts w:ascii="Arial" w:hAnsi="Arial" w:cs="Arial"/>
                <w:b/>
              </w:rPr>
              <w:t xml:space="preserve"> </w:t>
            </w:r>
            <w:proofErr w:type="spellStart"/>
            <w:r w:rsidRPr="008E1042">
              <w:rPr>
                <w:rFonts w:ascii="Arial" w:hAnsi="Arial" w:cs="Arial"/>
                <w:b/>
              </w:rPr>
              <w:t>documento</w:t>
            </w:r>
            <w:proofErr w:type="spellEnd"/>
            <w:r w:rsidRPr="008E1042">
              <w:rPr>
                <w:rFonts w:ascii="Arial" w:hAnsi="Arial" w:cs="Arial"/>
                <w:b/>
              </w:rPr>
              <w:t>:</w:t>
            </w:r>
            <w:r w:rsidRPr="008E1042">
              <w:rPr>
                <w:rFonts w:ascii="Arial" w:hAnsi="Arial" w:cs="Arial"/>
              </w:rPr>
              <w:br/>
              <w:t xml:space="preserve">Si el </w:t>
            </w:r>
            <w:proofErr w:type="spellStart"/>
            <w:r w:rsidRPr="008E1042">
              <w:rPr>
                <w:rFonts w:ascii="Arial" w:hAnsi="Arial" w:cs="Arial"/>
              </w:rPr>
              <w:t>pasajero</w:t>
            </w:r>
            <w:proofErr w:type="spellEnd"/>
            <w:r w:rsidRPr="008E1042">
              <w:rPr>
                <w:rFonts w:ascii="Arial" w:hAnsi="Arial" w:cs="Arial"/>
              </w:rPr>
              <w:t xml:space="preserve"> </w:t>
            </w:r>
            <w:proofErr w:type="spellStart"/>
            <w:r w:rsidRPr="008E1042">
              <w:rPr>
                <w:rFonts w:ascii="Arial" w:hAnsi="Arial" w:cs="Arial"/>
              </w:rPr>
              <w:t>existe</w:t>
            </w:r>
            <w:proofErr w:type="spellEnd"/>
            <w:r w:rsidRPr="008E1042">
              <w:rPr>
                <w:rFonts w:ascii="Arial" w:hAnsi="Arial" w:cs="Arial"/>
              </w:rPr>
              <w:t xml:space="preserve"> y </w:t>
            </w:r>
            <w:proofErr w:type="spellStart"/>
            <w:r w:rsidRPr="008E1042">
              <w:rPr>
                <w:rFonts w:ascii="Arial" w:hAnsi="Arial" w:cs="Arial"/>
              </w:rPr>
              <w:t>puede</w:t>
            </w:r>
            <w:proofErr w:type="spellEnd"/>
            <w:r w:rsidRPr="008E1042">
              <w:rPr>
                <w:rFonts w:ascii="Arial" w:hAnsi="Arial" w:cs="Arial"/>
              </w:rPr>
              <w:t xml:space="preserve"> </w:t>
            </w:r>
            <w:proofErr w:type="spellStart"/>
            <w:r w:rsidRPr="008E1042">
              <w:rPr>
                <w:rFonts w:ascii="Arial" w:hAnsi="Arial" w:cs="Arial"/>
              </w:rPr>
              <w:t>asociarse</w:t>
            </w:r>
            <w:proofErr w:type="spellEnd"/>
            <w:r w:rsidRPr="008E1042">
              <w:rPr>
                <w:rFonts w:ascii="Arial" w:hAnsi="Arial" w:cs="Arial"/>
              </w:rPr>
              <w:t xml:space="preserve">, el </w:t>
            </w:r>
            <w:proofErr w:type="spellStart"/>
            <w:r w:rsidRPr="008E1042">
              <w:rPr>
                <w:rFonts w:ascii="Arial" w:hAnsi="Arial" w:cs="Arial"/>
              </w:rPr>
              <w:t>sistema</w:t>
            </w:r>
            <w:proofErr w:type="spellEnd"/>
            <w:r w:rsidRPr="008E1042">
              <w:rPr>
                <w:rFonts w:ascii="Arial" w:hAnsi="Arial" w:cs="Arial"/>
              </w:rPr>
              <w:t xml:space="preserve"> lo vincula con el </w:t>
            </w:r>
            <w:proofErr w:type="spellStart"/>
            <w:r w:rsidRPr="008E1042">
              <w:rPr>
                <w:rFonts w:ascii="Arial" w:hAnsi="Arial" w:cs="Arial"/>
              </w:rPr>
              <w:t>usuario</w:t>
            </w:r>
            <w:proofErr w:type="spellEnd"/>
            <w:r w:rsidRPr="008E1042">
              <w:rPr>
                <w:rFonts w:ascii="Arial" w:hAnsi="Arial" w:cs="Arial"/>
              </w:rPr>
              <w:t xml:space="preserve"> </w:t>
            </w:r>
            <w:proofErr w:type="spellStart"/>
            <w:r w:rsidRPr="008E1042">
              <w:rPr>
                <w:rFonts w:ascii="Arial" w:hAnsi="Arial" w:cs="Arial"/>
              </w:rPr>
              <w:t>autenticado</w:t>
            </w:r>
            <w:proofErr w:type="spellEnd"/>
            <w:r w:rsidRPr="008E1042">
              <w:rPr>
                <w:rFonts w:ascii="Arial" w:hAnsi="Arial" w:cs="Arial"/>
              </w:rPr>
              <w:t xml:space="preserve"> y </w:t>
            </w:r>
            <w:proofErr w:type="spellStart"/>
            <w:r w:rsidRPr="008E1042">
              <w:rPr>
                <w:rFonts w:ascii="Arial" w:hAnsi="Arial" w:cs="Arial"/>
              </w:rPr>
              <w:t>actualiza</w:t>
            </w:r>
            <w:proofErr w:type="spellEnd"/>
            <w:r w:rsidRPr="008E1042">
              <w:rPr>
                <w:rFonts w:ascii="Arial" w:hAnsi="Arial" w:cs="Arial"/>
              </w:rPr>
              <w:t xml:space="preserve"> sus </w:t>
            </w:r>
            <w:proofErr w:type="spellStart"/>
            <w:r w:rsidRPr="008E1042">
              <w:rPr>
                <w:rFonts w:ascii="Arial" w:hAnsi="Arial" w:cs="Arial"/>
              </w:rPr>
              <w:t>datos</w:t>
            </w:r>
            <w:proofErr w:type="spellEnd"/>
            <w:r w:rsidRPr="008E1042">
              <w:rPr>
                <w:rFonts w:ascii="Arial" w:hAnsi="Arial" w:cs="Arial"/>
              </w:rPr>
              <w:t>.</w:t>
            </w:r>
          </w:p>
          <w:p w14:paraId="0FA66E28" w14:textId="40ECEFA2" w:rsidR="00165F9B" w:rsidRPr="008E1042" w:rsidRDefault="00165F9B" w:rsidP="00A262B8">
            <w:pPr>
              <w:spacing w:after="80"/>
              <w:rPr>
                <w:rFonts w:ascii="Arial" w:hAnsi="Arial" w:cs="Arial"/>
              </w:rPr>
            </w:pPr>
            <w:proofErr w:type="spellStart"/>
            <w:r w:rsidRPr="008E1042">
              <w:rPr>
                <w:rFonts w:ascii="Arial" w:hAnsi="Arial" w:cs="Arial"/>
                <w:b/>
              </w:rPr>
              <w:t>Documento</w:t>
            </w:r>
            <w:proofErr w:type="spellEnd"/>
            <w:r w:rsidRPr="008E1042">
              <w:rPr>
                <w:rFonts w:ascii="Arial" w:hAnsi="Arial" w:cs="Arial"/>
                <w:b/>
              </w:rPr>
              <w:t xml:space="preserve"> </w:t>
            </w:r>
            <w:proofErr w:type="spellStart"/>
            <w:r w:rsidRPr="008E1042">
              <w:rPr>
                <w:rFonts w:ascii="Arial" w:hAnsi="Arial" w:cs="Arial"/>
                <w:b/>
              </w:rPr>
              <w:t>asociado</w:t>
            </w:r>
            <w:proofErr w:type="spellEnd"/>
            <w:r w:rsidRPr="008E1042">
              <w:rPr>
                <w:rFonts w:ascii="Arial" w:hAnsi="Arial" w:cs="Arial"/>
                <w:b/>
              </w:rPr>
              <w:t xml:space="preserve"> </w:t>
            </w:r>
            <w:proofErr w:type="gramStart"/>
            <w:r w:rsidRPr="008E1042">
              <w:rPr>
                <w:rFonts w:ascii="Arial" w:hAnsi="Arial" w:cs="Arial"/>
                <w:b/>
              </w:rPr>
              <w:t>a</w:t>
            </w:r>
            <w:proofErr w:type="gramEnd"/>
            <w:r w:rsidRPr="008E1042">
              <w:rPr>
                <w:rFonts w:ascii="Arial" w:hAnsi="Arial" w:cs="Arial"/>
                <w:b/>
              </w:rPr>
              <w:t xml:space="preserve"> </w:t>
            </w:r>
            <w:proofErr w:type="spellStart"/>
            <w:r w:rsidRPr="008E1042">
              <w:rPr>
                <w:rFonts w:ascii="Arial" w:hAnsi="Arial" w:cs="Arial"/>
                <w:b/>
              </w:rPr>
              <w:t>otro</w:t>
            </w:r>
            <w:proofErr w:type="spellEnd"/>
            <w:r w:rsidRPr="008E1042">
              <w:rPr>
                <w:rFonts w:ascii="Arial" w:hAnsi="Arial" w:cs="Arial"/>
                <w:b/>
              </w:rPr>
              <w:t xml:space="preserve"> </w:t>
            </w:r>
            <w:proofErr w:type="spellStart"/>
            <w:r w:rsidRPr="008E1042">
              <w:rPr>
                <w:rFonts w:ascii="Arial" w:hAnsi="Arial" w:cs="Arial"/>
                <w:b/>
              </w:rPr>
              <w:t>usuario</w:t>
            </w:r>
            <w:proofErr w:type="spellEnd"/>
            <w:r w:rsidRPr="008E1042">
              <w:rPr>
                <w:rFonts w:ascii="Arial" w:hAnsi="Arial" w:cs="Arial"/>
                <w:b/>
              </w:rPr>
              <w:t>:</w:t>
            </w:r>
            <w:r w:rsidRPr="008E1042">
              <w:rPr>
                <w:rFonts w:ascii="Arial" w:hAnsi="Arial" w:cs="Arial"/>
              </w:rPr>
              <w:br/>
              <w:t xml:space="preserve">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informa</w:t>
            </w:r>
            <w:proofErr w:type="spellEnd"/>
            <w:r w:rsidRPr="008E1042">
              <w:rPr>
                <w:rFonts w:ascii="Arial" w:hAnsi="Arial" w:cs="Arial"/>
              </w:rPr>
              <w:t xml:space="preserve"> </w:t>
            </w:r>
            <w:proofErr w:type="spellStart"/>
            <w:r w:rsidRPr="008E1042">
              <w:rPr>
                <w:rFonts w:ascii="Arial" w:hAnsi="Arial" w:cs="Arial"/>
              </w:rPr>
              <w:t>que</w:t>
            </w:r>
            <w:proofErr w:type="spellEnd"/>
            <w:r w:rsidRPr="008E1042">
              <w:rPr>
                <w:rFonts w:ascii="Arial" w:hAnsi="Arial" w:cs="Arial"/>
              </w:rPr>
              <w:t xml:space="preserve"> el </w:t>
            </w:r>
            <w:proofErr w:type="spellStart"/>
            <w:r w:rsidRPr="008E1042">
              <w:rPr>
                <w:rFonts w:ascii="Arial" w:hAnsi="Arial" w:cs="Arial"/>
              </w:rPr>
              <w:t>documento</w:t>
            </w:r>
            <w:proofErr w:type="spellEnd"/>
            <w:r w:rsidRPr="008E1042">
              <w:rPr>
                <w:rFonts w:ascii="Arial" w:hAnsi="Arial" w:cs="Arial"/>
              </w:rPr>
              <w:t xml:space="preserve"> </w:t>
            </w:r>
            <w:proofErr w:type="spellStart"/>
            <w:r w:rsidRPr="008E1042">
              <w:rPr>
                <w:rFonts w:ascii="Arial" w:hAnsi="Arial" w:cs="Arial"/>
              </w:rPr>
              <w:t>ya</w:t>
            </w:r>
            <w:proofErr w:type="spellEnd"/>
            <w:r w:rsidRPr="008E1042">
              <w:rPr>
                <w:rFonts w:ascii="Arial" w:hAnsi="Arial" w:cs="Arial"/>
              </w:rPr>
              <w:t xml:space="preserve"> se </w:t>
            </w:r>
            <w:proofErr w:type="spellStart"/>
            <w:r w:rsidRPr="008E1042">
              <w:rPr>
                <w:rFonts w:ascii="Arial" w:hAnsi="Arial" w:cs="Arial"/>
              </w:rPr>
              <w:t>encuentra</w:t>
            </w:r>
            <w:proofErr w:type="spellEnd"/>
            <w:r w:rsidRPr="008E1042">
              <w:rPr>
                <w:rFonts w:ascii="Arial" w:hAnsi="Arial" w:cs="Arial"/>
              </w:rPr>
              <w:t xml:space="preserve"> </w:t>
            </w:r>
            <w:proofErr w:type="spellStart"/>
            <w:r w:rsidRPr="008E1042">
              <w:rPr>
                <w:rFonts w:ascii="Arial" w:hAnsi="Arial" w:cs="Arial"/>
              </w:rPr>
              <w:t>registrado</w:t>
            </w:r>
            <w:proofErr w:type="spellEnd"/>
            <w:r w:rsidRPr="008E1042">
              <w:rPr>
                <w:rFonts w:ascii="Arial" w:hAnsi="Arial" w:cs="Arial"/>
              </w:rPr>
              <w:t xml:space="preserve"> y no </w:t>
            </w:r>
            <w:proofErr w:type="spellStart"/>
            <w:r w:rsidRPr="008E1042">
              <w:rPr>
                <w:rFonts w:ascii="Arial" w:hAnsi="Arial" w:cs="Arial"/>
              </w:rPr>
              <w:t>realiza</w:t>
            </w:r>
            <w:proofErr w:type="spellEnd"/>
            <w:r w:rsidRPr="008E1042">
              <w:rPr>
                <w:rFonts w:ascii="Arial" w:hAnsi="Arial" w:cs="Arial"/>
              </w:rPr>
              <w:t xml:space="preserve"> la </w:t>
            </w:r>
            <w:proofErr w:type="spellStart"/>
            <w:r w:rsidRPr="008E1042">
              <w:rPr>
                <w:rFonts w:ascii="Arial" w:hAnsi="Arial" w:cs="Arial"/>
              </w:rPr>
              <w:t>vinculación</w:t>
            </w:r>
            <w:proofErr w:type="spellEnd"/>
            <w:r w:rsidRPr="008E1042">
              <w:rPr>
                <w:rFonts w:ascii="Arial" w:hAnsi="Arial" w:cs="Arial"/>
              </w:rPr>
              <w:t>.</w:t>
            </w:r>
          </w:p>
          <w:p w14:paraId="7EDCA4DB" w14:textId="5CB1E959" w:rsidR="00165F9B" w:rsidRPr="008E1042" w:rsidRDefault="00165F9B" w:rsidP="00A262B8">
            <w:pPr>
              <w:spacing w:after="80"/>
              <w:rPr>
                <w:rFonts w:ascii="Arial" w:hAnsi="Arial" w:cs="Arial"/>
              </w:rPr>
            </w:pPr>
            <w:r w:rsidRPr="008E1042">
              <w:rPr>
                <w:rFonts w:ascii="Arial" w:hAnsi="Arial" w:cs="Arial"/>
                <w:b/>
              </w:rPr>
              <w:t xml:space="preserve">Error al </w:t>
            </w:r>
            <w:proofErr w:type="spellStart"/>
            <w:r w:rsidRPr="008E1042">
              <w:rPr>
                <w:rFonts w:ascii="Arial" w:hAnsi="Arial" w:cs="Arial"/>
                <w:b/>
              </w:rPr>
              <w:t>guardar</w:t>
            </w:r>
            <w:proofErr w:type="spellEnd"/>
            <w:r w:rsidRPr="008E1042">
              <w:rPr>
                <w:rFonts w:ascii="Arial" w:hAnsi="Arial" w:cs="Arial"/>
                <w:b/>
              </w:rPr>
              <w:t xml:space="preserve"> </w:t>
            </w:r>
            <w:proofErr w:type="spellStart"/>
            <w:r w:rsidRPr="008E1042">
              <w:rPr>
                <w:rFonts w:ascii="Arial" w:hAnsi="Arial" w:cs="Arial"/>
                <w:b/>
              </w:rPr>
              <w:t>los</w:t>
            </w:r>
            <w:proofErr w:type="spellEnd"/>
            <w:r w:rsidRPr="008E1042">
              <w:rPr>
                <w:rFonts w:ascii="Arial" w:hAnsi="Arial" w:cs="Arial"/>
                <w:b/>
              </w:rPr>
              <w:t xml:space="preserve"> </w:t>
            </w:r>
            <w:proofErr w:type="spellStart"/>
            <w:r w:rsidRPr="008E1042">
              <w:rPr>
                <w:rFonts w:ascii="Arial" w:hAnsi="Arial" w:cs="Arial"/>
                <w:b/>
              </w:rPr>
              <w:t>datos</w:t>
            </w:r>
            <w:proofErr w:type="spellEnd"/>
            <w:r w:rsidRPr="008E1042">
              <w:rPr>
                <w:rFonts w:ascii="Arial" w:hAnsi="Arial" w:cs="Arial"/>
                <w:b/>
              </w:rPr>
              <w:t>:</w:t>
            </w:r>
            <w:r w:rsidRPr="008E1042">
              <w:rPr>
                <w:rFonts w:ascii="Arial" w:hAnsi="Arial" w:cs="Arial"/>
              </w:rPr>
              <w:br/>
              <w:t xml:space="preserve">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revierte</w:t>
            </w:r>
            <w:proofErr w:type="spellEnd"/>
            <w:r w:rsidRPr="008E1042">
              <w:rPr>
                <w:rFonts w:ascii="Arial" w:hAnsi="Arial" w:cs="Arial"/>
              </w:rPr>
              <w:t xml:space="preserve"> </w:t>
            </w:r>
            <w:proofErr w:type="spellStart"/>
            <w:r w:rsidRPr="008E1042">
              <w:rPr>
                <w:rFonts w:ascii="Arial" w:hAnsi="Arial" w:cs="Arial"/>
              </w:rPr>
              <w:t>los</w:t>
            </w:r>
            <w:proofErr w:type="spellEnd"/>
            <w:r w:rsidRPr="008E1042">
              <w:rPr>
                <w:rFonts w:ascii="Arial" w:hAnsi="Arial" w:cs="Arial"/>
              </w:rPr>
              <w:t xml:space="preserve"> </w:t>
            </w:r>
            <w:proofErr w:type="spellStart"/>
            <w:r w:rsidRPr="008E1042">
              <w:rPr>
                <w:rFonts w:ascii="Arial" w:hAnsi="Arial" w:cs="Arial"/>
              </w:rPr>
              <w:t>cambios</w:t>
            </w:r>
            <w:proofErr w:type="spellEnd"/>
            <w:r w:rsidRPr="008E1042">
              <w:rPr>
                <w:rFonts w:ascii="Arial" w:hAnsi="Arial" w:cs="Arial"/>
              </w:rPr>
              <w:t xml:space="preserve"> y </w:t>
            </w:r>
            <w:proofErr w:type="spellStart"/>
            <w:r w:rsidRPr="008E1042">
              <w:rPr>
                <w:rFonts w:ascii="Arial" w:hAnsi="Arial" w:cs="Arial"/>
              </w:rPr>
              <w:t>muestra</w:t>
            </w:r>
            <w:proofErr w:type="spellEnd"/>
            <w:r w:rsidRPr="008E1042">
              <w:rPr>
                <w:rFonts w:ascii="Arial" w:hAnsi="Arial" w:cs="Arial"/>
              </w:rPr>
              <w:t xml:space="preserve"> un </w:t>
            </w:r>
            <w:proofErr w:type="spellStart"/>
            <w:r w:rsidRPr="008E1042">
              <w:rPr>
                <w:rFonts w:ascii="Arial" w:hAnsi="Arial" w:cs="Arial"/>
              </w:rPr>
              <w:t>mensaje</w:t>
            </w:r>
            <w:proofErr w:type="spellEnd"/>
            <w:r w:rsidRPr="008E1042">
              <w:rPr>
                <w:rFonts w:ascii="Arial" w:hAnsi="Arial" w:cs="Arial"/>
              </w:rPr>
              <w:t xml:space="preserve"> </w:t>
            </w:r>
            <w:proofErr w:type="spellStart"/>
            <w:r w:rsidRPr="008E1042">
              <w:rPr>
                <w:rFonts w:ascii="Arial" w:hAnsi="Arial" w:cs="Arial"/>
              </w:rPr>
              <w:t>indicando</w:t>
            </w:r>
            <w:proofErr w:type="spellEnd"/>
            <w:r w:rsidRPr="008E1042">
              <w:rPr>
                <w:rFonts w:ascii="Arial" w:hAnsi="Arial" w:cs="Arial"/>
              </w:rPr>
              <w:t xml:space="preserve"> </w:t>
            </w:r>
            <w:proofErr w:type="spellStart"/>
            <w:r w:rsidRPr="008E1042">
              <w:rPr>
                <w:rFonts w:ascii="Arial" w:hAnsi="Arial" w:cs="Arial"/>
              </w:rPr>
              <w:t>que</w:t>
            </w:r>
            <w:proofErr w:type="spellEnd"/>
            <w:r w:rsidRPr="008E1042">
              <w:rPr>
                <w:rFonts w:ascii="Arial" w:hAnsi="Arial" w:cs="Arial"/>
              </w:rPr>
              <w:t xml:space="preserve"> la </w:t>
            </w:r>
            <w:proofErr w:type="spellStart"/>
            <w:r w:rsidRPr="008E1042">
              <w:rPr>
                <w:rFonts w:ascii="Arial" w:hAnsi="Arial" w:cs="Arial"/>
              </w:rPr>
              <w:t>operación</w:t>
            </w:r>
            <w:proofErr w:type="spellEnd"/>
            <w:r w:rsidRPr="008E1042">
              <w:rPr>
                <w:rFonts w:ascii="Arial" w:hAnsi="Arial" w:cs="Arial"/>
              </w:rPr>
              <w:t xml:space="preserve"> no </w:t>
            </w:r>
            <w:proofErr w:type="spellStart"/>
            <w:r w:rsidRPr="008E1042">
              <w:rPr>
                <w:rFonts w:ascii="Arial" w:hAnsi="Arial" w:cs="Arial"/>
              </w:rPr>
              <w:t>pudo</w:t>
            </w:r>
            <w:proofErr w:type="spellEnd"/>
            <w:r w:rsidRPr="008E1042">
              <w:rPr>
                <w:rFonts w:ascii="Arial" w:hAnsi="Arial" w:cs="Arial"/>
              </w:rPr>
              <w:t xml:space="preserve"> </w:t>
            </w:r>
            <w:proofErr w:type="spellStart"/>
            <w:r w:rsidRPr="008E1042">
              <w:rPr>
                <w:rFonts w:ascii="Arial" w:hAnsi="Arial" w:cs="Arial"/>
              </w:rPr>
              <w:t>completarse</w:t>
            </w:r>
            <w:proofErr w:type="spellEnd"/>
            <w:r w:rsidRPr="008E1042">
              <w:rPr>
                <w:rFonts w:ascii="Arial" w:hAnsi="Arial" w:cs="Arial"/>
              </w:rPr>
              <w:t>.</w:t>
            </w:r>
          </w:p>
          <w:p w14:paraId="71AD6BD4" w14:textId="3051F0D2" w:rsidR="00165F9B" w:rsidRPr="008E1042" w:rsidRDefault="00165F9B" w:rsidP="00A262B8">
            <w:pPr>
              <w:spacing w:after="80"/>
              <w:rPr>
                <w:rFonts w:ascii="Arial" w:hAnsi="Arial" w:cs="Arial"/>
              </w:rPr>
            </w:pPr>
            <w:proofErr w:type="spellStart"/>
            <w:r w:rsidRPr="008E1042">
              <w:rPr>
                <w:rFonts w:ascii="Arial" w:hAnsi="Arial" w:cs="Arial"/>
                <w:b/>
              </w:rPr>
              <w:t>Inconsistencia</w:t>
            </w:r>
            <w:proofErr w:type="spellEnd"/>
            <w:r w:rsidRPr="008E1042">
              <w:rPr>
                <w:rFonts w:ascii="Arial" w:hAnsi="Arial" w:cs="Arial"/>
                <w:b/>
              </w:rPr>
              <w:t xml:space="preserve"> </w:t>
            </w:r>
            <w:proofErr w:type="spellStart"/>
            <w:r w:rsidRPr="008E1042">
              <w:rPr>
                <w:rFonts w:ascii="Arial" w:hAnsi="Arial" w:cs="Arial"/>
                <w:b/>
              </w:rPr>
              <w:t>detectada</w:t>
            </w:r>
            <w:proofErr w:type="spellEnd"/>
            <w:r w:rsidRPr="008E1042">
              <w:rPr>
                <w:rFonts w:ascii="Arial" w:hAnsi="Arial" w:cs="Arial"/>
                <w:b/>
              </w:rPr>
              <w:t>:</w:t>
            </w:r>
            <w:r w:rsidRPr="008E1042">
              <w:rPr>
                <w:rFonts w:ascii="Arial" w:hAnsi="Arial" w:cs="Arial"/>
              </w:rPr>
              <w:br/>
              <w:t xml:space="preserve">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activa</w:t>
            </w:r>
            <w:proofErr w:type="spellEnd"/>
            <w:r w:rsidRPr="008E1042">
              <w:rPr>
                <w:rFonts w:ascii="Arial" w:hAnsi="Arial" w:cs="Arial"/>
              </w:rPr>
              <w:t xml:space="preserve"> el modo de </w:t>
            </w:r>
            <w:proofErr w:type="spellStart"/>
            <w:r w:rsidRPr="008E1042">
              <w:rPr>
                <w:rFonts w:ascii="Arial" w:hAnsi="Arial" w:cs="Arial"/>
              </w:rPr>
              <w:t>contingencia</w:t>
            </w:r>
            <w:proofErr w:type="spellEnd"/>
            <w:r w:rsidRPr="008E1042">
              <w:rPr>
                <w:rFonts w:ascii="Arial" w:hAnsi="Arial" w:cs="Arial"/>
              </w:rPr>
              <w:t xml:space="preserve"> y </w:t>
            </w:r>
            <w:proofErr w:type="spellStart"/>
            <w:r w:rsidRPr="008E1042">
              <w:rPr>
                <w:rFonts w:ascii="Arial" w:hAnsi="Arial" w:cs="Arial"/>
              </w:rPr>
              <w:t>restringe</w:t>
            </w:r>
            <w:proofErr w:type="spellEnd"/>
            <w:r w:rsidRPr="008E1042">
              <w:rPr>
                <w:rFonts w:ascii="Arial" w:hAnsi="Arial" w:cs="Arial"/>
              </w:rPr>
              <w:t xml:space="preserve"> la </w:t>
            </w:r>
            <w:proofErr w:type="spellStart"/>
            <w:r w:rsidRPr="008E1042">
              <w:rPr>
                <w:rFonts w:ascii="Arial" w:hAnsi="Arial" w:cs="Arial"/>
              </w:rPr>
              <w:t>operación</w:t>
            </w:r>
            <w:proofErr w:type="spellEnd"/>
            <w:r w:rsidRPr="008E1042">
              <w:rPr>
                <w:rFonts w:ascii="Arial" w:hAnsi="Arial" w:cs="Arial"/>
              </w:rPr>
              <w:t>.</w:t>
            </w:r>
          </w:p>
        </w:tc>
      </w:tr>
    </w:tbl>
    <w:p w14:paraId="28B02F9F" w14:textId="77777777" w:rsidR="00165F9B" w:rsidRPr="008E1042" w:rsidRDefault="00165F9B" w:rsidP="00165F9B">
      <w:pPr>
        <w:keepNext/>
        <w:rPr>
          <w:rFonts w:ascii="Arial" w:hAnsi="Arial" w:cs="Arial"/>
          <w:b/>
          <w:color w:val="0066B8"/>
          <w:sz w:val="26"/>
        </w:rPr>
      </w:pPr>
    </w:p>
    <w:p w14:paraId="3ADEEB33" w14:textId="04BF2D5A" w:rsidR="00165F9B" w:rsidRPr="008E1042" w:rsidRDefault="00165F9B" w:rsidP="00165F9B">
      <w:pPr>
        <w:keepNext/>
        <w:rPr>
          <w:rFonts w:ascii="Arial" w:hAnsi="Arial" w:cs="Arial"/>
        </w:rPr>
      </w:pPr>
      <w:r w:rsidRPr="008E1042">
        <w:rPr>
          <w:rFonts w:ascii="Arial" w:hAnsi="Arial" w:cs="Arial"/>
          <w:b/>
          <w:color w:val="0066B8"/>
          <w:sz w:val="26"/>
        </w:rPr>
        <w:t xml:space="preserve">CU06 – Realizar reserva </w:t>
      </w:r>
    </w:p>
    <w:tbl>
      <w:tblPr>
        <w:tblStyle w:val="Tablaconcuadrcula"/>
        <w:tblW w:w="10512" w:type="dxa"/>
        <w:jc w:val="center"/>
        <w:tblLayout w:type="fixed"/>
        <w:tblLook w:val="04A0" w:firstRow="1" w:lastRow="0" w:firstColumn="1" w:lastColumn="0" w:noHBand="0" w:noVBand="1"/>
      </w:tblPr>
      <w:tblGrid>
        <w:gridCol w:w="3845"/>
        <w:gridCol w:w="6667"/>
      </w:tblGrid>
      <w:tr w:rsidR="00165F9B" w:rsidRPr="008E1042" w14:paraId="0ACFDA29" w14:textId="77777777" w:rsidTr="00165F9B">
        <w:trPr>
          <w:trHeight w:val="247"/>
          <w:jc w:val="center"/>
        </w:trPr>
        <w:tc>
          <w:tcPr>
            <w:tcW w:w="3845" w:type="dxa"/>
            <w:shd w:val="clear" w:color="auto" w:fill="F2F2F2"/>
          </w:tcPr>
          <w:p w14:paraId="14F1D0B5" w14:textId="77777777" w:rsidR="00165F9B" w:rsidRPr="008E1042" w:rsidRDefault="00165F9B" w:rsidP="00A262B8">
            <w:pPr>
              <w:rPr>
                <w:rFonts w:ascii="Arial" w:hAnsi="Arial" w:cs="Arial"/>
              </w:rPr>
            </w:pPr>
            <w:r w:rsidRPr="008E1042">
              <w:rPr>
                <w:rFonts w:ascii="Arial" w:hAnsi="Arial" w:cs="Arial"/>
                <w:b/>
                <w:sz w:val="21"/>
              </w:rPr>
              <w:t>Nombre:</w:t>
            </w:r>
          </w:p>
        </w:tc>
        <w:tc>
          <w:tcPr>
            <w:tcW w:w="6667" w:type="dxa"/>
          </w:tcPr>
          <w:p w14:paraId="1BE066AE" w14:textId="77777777" w:rsidR="00165F9B" w:rsidRPr="008E1042" w:rsidRDefault="00165F9B" w:rsidP="00A262B8">
            <w:pPr>
              <w:rPr>
                <w:rFonts w:ascii="Arial" w:hAnsi="Arial" w:cs="Arial"/>
              </w:rPr>
            </w:pPr>
            <w:r w:rsidRPr="008E1042">
              <w:rPr>
                <w:rFonts w:ascii="Arial" w:hAnsi="Arial" w:cs="Arial"/>
              </w:rPr>
              <w:t xml:space="preserve">CU06 – </w:t>
            </w:r>
            <w:proofErr w:type="spellStart"/>
            <w:r w:rsidRPr="008E1042">
              <w:rPr>
                <w:rFonts w:ascii="Arial" w:hAnsi="Arial" w:cs="Arial"/>
              </w:rPr>
              <w:t>Realizar</w:t>
            </w:r>
            <w:proofErr w:type="spellEnd"/>
            <w:r w:rsidRPr="008E1042">
              <w:rPr>
                <w:rFonts w:ascii="Arial" w:hAnsi="Arial" w:cs="Arial"/>
              </w:rPr>
              <w:t xml:space="preserve"> </w:t>
            </w:r>
            <w:proofErr w:type="spellStart"/>
            <w:r w:rsidRPr="008E1042">
              <w:rPr>
                <w:rFonts w:ascii="Arial" w:hAnsi="Arial" w:cs="Arial"/>
              </w:rPr>
              <w:t>reserva</w:t>
            </w:r>
            <w:proofErr w:type="spellEnd"/>
          </w:p>
        </w:tc>
      </w:tr>
      <w:tr w:rsidR="00165F9B" w:rsidRPr="008E1042" w14:paraId="6838C1D6" w14:textId="77777777" w:rsidTr="00165F9B">
        <w:trPr>
          <w:trHeight w:val="504"/>
          <w:jc w:val="center"/>
        </w:trPr>
        <w:tc>
          <w:tcPr>
            <w:tcW w:w="3845" w:type="dxa"/>
            <w:shd w:val="clear" w:color="auto" w:fill="F2F2F2"/>
          </w:tcPr>
          <w:p w14:paraId="62F10C2B" w14:textId="77777777" w:rsidR="00165F9B" w:rsidRPr="008E1042" w:rsidRDefault="00165F9B" w:rsidP="00A262B8">
            <w:pPr>
              <w:rPr>
                <w:rFonts w:ascii="Arial" w:hAnsi="Arial" w:cs="Arial"/>
              </w:rPr>
            </w:pPr>
            <w:proofErr w:type="spellStart"/>
            <w:r w:rsidRPr="008E1042">
              <w:rPr>
                <w:rFonts w:ascii="Arial" w:hAnsi="Arial" w:cs="Arial"/>
                <w:b/>
                <w:sz w:val="21"/>
              </w:rPr>
              <w:t>Descripción</w:t>
            </w:r>
            <w:proofErr w:type="spellEnd"/>
            <w:r w:rsidRPr="008E1042">
              <w:rPr>
                <w:rFonts w:ascii="Arial" w:hAnsi="Arial" w:cs="Arial"/>
                <w:b/>
                <w:sz w:val="21"/>
              </w:rPr>
              <w:t>:</w:t>
            </w:r>
          </w:p>
        </w:tc>
        <w:tc>
          <w:tcPr>
            <w:tcW w:w="6667" w:type="dxa"/>
          </w:tcPr>
          <w:p w14:paraId="546CAD14" w14:textId="77777777" w:rsidR="00165F9B" w:rsidRPr="008E1042" w:rsidRDefault="00165F9B" w:rsidP="00A262B8">
            <w:pPr>
              <w:rPr>
                <w:rFonts w:ascii="Arial" w:hAnsi="Arial" w:cs="Arial"/>
              </w:rPr>
            </w:pPr>
            <w:r w:rsidRPr="008E1042">
              <w:rPr>
                <w:rFonts w:ascii="Arial" w:hAnsi="Arial" w:cs="Arial"/>
              </w:rPr>
              <w:t xml:space="preserve">El </w:t>
            </w:r>
            <w:proofErr w:type="spellStart"/>
            <w:r w:rsidRPr="008E1042">
              <w:rPr>
                <w:rFonts w:ascii="Arial" w:hAnsi="Arial" w:cs="Arial"/>
              </w:rPr>
              <w:t>Cliente</w:t>
            </w:r>
            <w:proofErr w:type="spellEnd"/>
            <w:r w:rsidRPr="008E1042">
              <w:rPr>
                <w:rFonts w:ascii="Arial" w:hAnsi="Arial" w:cs="Arial"/>
              </w:rPr>
              <w:t xml:space="preserve"> </w:t>
            </w:r>
            <w:proofErr w:type="spellStart"/>
            <w:r w:rsidRPr="008E1042">
              <w:rPr>
                <w:rFonts w:ascii="Arial" w:hAnsi="Arial" w:cs="Arial"/>
              </w:rPr>
              <w:t>selecciona</w:t>
            </w:r>
            <w:proofErr w:type="spellEnd"/>
            <w:r w:rsidRPr="008E1042">
              <w:rPr>
                <w:rFonts w:ascii="Arial" w:hAnsi="Arial" w:cs="Arial"/>
              </w:rPr>
              <w:t xml:space="preserve"> </w:t>
            </w:r>
            <w:proofErr w:type="gramStart"/>
            <w:r w:rsidRPr="008E1042">
              <w:rPr>
                <w:rFonts w:ascii="Arial" w:hAnsi="Arial" w:cs="Arial"/>
              </w:rPr>
              <w:t>uno</w:t>
            </w:r>
            <w:proofErr w:type="gramEnd"/>
            <w:r w:rsidRPr="008E1042">
              <w:rPr>
                <w:rFonts w:ascii="Arial" w:hAnsi="Arial" w:cs="Arial"/>
              </w:rPr>
              <w:t xml:space="preserve"> o </w:t>
            </w:r>
            <w:proofErr w:type="spellStart"/>
            <w:r w:rsidRPr="008E1042">
              <w:rPr>
                <w:rFonts w:ascii="Arial" w:hAnsi="Arial" w:cs="Arial"/>
              </w:rPr>
              <w:t>más</w:t>
            </w:r>
            <w:proofErr w:type="spellEnd"/>
            <w:r w:rsidRPr="008E1042">
              <w:rPr>
                <w:rFonts w:ascii="Arial" w:hAnsi="Arial" w:cs="Arial"/>
              </w:rPr>
              <w:t xml:space="preserve"> </w:t>
            </w:r>
            <w:proofErr w:type="spellStart"/>
            <w:r w:rsidRPr="008E1042">
              <w:rPr>
                <w:rFonts w:ascii="Arial" w:hAnsi="Arial" w:cs="Arial"/>
              </w:rPr>
              <w:t>vuelos</w:t>
            </w:r>
            <w:proofErr w:type="spellEnd"/>
            <w:r w:rsidRPr="008E1042">
              <w:rPr>
                <w:rFonts w:ascii="Arial" w:hAnsi="Arial" w:cs="Arial"/>
              </w:rPr>
              <w:t xml:space="preserve"> </w:t>
            </w:r>
            <w:proofErr w:type="spellStart"/>
            <w:r w:rsidRPr="008E1042">
              <w:rPr>
                <w:rFonts w:ascii="Arial" w:hAnsi="Arial" w:cs="Arial"/>
              </w:rPr>
              <w:t>disponibles</w:t>
            </w:r>
            <w:proofErr w:type="spellEnd"/>
            <w:r w:rsidRPr="008E1042">
              <w:rPr>
                <w:rFonts w:ascii="Arial" w:hAnsi="Arial" w:cs="Arial"/>
              </w:rPr>
              <w:t xml:space="preserve">, </w:t>
            </w:r>
            <w:proofErr w:type="spellStart"/>
            <w:r w:rsidRPr="008E1042">
              <w:rPr>
                <w:rFonts w:ascii="Arial" w:hAnsi="Arial" w:cs="Arial"/>
              </w:rPr>
              <w:t>ingresa</w:t>
            </w:r>
            <w:proofErr w:type="spellEnd"/>
            <w:r w:rsidRPr="008E1042">
              <w:rPr>
                <w:rFonts w:ascii="Arial" w:hAnsi="Arial" w:cs="Arial"/>
              </w:rPr>
              <w:t xml:space="preserve"> o </w:t>
            </w:r>
            <w:proofErr w:type="spellStart"/>
            <w:r w:rsidRPr="008E1042">
              <w:rPr>
                <w:rFonts w:ascii="Arial" w:hAnsi="Arial" w:cs="Arial"/>
              </w:rPr>
              <w:t>confirma</w:t>
            </w:r>
            <w:proofErr w:type="spellEnd"/>
            <w:r w:rsidRPr="008E1042">
              <w:rPr>
                <w:rFonts w:ascii="Arial" w:hAnsi="Arial" w:cs="Arial"/>
              </w:rPr>
              <w:t xml:space="preserve"> </w:t>
            </w:r>
            <w:proofErr w:type="spellStart"/>
            <w:r w:rsidRPr="008E1042">
              <w:rPr>
                <w:rFonts w:ascii="Arial" w:hAnsi="Arial" w:cs="Arial"/>
              </w:rPr>
              <w:t>los</w:t>
            </w:r>
            <w:proofErr w:type="spellEnd"/>
            <w:r w:rsidRPr="008E1042">
              <w:rPr>
                <w:rFonts w:ascii="Arial" w:hAnsi="Arial" w:cs="Arial"/>
              </w:rPr>
              <w:t xml:space="preserve"> </w:t>
            </w:r>
            <w:proofErr w:type="spellStart"/>
            <w:r w:rsidRPr="008E1042">
              <w:rPr>
                <w:rFonts w:ascii="Arial" w:hAnsi="Arial" w:cs="Arial"/>
              </w:rPr>
              <w:t>datos</w:t>
            </w:r>
            <w:proofErr w:type="spellEnd"/>
            <w:r w:rsidRPr="008E1042">
              <w:rPr>
                <w:rFonts w:ascii="Arial" w:hAnsi="Arial" w:cs="Arial"/>
              </w:rPr>
              <w:t xml:space="preserve"> de </w:t>
            </w:r>
            <w:proofErr w:type="spellStart"/>
            <w:r w:rsidRPr="008E1042">
              <w:rPr>
                <w:rFonts w:ascii="Arial" w:hAnsi="Arial" w:cs="Arial"/>
              </w:rPr>
              <w:t>los</w:t>
            </w:r>
            <w:proofErr w:type="spellEnd"/>
            <w:r w:rsidRPr="008E1042">
              <w:rPr>
                <w:rFonts w:ascii="Arial" w:hAnsi="Arial" w:cs="Arial"/>
              </w:rPr>
              <w:t xml:space="preserve"> </w:t>
            </w:r>
            <w:proofErr w:type="spellStart"/>
            <w:r w:rsidRPr="008E1042">
              <w:rPr>
                <w:rFonts w:ascii="Arial" w:hAnsi="Arial" w:cs="Arial"/>
              </w:rPr>
              <w:t>pasajeros</w:t>
            </w:r>
            <w:proofErr w:type="spellEnd"/>
            <w:r w:rsidRPr="008E1042">
              <w:rPr>
                <w:rFonts w:ascii="Arial" w:hAnsi="Arial" w:cs="Arial"/>
              </w:rPr>
              <w:t xml:space="preserve"> y genera </w:t>
            </w:r>
            <w:proofErr w:type="spellStart"/>
            <w:r w:rsidRPr="008E1042">
              <w:rPr>
                <w:rFonts w:ascii="Arial" w:hAnsi="Arial" w:cs="Arial"/>
              </w:rPr>
              <w:t>una</w:t>
            </w:r>
            <w:proofErr w:type="spellEnd"/>
            <w:r w:rsidRPr="008E1042">
              <w:rPr>
                <w:rFonts w:ascii="Arial" w:hAnsi="Arial" w:cs="Arial"/>
              </w:rPr>
              <w:t xml:space="preserve"> </w:t>
            </w:r>
            <w:proofErr w:type="spellStart"/>
            <w:r w:rsidRPr="008E1042">
              <w:rPr>
                <w:rFonts w:ascii="Arial" w:hAnsi="Arial" w:cs="Arial"/>
              </w:rPr>
              <w:t>reserva</w:t>
            </w:r>
            <w:proofErr w:type="spellEnd"/>
            <w:r w:rsidRPr="008E1042">
              <w:rPr>
                <w:rFonts w:ascii="Arial" w:hAnsi="Arial" w:cs="Arial"/>
              </w:rPr>
              <w:t>.</w:t>
            </w:r>
          </w:p>
        </w:tc>
      </w:tr>
      <w:tr w:rsidR="00165F9B" w:rsidRPr="008E1042" w14:paraId="6F4898B5" w14:textId="77777777" w:rsidTr="00165F9B">
        <w:trPr>
          <w:trHeight w:val="247"/>
          <w:jc w:val="center"/>
        </w:trPr>
        <w:tc>
          <w:tcPr>
            <w:tcW w:w="3845" w:type="dxa"/>
            <w:shd w:val="clear" w:color="auto" w:fill="F2F2F2"/>
          </w:tcPr>
          <w:p w14:paraId="64712C52" w14:textId="77777777" w:rsidR="00165F9B" w:rsidRPr="008E1042" w:rsidRDefault="00165F9B" w:rsidP="00A262B8">
            <w:pPr>
              <w:rPr>
                <w:rFonts w:ascii="Arial" w:hAnsi="Arial" w:cs="Arial"/>
              </w:rPr>
            </w:pPr>
            <w:proofErr w:type="spellStart"/>
            <w:r w:rsidRPr="008E1042">
              <w:rPr>
                <w:rFonts w:ascii="Arial" w:hAnsi="Arial" w:cs="Arial"/>
                <w:b/>
                <w:sz w:val="21"/>
              </w:rPr>
              <w:t>Actores</w:t>
            </w:r>
            <w:proofErr w:type="spellEnd"/>
            <w:r w:rsidRPr="008E1042">
              <w:rPr>
                <w:rFonts w:ascii="Arial" w:hAnsi="Arial" w:cs="Arial"/>
                <w:b/>
                <w:sz w:val="21"/>
              </w:rPr>
              <w:t>:</w:t>
            </w:r>
          </w:p>
        </w:tc>
        <w:tc>
          <w:tcPr>
            <w:tcW w:w="6667" w:type="dxa"/>
          </w:tcPr>
          <w:p w14:paraId="64BE301C" w14:textId="77777777" w:rsidR="00165F9B" w:rsidRPr="008E1042" w:rsidRDefault="00165F9B" w:rsidP="00A262B8">
            <w:pPr>
              <w:rPr>
                <w:rFonts w:ascii="Arial" w:hAnsi="Arial" w:cs="Arial"/>
              </w:rPr>
            </w:pPr>
            <w:proofErr w:type="spellStart"/>
            <w:r w:rsidRPr="008E1042">
              <w:rPr>
                <w:rFonts w:ascii="Arial" w:hAnsi="Arial" w:cs="Arial"/>
              </w:rPr>
              <w:t>Cliente</w:t>
            </w:r>
            <w:proofErr w:type="spellEnd"/>
            <w:r w:rsidRPr="008E1042">
              <w:rPr>
                <w:rFonts w:ascii="Arial" w:hAnsi="Arial" w:cs="Arial"/>
              </w:rPr>
              <w:t>.</w:t>
            </w:r>
          </w:p>
        </w:tc>
      </w:tr>
      <w:tr w:rsidR="00165F9B" w:rsidRPr="008E1042" w14:paraId="6D21DD30" w14:textId="77777777" w:rsidTr="00165F9B">
        <w:trPr>
          <w:trHeight w:val="504"/>
          <w:jc w:val="center"/>
        </w:trPr>
        <w:tc>
          <w:tcPr>
            <w:tcW w:w="3845" w:type="dxa"/>
            <w:shd w:val="clear" w:color="auto" w:fill="F2F2F2"/>
          </w:tcPr>
          <w:p w14:paraId="4F173F3B" w14:textId="77777777" w:rsidR="00165F9B" w:rsidRPr="008E1042" w:rsidRDefault="00165F9B" w:rsidP="00A262B8">
            <w:pPr>
              <w:rPr>
                <w:rFonts w:ascii="Arial" w:hAnsi="Arial" w:cs="Arial"/>
              </w:rPr>
            </w:pPr>
            <w:proofErr w:type="spellStart"/>
            <w:r w:rsidRPr="008E1042">
              <w:rPr>
                <w:rFonts w:ascii="Arial" w:hAnsi="Arial" w:cs="Arial"/>
                <w:b/>
                <w:sz w:val="21"/>
              </w:rPr>
              <w:t>Relaciones</w:t>
            </w:r>
            <w:proofErr w:type="spellEnd"/>
            <w:r w:rsidRPr="008E1042">
              <w:rPr>
                <w:rFonts w:ascii="Arial" w:hAnsi="Arial" w:cs="Arial"/>
                <w:b/>
                <w:sz w:val="21"/>
              </w:rPr>
              <w:t xml:space="preserve"> (</w:t>
            </w:r>
            <w:proofErr w:type="spellStart"/>
            <w:r w:rsidRPr="008E1042">
              <w:rPr>
                <w:rFonts w:ascii="Arial" w:hAnsi="Arial" w:cs="Arial"/>
                <w:b/>
                <w:sz w:val="21"/>
              </w:rPr>
              <w:t>Inclusión</w:t>
            </w:r>
            <w:proofErr w:type="spellEnd"/>
            <w:r w:rsidRPr="008E1042">
              <w:rPr>
                <w:rFonts w:ascii="Arial" w:hAnsi="Arial" w:cs="Arial"/>
                <w:b/>
                <w:sz w:val="21"/>
              </w:rPr>
              <w:t xml:space="preserve"> / </w:t>
            </w:r>
            <w:proofErr w:type="spellStart"/>
            <w:r w:rsidRPr="008E1042">
              <w:rPr>
                <w:rFonts w:ascii="Arial" w:hAnsi="Arial" w:cs="Arial"/>
                <w:b/>
                <w:sz w:val="21"/>
              </w:rPr>
              <w:t>Extensión</w:t>
            </w:r>
            <w:proofErr w:type="spellEnd"/>
            <w:r w:rsidRPr="008E1042">
              <w:rPr>
                <w:rFonts w:ascii="Arial" w:hAnsi="Arial" w:cs="Arial"/>
                <w:b/>
                <w:sz w:val="21"/>
              </w:rPr>
              <w:t>):</w:t>
            </w:r>
          </w:p>
        </w:tc>
        <w:tc>
          <w:tcPr>
            <w:tcW w:w="6667" w:type="dxa"/>
          </w:tcPr>
          <w:p w14:paraId="49E18E6E" w14:textId="77777777" w:rsidR="00165F9B" w:rsidRPr="008E1042" w:rsidRDefault="00165F9B" w:rsidP="00A262B8">
            <w:pPr>
              <w:rPr>
                <w:rFonts w:ascii="Arial" w:hAnsi="Arial" w:cs="Arial"/>
              </w:rPr>
            </w:pPr>
            <w:proofErr w:type="spellStart"/>
            <w:r w:rsidRPr="008E1042">
              <w:rPr>
                <w:rFonts w:ascii="Arial" w:hAnsi="Arial" w:cs="Arial"/>
              </w:rPr>
              <w:t>Incluye</w:t>
            </w:r>
            <w:proofErr w:type="spellEnd"/>
            <w:r w:rsidRPr="008E1042">
              <w:rPr>
                <w:rFonts w:ascii="Arial" w:hAnsi="Arial" w:cs="Arial"/>
              </w:rPr>
              <w:t xml:space="preserve"> CU01 – </w:t>
            </w:r>
            <w:proofErr w:type="spellStart"/>
            <w:r w:rsidRPr="008E1042">
              <w:rPr>
                <w:rFonts w:ascii="Arial" w:hAnsi="Arial" w:cs="Arial"/>
              </w:rPr>
              <w:t>Buscar</w:t>
            </w:r>
            <w:proofErr w:type="spellEnd"/>
            <w:r w:rsidRPr="008E1042">
              <w:rPr>
                <w:rFonts w:ascii="Arial" w:hAnsi="Arial" w:cs="Arial"/>
              </w:rPr>
              <w:t xml:space="preserve"> </w:t>
            </w:r>
            <w:proofErr w:type="spellStart"/>
            <w:r w:rsidRPr="008E1042">
              <w:rPr>
                <w:rFonts w:ascii="Arial" w:hAnsi="Arial" w:cs="Arial"/>
              </w:rPr>
              <w:t>vuelos</w:t>
            </w:r>
            <w:proofErr w:type="spellEnd"/>
            <w:r w:rsidRPr="008E1042">
              <w:rPr>
                <w:rFonts w:ascii="Arial" w:hAnsi="Arial" w:cs="Arial"/>
              </w:rPr>
              <w:t xml:space="preserve">. </w:t>
            </w:r>
            <w:proofErr w:type="spellStart"/>
            <w:r w:rsidRPr="008E1042">
              <w:rPr>
                <w:rFonts w:ascii="Arial" w:hAnsi="Arial" w:cs="Arial"/>
              </w:rPr>
              <w:t>Puede</w:t>
            </w:r>
            <w:proofErr w:type="spellEnd"/>
            <w:r w:rsidRPr="008E1042">
              <w:rPr>
                <w:rFonts w:ascii="Arial" w:hAnsi="Arial" w:cs="Arial"/>
              </w:rPr>
              <w:t xml:space="preserve"> </w:t>
            </w:r>
            <w:proofErr w:type="spellStart"/>
            <w:r w:rsidRPr="008E1042">
              <w:rPr>
                <w:rFonts w:ascii="Arial" w:hAnsi="Arial" w:cs="Arial"/>
              </w:rPr>
              <w:t>utilizar</w:t>
            </w:r>
            <w:proofErr w:type="spellEnd"/>
            <w:r w:rsidRPr="008E1042">
              <w:rPr>
                <w:rFonts w:ascii="Arial" w:hAnsi="Arial" w:cs="Arial"/>
              </w:rPr>
              <w:t xml:space="preserve"> </w:t>
            </w:r>
            <w:proofErr w:type="spellStart"/>
            <w:r w:rsidRPr="008E1042">
              <w:rPr>
                <w:rFonts w:ascii="Arial" w:hAnsi="Arial" w:cs="Arial"/>
              </w:rPr>
              <w:t>información</w:t>
            </w:r>
            <w:proofErr w:type="spellEnd"/>
            <w:r w:rsidRPr="008E1042">
              <w:rPr>
                <w:rFonts w:ascii="Arial" w:hAnsi="Arial" w:cs="Arial"/>
              </w:rPr>
              <w:t xml:space="preserve"> </w:t>
            </w:r>
            <w:proofErr w:type="spellStart"/>
            <w:r w:rsidRPr="008E1042">
              <w:rPr>
                <w:rFonts w:ascii="Arial" w:hAnsi="Arial" w:cs="Arial"/>
              </w:rPr>
              <w:t>cargada</w:t>
            </w:r>
            <w:proofErr w:type="spellEnd"/>
            <w:r w:rsidRPr="008E1042">
              <w:rPr>
                <w:rFonts w:ascii="Arial" w:hAnsi="Arial" w:cs="Arial"/>
              </w:rPr>
              <w:t xml:space="preserve"> </w:t>
            </w:r>
            <w:proofErr w:type="spellStart"/>
            <w:r w:rsidRPr="008E1042">
              <w:rPr>
                <w:rFonts w:ascii="Arial" w:hAnsi="Arial" w:cs="Arial"/>
              </w:rPr>
              <w:t>mediante</w:t>
            </w:r>
            <w:proofErr w:type="spellEnd"/>
            <w:r w:rsidRPr="008E1042">
              <w:rPr>
                <w:rFonts w:ascii="Arial" w:hAnsi="Arial" w:cs="Arial"/>
              </w:rPr>
              <w:t xml:space="preserve"> CU05 – </w:t>
            </w:r>
            <w:proofErr w:type="spellStart"/>
            <w:r w:rsidRPr="008E1042">
              <w:rPr>
                <w:rFonts w:ascii="Arial" w:hAnsi="Arial" w:cs="Arial"/>
              </w:rPr>
              <w:t>Consultar</w:t>
            </w:r>
            <w:proofErr w:type="spellEnd"/>
            <w:r w:rsidRPr="008E1042">
              <w:rPr>
                <w:rFonts w:ascii="Arial" w:hAnsi="Arial" w:cs="Arial"/>
              </w:rPr>
              <w:t xml:space="preserve"> y </w:t>
            </w:r>
            <w:proofErr w:type="spellStart"/>
            <w:r w:rsidRPr="008E1042">
              <w:rPr>
                <w:rFonts w:ascii="Arial" w:hAnsi="Arial" w:cs="Arial"/>
              </w:rPr>
              <w:t>modificar</w:t>
            </w:r>
            <w:proofErr w:type="spellEnd"/>
            <w:r w:rsidRPr="008E1042">
              <w:rPr>
                <w:rFonts w:ascii="Arial" w:hAnsi="Arial" w:cs="Arial"/>
              </w:rPr>
              <w:t xml:space="preserve"> mis </w:t>
            </w:r>
            <w:proofErr w:type="spellStart"/>
            <w:r w:rsidRPr="008E1042">
              <w:rPr>
                <w:rFonts w:ascii="Arial" w:hAnsi="Arial" w:cs="Arial"/>
              </w:rPr>
              <w:t>datos</w:t>
            </w:r>
            <w:proofErr w:type="spellEnd"/>
            <w:r w:rsidRPr="008E1042">
              <w:rPr>
                <w:rFonts w:ascii="Arial" w:hAnsi="Arial" w:cs="Arial"/>
              </w:rPr>
              <w:t>.</w:t>
            </w:r>
          </w:p>
        </w:tc>
      </w:tr>
      <w:tr w:rsidR="00165F9B" w:rsidRPr="008E1042" w14:paraId="11515D93" w14:textId="77777777" w:rsidTr="00165F9B">
        <w:trPr>
          <w:trHeight w:val="1248"/>
          <w:jc w:val="center"/>
        </w:trPr>
        <w:tc>
          <w:tcPr>
            <w:tcW w:w="3845" w:type="dxa"/>
            <w:shd w:val="clear" w:color="auto" w:fill="F2F2F2"/>
          </w:tcPr>
          <w:p w14:paraId="472F625D" w14:textId="77777777" w:rsidR="00165F9B" w:rsidRPr="008E1042" w:rsidRDefault="00165F9B" w:rsidP="00A262B8">
            <w:pPr>
              <w:rPr>
                <w:rFonts w:ascii="Arial" w:hAnsi="Arial" w:cs="Arial"/>
              </w:rPr>
            </w:pPr>
            <w:proofErr w:type="spellStart"/>
            <w:r w:rsidRPr="008E1042">
              <w:rPr>
                <w:rFonts w:ascii="Arial" w:hAnsi="Arial" w:cs="Arial"/>
                <w:b/>
                <w:sz w:val="21"/>
              </w:rPr>
              <w:t>Precondición</w:t>
            </w:r>
            <w:proofErr w:type="spellEnd"/>
            <w:r w:rsidRPr="008E1042">
              <w:rPr>
                <w:rFonts w:ascii="Arial" w:hAnsi="Arial" w:cs="Arial"/>
                <w:b/>
                <w:sz w:val="21"/>
              </w:rPr>
              <w:t>:</w:t>
            </w:r>
          </w:p>
        </w:tc>
        <w:tc>
          <w:tcPr>
            <w:tcW w:w="6667" w:type="dxa"/>
          </w:tcPr>
          <w:p w14:paraId="7FDD6139" w14:textId="77777777" w:rsidR="00165F9B" w:rsidRPr="008E1042" w:rsidRDefault="00165F9B" w:rsidP="00A262B8">
            <w:pPr>
              <w:ind w:left="142" w:hanging="142"/>
              <w:rPr>
                <w:rFonts w:ascii="Arial" w:hAnsi="Arial" w:cs="Arial"/>
              </w:rPr>
            </w:pPr>
            <w:r w:rsidRPr="008E1042">
              <w:rPr>
                <w:rFonts w:ascii="Arial" w:hAnsi="Arial" w:cs="Arial"/>
              </w:rPr>
              <w:t xml:space="preserve">1. El </w:t>
            </w:r>
            <w:proofErr w:type="spellStart"/>
            <w:r w:rsidRPr="008E1042">
              <w:rPr>
                <w:rFonts w:ascii="Arial" w:hAnsi="Arial" w:cs="Arial"/>
              </w:rPr>
              <w:t>usuario</w:t>
            </w:r>
            <w:proofErr w:type="spellEnd"/>
            <w:r w:rsidRPr="008E1042">
              <w:rPr>
                <w:rFonts w:ascii="Arial" w:hAnsi="Arial" w:cs="Arial"/>
              </w:rPr>
              <w:t xml:space="preserve"> </w:t>
            </w:r>
            <w:proofErr w:type="spellStart"/>
            <w:r w:rsidRPr="008E1042">
              <w:rPr>
                <w:rFonts w:ascii="Arial" w:hAnsi="Arial" w:cs="Arial"/>
              </w:rPr>
              <w:t>debe</w:t>
            </w:r>
            <w:proofErr w:type="spellEnd"/>
            <w:r w:rsidRPr="008E1042">
              <w:rPr>
                <w:rFonts w:ascii="Arial" w:hAnsi="Arial" w:cs="Arial"/>
              </w:rPr>
              <w:t xml:space="preserve"> </w:t>
            </w:r>
            <w:proofErr w:type="spellStart"/>
            <w:r w:rsidRPr="008E1042">
              <w:rPr>
                <w:rFonts w:ascii="Arial" w:hAnsi="Arial" w:cs="Arial"/>
              </w:rPr>
              <w:t>haber</w:t>
            </w:r>
            <w:proofErr w:type="spellEnd"/>
            <w:r w:rsidRPr="008E1042">
              <w:rPr>
                <w:rFonts w:ascii="Arial" w:hAnsi="Arial" w:cs="Arial"/>
              </w:rPr>
              <w:t xml:space="preserve"> </w:t>
            </w:r>
            <w:proofErr w:type="spellStart"/>
            <w:r w:rsidRPr="008E1042">
              <w:rPr>
                <w:rFonts w:ascii="Arial" w:hAnsi="Arial" w:cs="Arial"/>
              </w:rPr>
              <w:t>iniciado</w:t>
            </w:r>
            <w:proofErr w:type="spellEnd"/>
            <w:r w:rsidRPr="008E1042">
              <w:rPr>
                <w:rFonts w:ascii="Arial" w:hAnsi="Arial" w:cs="Arial"/>
              </w:rPr>
              <w:t xml:space="preserve"> </w:t>
            </w:r>
            <w:proofErr w:type="spellStart"/>
            <w:r w:rsidRPr="008E1042">
              <w:rPr>
                <w:rFonts w:ascii="Arial" w:hAnsi="Arial" w:cs="Arial"/>
              </w:rPr>
              <w:t>sesión</w:t>
            </w:r>
            <w:proofErr w:type="spellEnd"/>
            <w:r w:rsidRPr="008E1042">
              <w:rPr>
                <w:rFonts w:ascii="Arial" w:hAnsi="Arial" w:cs="Arial"/>
              </w:rPr>
              <w:t xml:space="preserve"> con </w:t>
            </w:r>
            <w:proofErr w:type="spellStart"/>
            <w:r w:rsidRPr="008E1042">
              <w:rPr>
                <w:rFonts w:ascii="Arial" w:hAnsi="Arial" w:cs="Arial"/>
              </w:rPr>
              <w:t>perfil</w:t>
            </w:r>
            <w:proofErr w:type="spellEnd"/>
            <w:r w:rsidRPr="008E1042">
              <w:rPr>
                <w:rFonts w:ascii="Arial" w:hAnsi="Arial" w:cs="Arial"/>
              </w:rPr>
              <w:t xml:space="preserve"> </w:t>
            </w:r>
            <w:proofErr w:type="spellStart"/>
            <w:r w:rsidRPr="008E1042">
              <w:rPr>
                <w:rFonts w:ascii="Arial" w:hAnsi="Arial" w:cs="Arial"/>
              </w:rPr>
              <w:t>Cliente</w:t>
            </w:r>
            <w:proofErr w:type="spellEnd"/>
            <w:r w:rsidRPr="008E1042">
              <w:rPr>
                <w:rFonts w:ascii="Arial" w:hAnsi="Arial" w:cs="Arial"/>
              </w:rPr>
              <w:t>.</w:t>
            </w:r>
          </w:p>
          <w:p w14:paraId="6AE7C6EF" w14:textId="77777777" w:rsidR="00165F9B" w:rsidRPr="008E1042" w:rsidRDefault="00165F9B" w:rsidP="00A262B8">
            <w:pPr>
              <w:ind w:left="142" w:hanging="142"/>
              <w:rPr>
                <w:rFonts w:ascii="Arial" w:hAnsi="Arial" w:cs="Arial"/>
              </w:rPr>
            </w:pPr>
            <w:r w:rsidRPr="008E1042">
              <w:rPr>
                <w:rFonts w:ascii="Arial" w:hAnsi="Arial" w:cs="Arial"/>
              </w:rPr>
              <w:t xml:space="preserve">2. Debe </w:t>
            </w:r>
            <w:proofErr w:type="spellStart"/>
            <w:r w:rsidRPr="008E1042">
              <w:rPr>
                <w:rFonts w:ascii="Arial" w:hAnsi="Arial" w:cs="Arial"/>
              </w:rPr>
              <w:t>haberse</w:t>
            </w:r>
            <w:proofErr w:type="spellEnd"/>
            <w:r w:rsidRPr="008E1042">
              <w:rPr>
                <w:rFonts w:ascii="Arial" w:hAnsi="Arial" w:cs="Arial"/>
              </w:rPr>
              <w:t xml:space="preserve"> </w:t>
            </w:r>
            <w:proofErr w:type="spellStart"/>
            <w:r w:rsidRPr="008E1042">
              <w:rPr>
                <w:rFonts w:ascii="Arial" w:hAnsi="Arial" w:cs="Arial"/>
              </w:rPr>
              <w:t>seleccionado</w:t>
            </w:r>
            <w:proofErr w:type="spellEnd"/>
            <w:r w:rsidRPr="008E1042">
              <w:rPr>
                <w:rFonts w:ascii="Arial" w:hAnsi="Arial" w:cs="Arial"/>
              </w:rPr>
              <w:t xml:space="preserve"> al </w:t>
            </w:r>
            <w:proofErr w:type="spellStart"/>
            <w:r w:rsidRPr="008E1042">
              <w:rPr>
                <w:rFonts w:ascii="Arial" w:hAnsi="Arial" w:cs="Arial"/>
              </w:rPr>
              <w:t>menos</w:t>
            </w:r>
            <w:proofErr w:type="spellEnd"/>
            <w:r w:rsidRPr="008E1042">
              <w:rPr>
                <w:rFonts w:ascii="Arial" w:hAnsi="Arial" w:cs="Arial"/>
              </w:rPr>
              <w:t xml:space="preserve"> un </w:t>
            </w:r>
            <w:proofErr w:type="spellStart"/>
            <w:r w:rsidRPr="008E1042">
              <w:rPr>
                <w:rFonts w:ascii="Arial" w:hAnsi="Arial" w:cs="Arial"/>
              </w:rPr>
              <w:t>vuelo</w:t>
            </w:r>
            <w:proofErr w:type="spellEnd"/>
            <w:r w:rsidRPr="008E1042">
              <w:rPr>
                <w:rFonts w:ascii="Arial" w:hAnsi="Arial" w:cs="Arial"/>
              </w:rPr>
              <w:t>.</w:t>
            </w:r>
          </w:p>
          <w:p w14:paraId="58C7A925" w14:textId="77777777" w:rsidR="00165F9B" w:rsidRPr="008E1042" w:rsidRDefault="00165F9B" w:rsidP="00A262B8">
            <w:pPr>
              <w:ind w:left="142" w:hanging="142"/>
              <w:rPr>
                <w:rFonts w:ascii="Arial" w:hAnsi="Arial" w:cs="Arial"/>
              </w:rPr>
            </w:pPr>
            <w:r w:rsidRPr="008E1042">
              <w:rPr>
                <w:rFonts w:ascii="Arial" w:hAnsi="Arial" w:cs="Arial"/>
              </w:rPr>
              <w:t xml:space="preserve">3. Los </w:t>
            </w:r>
            <w:proofErr w:type="spellStart"/>
            <w:r w:rsidRPr="008E1042">
              <w:rPr>
                <w:rFonts w:ascii="Arial" w:hAnsi="Arial" w:cs="Arial"/>
              </w:rPr>
              <w:t>vuelos</w:t>
            </w:r>
            <w:proofErr w:type="spellEnd"/>
            <w:r w:rsidRPr="008E1042">
              <w:rPr>
                <w:rFonts w:ascii="Arial" w:hAnsi="Arial" w:cs="Arial"/>
              </w:rPr>
              <w:t xml:space="preserve"> </w:t>
            </w:r>
            <w:proofErr w:type="spellStart"/>
            <w:r w:rsidRPr="008E1042">
              <w:rPr>
                <w:rFonts w:ascii="Arial" w:hAnsi="Arial" w:cs="Arial"/>
              </w:rPr>
              <w:t>seleccionados</w:t>
            </w:r>
            <w:proofErr w:type="spellEnd"/>
            <w:r w:rsidRPr="008E1042">
              <w:rPr>
                <w:rFonts w:ascii="Arial" w:hAnsi="Arial" w:cs="Arial"/>
              </w:rPr>
              <w:t xml:space="preserve"> </w:t>
            </w:r>
            <w:proofErr w:type="spellStart"/>
            <w:r w:rsidRPr="008E1042">
              <w:rPr>
                <w:rFonts w:ascii="Arial" w:hAnsi="Arial" w:cs="Arial"/>
              </w:rPr>
              <w:t>deben</w:t>
            </w:r>
            <w:proofErr w:type="spellEnd"/>
            <w:r w:rsidRPr="008E1042">
              <w:rPr>
                <w:rFonts w:ascii="Arial" w:hAnsi="Arial" w:cs="Arial"/>
              </w:rPr>
              <w:t xml:space="preserve"> </w:t>
            </w:r>
            <w:proofErr w:type="spellStart"/>
            <w:r w:rsidRPr="008E1042">
              <w:rPr>
                <w:rFonts w:ascii="Arial" w:hAnsi="Arial" w:cs="Arial"/>
              </w:rPr>
              <w:t>encontrarse</w:t>
            </w:r>
            <w:proofErr w:type="spellEnd"/>
            <w:r w:rsidRPr="008E1042">
              <w:rPr>
                <w:rFonts w:ascii="Arial" w:hAnsi="Arial" w:cs="Arial"/>
              </w:rPr>
              <w:t xml:space="preserve"> </w:t>
            </w:r>
            <w:proofErr w:type="spellStart"/>
            <w:r w:rsidRPr="008E1042">
              <w:rPr>
                <w:rFonts w:ascii="Arial" w:hAnsi="Arial" w:cs="Arial"/>
              </w:rPr>
              <w:t>activos</w:t>
            </w:r>
            <w:proofErr w:type="spellEnd"/>
            <w:r w:rsidRPr="008E1042">
              <w:rPr>
                <w:rFonts w:ascii="Arial" w:hAnsi="Arial" w:cs="Arial"/>
              </w:rPr>
              <w:t>.</w:t>
            </w:r>
          </w:p>
          <w:p w14:paraId="7EB0E70D" w14:textId="77777777" w:rsidR="00165F9B" w:rsidRPr="008E1042" w:rsidRDefault="00165F9B" w:rsidP="00A262B8">
            <w:pPr>
              <w:ind w:left="142" w:hanging="142"/>
              <w:rPr>
                <w:rFonts w:ascii="Arial" w:hAnsi="Arial" w:cs="Arial"/>
              </w:rPr>
            </w:pPr>
            <w:r w:rsidRPr="008E1042">
              <w:rPr>
                <w:rFonts w:ascii="Arial" w:hAnsi="Arial" w:cs="Arial"/>
              </w:rPr>
              <w:t xml:space="preserve">4. Deben </w:t>
            </w:r>
            <w:proofErr w:type="spellStart"/>
            <w:r w:rsidRPr="008E1042">
              <w:rPr>
                <w:rFonts w:ascii="Arial" w:hAnsi="Arial" w:cs="Arial"/>
              </w:rPr>
              <w:t>existir</w:t>
            </w:r>
            <w:proofErr w:type="spellEnd"/>
            <w:r w:rsidRPr="008E1042">
              <w:rPr>
                <w:rFonts w:ascii="Arial" w:hAnsi="Arial" w:cs="Arial"/>
              </w:rPr>
              <w:t xml:space="preserve"> </w:t>
            </w:r>
            <w:proofErr w:type="spellStart"/>
            <w:r w:rsidRPr="008E1042">
              <w:rPr>
                <w:rFonts w:ascii="Arial" w:hAnsi="Arial" w:cs="Arial"/>
              </w:rPr>
              <w:t>cupos</w:t>
            </w:r>
            <w:proofErr w:type="spellEnd"/>
            <w:r w:rsidRPr="008E1042">
              <w:rPr>
                <w:rFonts w:ascii="Arial" w:hAnsi="Arial" w:cs="Arial"/>
              </w:rPr>
              <w:t xml:space="preserve"> </w:t>
            </w:r>
            <w:proofErr w:type="spellStart"/>
            <w:r w:rsidRPr="008E1042">
              <w:rPr>
                <w:rFonts w:ascii="Arial" w:hAnsi="Arial" w:cs="Arial"/>
              </w:rPr>
              <w:t>suficientes</w:t>
            </w:r>
            <w:proofErr w:type="spellEnd"/>
            <w:r w:rsidRPr="008E1042">
              <w:rPr>
                <w:rFonts w:ascii="Arial" w:hAnsi="Arial" w:cs="Arial"/>
              </w:rPr>
              <w:t xml:space="preserve"> para la </w:t>
            </w:r>
            <w:proofErr w:type="spellStart"/>
            <w:r w:rsidRPr="008E1042">
              <w:rPr>
                <w:rFonts w:ascii="Arial" w:hAnsi="Arial" w:cs="Arial"/>
              </w:rPr>
              <w:t>cantidad</w:t>
            </w:r>
            <w:proofErr w:type="spellEnd"/>
            <w:r w:rsidRPr="008E1042">
              <w:rPr>
                <w:rFonts w:ascii="Arial" w:hAnsi="Arial" w:cs="Arial"/>
              </w:rPr>
              <w:t xml:space="preserve"> de </w:t>
            </w:r>
            <w:proofErr w:type="spellStart"/>
            <w:r w:rsidRPr="008E1042">
              <w:rPr>
                <w:rFonts w:ascii="Arial" w:hAnsi="Arial" w:cs="Arial"/>
              </w:rPr>
              <w:t>pasajeros</w:t>
            </w:r>
            <w:proofErr w:type="spellEnd"/>
            <w:r w:rsidRPr="008E1042">
              <w:rPr>
                <w:rFonts w:ascii="Arial" w:hAnsi="Arial" w:cs="Arial"/>
              </w:rPr>
              <w:t>.</w:t>
            </w:r>
          </w:p>
          <w:p w14:paraId="639CCC2A" w14:textId="77777777" w:rsidR="00165F9B" w:rsidRPr="008E1042" w:rsidRDefault="00165F9B" w:rsidP="00A262B8">
            <w:pPr>
              <w:ind w:left="142" w:hanging="142"/>
              <w:rPr>
                <w:rFonts w:ascii="Arial" w:hAnsi="Arial" w:cs="Arial"/>
              </w:rPr>
            </w:pPr>
            <w:r w:rsidRPr="008E1042">
              <w:rPr>
                <w:rFonts w:ascii="Arial" w:hAnsi="Arial" w:cs="Arial"/>
              </w:rPr>
              <w:t xml:space="preserve">5. La </w:t>
            </w:r>
            <w:proofErr w:type="spellStart"/>
            <w:r w:rsidRPr="008E1042">
              <w:rPr>
                <w:rFonts w:ascii="Arial" w:hAnsi="Arial" w:cs="Arial"/>
              </w:rPr>
              <w:t>información</w:t>
            </w:r>
            <w:proofErr w:type="spellEnd"/>
            <w:r w:rsidRPr="008E1042">
              <w:rPr>
                <w:rFonts w:ascii="Arial" w:hAnsi="Arial" w:cs="Arial"/>
              </w:rPr>
              <w:t xml:space="preserve"> </w:t>
            </w:r>
            <w:proofErr w:type="spellStart"/>
            <w:r w:rsidRPr="008E1042">
              <w:rPr>
                <w:rFonts w:ascii="Arial" w:hAnsi="Arial" w:cs="Arial"/>
              </w:rPr>
              <w:t>debe</w:t>
            </w:r>
            <w:proofErr w:type="spellEnd"/>
            <w:r w:rsidRPr="008E1042">
              <w:rPr>
                <w:rFonts w:ascii="Arial" w:hAnsi="Arial" w:cs="Arial"/>
              </w:rPr>
              <w:t xml:space="preserve"> </w:t>
            </w:r>
            <w:proofErr w:type="spellStart"/>
            <w:r w:rsidRPr="008E1042">
              <w:rPr>
                <w:rFonts w:ascii="Arial" w:hAnsi="Arial" w:cs="Arial"/>
              </w:rPr>
              <w:t>superar</w:t>
            </w:r>
            <w:proofErr w:type="spellEnd"/>
            <w:r w:rsidRPr="008E1042">
              <w:rPr>
                <w:rFonts w:ascii="Arial" w:hAnsi="Arial" w:cs="Arial"/>
              </w:rPr>
              <w:t xml:space="preserve"> la </w:t>
            </w:r>
            <w:proofErr w:type="spellStart"/>
            <w:r w:rsidRPr="008E1042">
              <w:rPr>
                <w:rFonts w:ascii="Arial" w:hAnsi="Arial" w:cs="Arial"/>
              </w:rPr>
              <w:t>validación</w:t>
            </w:r>
            <w:proofErr w:type="spellEnd"/>
            <w:r w:rsidRPr="008E1042">
              <w:rPr>
                <w:rFonts w:ascii="Arial" w:hAnsi="Arial" w:cs="Arial"/>
              </w:rPr>
              <w:t xml:space="preserve"> de </w:t>
            </w:r>
            <w:proofErr w:type="spellStart"/>
            <w:r w:rsidRPr="008E1042">
              <w:rPr>
                <w:rFonts w:ascii="Arial" w:hAnsi="Arial" w:cs="Arial"/>
              </w:rPr>
              <w:t>integridad</w:t>
            </w:r>
            <w:proofErr w:type="spellEnd"/>
            <w:r w:rsidRPr="008E1042">
              <w:rPr>
                <w:rFonts w:ascii="Arial" w:hAnsi="Arial" w:cs="Arial"/>
              </w:rPr>
              <w:t>.</w:t>
            </w:r>
          </w:p>
        </w:tc>
      </w:tr>
      <w:tr w:rsidR="00165F9B" w:rsidRPr="008E1042" w14:paraId="0FCFC665" w14:textId="77777777" w:rsidTr="00165F9B">
        <w:trPr>
          <w:trHeight w:val="983"/>
          <w:jc w:val="center"/>
        </w:trPr>
        <w:tc>
          <w:tcPr>
            <w:tcW w:w="3845" w:type="dxa"/>
            <w:shd w:val="clear" w:color="auto" w:fill="F2F2F2"/>
          </w:tcPr>
          <w:p w14:paraId="797F7C9B" w14:textId="77777777" w:rsidR="00165F9B" w:rsidRPr="008E1042" w:rsidRDefault="00165F9B" w:rsidP="00A262B8">
            <w:pPr>
              <w:rPr>
                <w:rFonts w:ascii="Arial" w:hAnsi="Arial" w:cs="Arial"/>
              </w:rPr>
            </w:pPr>
            <w:proofErr w:type="spellStart"/>
            <w:r w:rsidRPr="008E1042">
              <w:rPr>
                <w:rFonts w:ascii="Arial" w:hAnsi="Arial" w:cs="Arial"/>
                <w:b/>
                <w:sz w:val="21"/>
              </w:rPr>
              <w:t>Escenario</w:t>
            </w:r>
            <w:proofErr w:type="spellEnd"/>
            <w:r w:rsidRPr="008E1042">
              <w:rPr>
                <w:rFonts w:ascii="Arial" w:hAnsi="Arial" w:cs="Arial"/>
                <w:b/>
                <w:sz w:val="21"/>
              </w:rPr>
              <w:t xml:space="preserve"> Principal:</w:t>
            </w:r>
          </w:p>
        </w:tc>
        <w:tc>
          <w:tcPr>
            <w:tcW w:w="6667" w:type="dxa"/>
          </w:tcPr>
          <w:p w14:paraId="2ADC4CF5" w14:textId="77777777" w:rsidR="00165F9B" w:rsidRPr="008E1042" w:rsidRDefault="00165F9B" w:rsidP="00A262B8">
            <w:pPr>
              <w:ind w:left="142" w:hanging="142"/>
              <w:rPr>
                <w:rFonts w:ascii="Arial" w:hAnsi="Arial" w:cs="Arial"/>
              </w:rPr>
            </w:pPr>
            <w:r w:rsidRPr="008E1042">
              <w:rPr>
                <w:rFonts w:ascii="Arial" w:hAnsi="Arial" w:cs="Arial"/>
              </w:rPr>
              <w:t xml:space="preserve">1. El </w:t>
            </w:r>
            <w:proofErr w:type="spellStart"/>
            <w:r w:rsidRPr="008E1042">
              <w:rPr>
                <w:rFonts w:ascii="Arial" w:hAnsi="Arial" w:cs="Arial"/>
              </w:rPr>
              <w:t>Cliente</w:t>
            </w:r>
            <w:proofErr w:type="spellEnd"/>
            <w:r w:rsidRPr="008E1042">
              <w:rPr>
                <w:rFonts w:ascii="Arial" w:hAnsi="Arial" w:cs="Arial"/>
              </w:rPr>
              <w:t xml:space="preserve"> </w:t>
            </w:r>
            <w:proofErr w:type="spellStart"/>
            <w:r w:rsidRPr="008E1042">
              <w:rPr>
                <w:rFonts w:ascii="Arial" w:hAnsi="Arial" w:cs="Arial"/>
              </w:rPr>
              <w:t>realiza</w:t>
            </w:r>
            <w:proofErr w:type="spellEnd"/>
            <w:r w:rsidRPr="008E1042">
              <w:rPr>
                <w:rFonts w:ascii="Arial" w:hAnsi="Arial" w:cs="Arial"/>
              </w:rPr>
              <w:t xml:space="preserve"> </w:t>
            </w:r>
            <w:proofErr w:type="spellStart"/>
            <w:r w:rsidRPr="008E1042">
              <w:rPr>
                <w:rFonts w:ascii="Arial" w:hAnsi="Arial" w:cs="Arial"/>
              </w:rPr>
              <w:t>una</w:t>
            </w:r>
            <w:proofErr w:type="spellEnd"/>
            <w:r w:rsidRPr="008E1042">
              <w:rPr>
                <w:rFonts w:ascii="Arial" w:hAnsi="Arial" w:cs="Arial"/>
              </w:rPr>
              <w:t xml:space="preserve"> </w:t>
            </w:r>
            <w:proofErr w:type="spellStart"/>
            <w:r w:rsidRPr="008E1042">
              <w:rPr>
                <w:rFonts w:ascii="Arial" w:hAnsi="Arial" w:cs="Arial"/>
              </w:rPr>
              <w:t>búsqueda</w:t>
            </w:r>
            <w:proofErr w:type="spellEnd"/>
            <w:r w:rsidRPr="008E1042">
              <w:rPr>
                <w:rFonts w:ascii="Arial" w:hAnsi="Arial" w:cs="Arial"/>
              </w:rPr>
              <w:t xml:space="preserve"> de </w:t>
            </w:r>
            <w:proofErr w:type="spellStart"/>
            <w:r w:rsidRPr="008E1042">
              <w:rPr>
                <w:rFonts w:ascii="Arial" w:hAnsi="Arial" w:cs="Arial"/>
              </w:rPr>
              <w:t>vuelos</w:t>
            </w:r>
            <w:proofErr w:type="spellEnd"/>
            <w:r w:rsidRPr="008E1042">
              <w:rPr>
                <w:rFonts w:ascii="Arial" w:hAnsi="Arial" w:cs="Arial"/>
              </w:rPr>
              <w:t>.</w:t>
            </w:r>
          </w:p>
          <w:p w14:paraId="60811637" w14:textId="77777777" w:rsidR="00165F9B" w:rsidRPr="008E1042" w:rsidRDefault="00165F9B" w:rsidP="00A262B8">
            <w:pPr>
              <w:ind w:left="142" w:hanging="142"/>
              <w:rPr>
                <w:rFonts w:ascii="Arial" w:hAnsi="Arial" w:cs="Arial"/>
              </w:rPr>
            </w:pPr>
            <w:r w:rsidRPr="008E1042">
              <w:rPr>
                <w:rFonts w:ascii="Arial" w:hAnsi="Arial" w:cs="Arial"/>
              </w:rPr>
              <w:t xml:space="preserve">2. 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muestra</w:t>
            </w:r>
            <w:proofErr w:type="spellEnd"/>
            <w:r w:rsidRPr="008E1042">
              <w:rPr>
                <w:rFonts w:ascii="Arial" w:hAnsi="Arial" w:cs="Arial"/>
              </w:rPr>
              <w:t xml:space="preserve"> </w:t>
            </w:r>
            <w:proofErr w:type="spellStart"/>
            <w:r w:rsidRPr="008E1042">
              <w:rPr>
                <w:rFonts w:ascii="Arial" w:hAnsi="Arial" w:cs="Arial"/>
              </w:rPr>
              <w:t>los</w:t>
            </w:r>
            <w:proofErr w:type="spellEnd"/>
            <w:r w:rsidRPr="008E1042">
              <w:rPr>
                <w:rFonts w:ascii="Arial" w:hAnsi="Arial" w:cs="Arial"/>
              </w:rPr>
              <w:t xml:space="preserve"> </w:t>
            </w:r>
            <w:proofErr w:type="spellStart"/>
            <w:r w:rsidRPr="008E1042">
              <w:rPr>
                <w:rFonts w:ascii="Arial" w:hAnsi="Arial" w:cs="Arial"/>
              </w:rPr>
              <w:t>vuelos</w:t>
            </w:r>
            <w:proofErr w:type="spellEnd"/>
            <w:r w:rsidRPr="008E1042">
              <w:rPr>
                <w:rFonts w:ascii="Arial" w:hAnsi="Arial" w:cs="Arial"/>
              </w:rPr>
              <w:t xml:space="preserve"> </w:t>
            </w:r>
            <w:proofErr w:type="spellStart"/>
            <w:r w:rsidRPr="008E1042">
              <w:rPr>
                <w:rFonts w:ascii="Arial" w:hAnsi="Arial" w:cs="Arial"/>
              </w:rPr>
              <w:t>que</w:t>
            </w:r>
            <w:proofErr w:type="spellEnd"/>
            <w:r w:rsidRPr="008E1042">
              <w:rPr>
                <w:rFonts w:ascii="Arial" w:hAnsi="Arial" w:cs="Arial"/>
              </w:rPr>
              <w:t xml:space="preserve"> </w:t>
            </w:r>
            <w:proofErr w:type="spellStart"/>
            <w:r w:rsidRPr="008E1042">
              <w:rPr>
                <w:rFonts w:ascii="Arial" w:hAnsi="Arial" w:cs="Arial"/>
              </w:rPr>
              <w:t>cumplen</w:t>
            </w:r>
            <w:proofErr w:type="spellEnd"/>
            <w:r w:rsidRPr="008E1042">
              <w:rPr>
                <w:rFonts w:ascii="Arial" w:hAnsi="Arial" w:cs="Arial"/>
              </w:rPr>
              <w:t xml:space="preserve"> con </w:t>
            </w:r>
            <w:proofErr w:type="spellStart"/>
            <w:r w:rsidRPr="008E1042">
              <w:rPr>
                <w:rFonts w:ascii="Arial" w:hAnsi="Arial" w:cs="Arial"/>
              </w:rPr>
              <w:t>los</w:t>
            </w:r>
            <w:proofErr w:type="spellEnd"/>
            <w:r w:rsidRPr="008E1042">
              <w:rPr>
                <w:rFonts w:ascii="Arial" w:hAnsi="Arial" w:cs="Arial"/>
              </w:rPr>
              <w:t xml:space="preserve"> </w:t>
            </w:r>
            <w:proofErr w:type="spellStart"/>
            <w:r w:rsidRPr="008E1042">
              <w:rPr>
                <w:rFonts w:ascii="Arial" w:hAnsi="Arial" w:cs="Arial"/>
              </w:rPr>
              <w:t>criterios</w:t>
            </w:r>
            <w:proofErr w:type="spellEnd"/>
            <w:r w:rsidRPr="008E1042">
              <w:rPr>
                <w:rFonts w:ascii="Arial" w:hAnsi="Arial" w:cs="Arial"/>
              </w:rPr>
              <w:t xml:space="preserve"> </w:t>
            </w:r>
            <w:proofErr w:type="spellStart"/>
            <w:r w:rsidRPr="008E1042">
              <w:rPr>
                <w:rFonts w:ascii="Arial" w:hAnsi="Arial" w:cs="Arial"/>
              </w:rPr>
              <w:t>indicados</w:t>
            </w:r>
            <w:proofErr w:type="spellEnd"/>
            <w:r w:rsidRPr="008E1042">
              <w:rPr>
                <w:rFonts w:ascii="Arial" w:hAnsi="Arial" w:cs="Arial"/>
              </w:rPr>
              <w:t>.</w:t>
            </w:r>
          </w:p>
          <w:p w14:paraId="533E1332" w14:textId="77777777" w:rsidR="00165F9B" w:rsidRPr="008E1042" w:rsidRDefault="00165F9B" w:rsidP="00A262B8">
            <w:pPr>
              <w:ind w:left="142" w:hanging="142"/>
              <w:rPr>
                <w:rFonts w:ascii="Arial" w:hAnsi="Arial" w:cs="Arial"/>
              </w:rPr>
            </w:pPr>
            <w:r w:rsidRPr="008E1042">
              <w:rPr>
                <w:rFonts w:ascii="Arial" w:hAnsi="Arial" w:cs="Arial"/>
              </w:rPr>
              <w:t xml:space="preserve">3. El </w:t>
            </w:r>
            <w:proofErr w:type="spellStart"/>
            <w:r w:rsidRPr="008E1042">
              <w:rPr>
                <w:rFonts w:ascii="Arial" w:hAnsi="Arial" w:cs="Arial"/>
              </w:rPr>
              <w:t>Cliente</w:t>
            </w:r>
            <w:proofErr w:type="spellEnd"/>
            <w:r w:rsidRPr="008E1042">
              <w:rPr>
                <w:rFonts w:ascii="Arial" w:hAnsi="Arial" w:cs="Arial"/>
              </w:rPr>
              <w:t xml:space="preserve"> </w:t>
            </w:r>
            <w:proofErr w:type="spellStart"/>
            <w:r w:rsidRPr="008E1042">
              <w:rPr>
                <w:rFonts w:ascii="Arial" w:hAnsi="Arial" w:cs="Arial"/>
              </w:rPr>
              <w:t>selecciona</w:t>
            </w:r>
            <w:proofErr w:type="spellEnd"/>
            <w:r w:rsidRPr="008E1042">
              <w:rPr>
                <w:rFonts w:ascii="Arial" w:hAnsi="Arial" w:cs="Arial"/>
              </w:rPr>
              <w:t xml:space="preserve"> un </w:t>
            </w:r>
            <w:proofErr w:type="spellStart"/>
            <w:r w:rsidRPr="008E1042">
              <w:rPr>
                <w:rFonts w:ascii="Arial" w:hAnsi="Arial" w:cs="Arial"/>
              </w:rPr>
              <w:t>vuelo</w:t>
            </w:r>
            <w:proofErr w:type="spellEnd"/>
            <w:r w:rsidRPr="008E1042">
              <w:rPr>
                <w:rFonts w:ascii="Arial" w:hAnsi="Arial" w:cs="Arial"/>
              </w:rPr>
              <w:t xml:space="preserve"> de </w:t>
            </w:r>
            <w:proofErr w:type="spellStart"/>
            <w:r w:rsidRPr="008E1042">
              <w:rPr>
                <w:rFonts w:ascii="Arial" w:hAnsi="Arial" w:cs="Arial"/>
              </w:rPr>
              <w:t>ida</w:t>
            </w:r>
            <w:proofErr w:type="spellEnd"/>
            <w:r w:rsidRPr="008E1042">
              <w:rPr>
                <w:rFonts w:ascii="Arial" w:hAnsi="Arial" w:cs="Arial"/>
              </w:rPr>
              <w:t>.</w:t>
            </w:r>
          </w:p>
          <w:p w14:paraId="0F734F7E" w14:textId="77777777" w:rsidR="00165F9B" w:rsidRPr="008E1042" w:rsidRDefault="00165F9B" w:rsidP="00A262B8">
            <w:pPr>
              <w:ind w:left="142" w:hanging="142"/>
              <w:rPr>
                <w:rFonts w:ascii="Arial" w:hAnsi="Arial" w:cs="Arial"/>
              </w:rPr>
            </w:pPr>
            <w:r w:rsidRPr="008E1042">
              <w:rPr>
                <w:rFonts w:ascii="Arial" w:hAnsi="Arial" w:cs="Arial"/>
              </w:rPr>
              <w:t xml:space="preserve">4. En </w:t>
            </w:r>
            <w:proofErr w:type="spellStart"/>
            <w:r w:rsidRPr="008E1042">
              <w:rPr>
                <w:rFonts w:ascii="Arial" w:hAnsi="Arial" w:cs="Arial"/>
              </w:rPr>
              <w:t>caso</w:t>
            </w:r>
            <w:proofErr w:type="spellEnd"/>
            <w:r w:rsidRPr="008E1042">
              <w:rPr>
                <w:rFonts w:ascii="Arial" w:hAnsi="Arial" w:cs="Arial"/>
              </w:rPr>
              <w:t xml:space="preserve"> de </w:t>
            </w:r>
            <w:proofErr w:type="spellStart"/>
            <w:r w:rsidRPr="008E1042">
              <w:rPr>
                <w:rFonts w:ascii="Arial" w:hAnsi="Arial" w:cs="Arial"/>
              </w:rPr>
              <w:t>viaje</w:t>
            </w:r>
            <w:proofErr w:type="spellEnd"/>
            <w:r w:rsidRPr="008E1042">
              <w:rPr>
                <w:rFonts w:ascii="Arial" w:hAnsi="Arial" w:cs="Arial"/>
              </w:rPr>
              <w:t xml:space="preserve"> de </w:t>
            </w:r>
            <w:proofErr w:type="spellStart"/>
            <w:r w:rsidRPr="008E1042">
              <w:rPr>
                <w:rFonts w:ascii="Arial" w:hAnsi="Arial" w:cs="Arial"/>
              </w:rPr>
              <w:t>ida</w:t>
            </w:r>
            <w:proofErr w:type="spellEnd"/>
            <w:r w:rsidRPr="008E1042">
              <w:rPr>
                <w:rFonts w:ascii="Arial" w:hAnsi="Arial" w:cs="Arial"/>
              </w:rPr>
              <w:t xml:space="preserve"> y </w:t>
            </w:r>
            <w:proofErr w:type="spellStart"/>
            <w:r w:rsidRPr="008E1042">
              <w:rPr>
                <w:rFonts w:ascii="Arial" w:hAnsi="Arial" w:cs="Arial"/>
              </w:rPr>
              <w:t>vuelta</w:t>
            </w:r>
            <w:proofErr w:type="spellEnd"/>
            <w:r w:rsidRPr="008E1042">
              <w:rPr>
                <w:rFonts w:ascii="Arial" w:hAnsi="Arial" w:cs="Arial"/>
              </w:rPr>
              <w:t xml:space="preserve">, </w:t>
            </w:r>
            <w:proofErr w:type="spellStart"/>
            <w:r w:rsidRPr="008E1042">
              <w:rPr>
                <w:rFonts w:ascii="Arial" w:hAnsi="Arial" w:cs="Arial"/>
              </w:rPr>
              <w:t>selecciona</w:t>
            </w:r>
            <w:proofErr w:type="spellEnd"/>
            <w:r w:rsidRPr="008E1042">
              <w:rPr>
                <w:rFonts w:ascii="Arial" w:hAnsi="Arial" w:cs="Arial"/>
              </w:rPr>
              <w:t xml:space="preserve"> también un </w:t>
            </w:r>
            <w:proofErr w:type="spellStart"/>
            <w:r w:rsidRPr="008E1042">
              <w:rPr>
                <w:rFonts w:ascii="Arial" w:hAnsi="Arial" w:cs="Arial"/>
              </w:rPr>
              <w:t>vuelo</w:t>
            </w:r>
            <w:proofErr w:type="spellEnd"/>
            <w:r w:rsidRPr="008E1042">
              <w:rPr>
                <w:rFonts w:ascii="Arial" w:hAnsi="Arial" w:cs="Arial"/>
              </w:rPr>
              <w:t xml:space="preserve"> de </w:t>
            </w:r>
            <w:proofErr w:type="spellStart"/>
            <w:r w:rsidRPr="008E1042">
              <w:rPr>
                <w:rFonts w:ascii="Arial" w:hAnsi="Arial" w:cs="Arial"/>
              </w:rPr>
              <w:t>regreso</w:t>
            </w:r>
            <w:proofErr w:type="spellEnd"/>
            <w:r w:rsidRPr="008E1042">
              <w:rPr>
                <w:rFonts w:ascii="Arial" w:hAnsi="Arial" w:cs="Arial"/>
              </w:rPr>
              <w:t>.</w:t>
            </w:r>
          </w:p>
          <w:p w14:paraId="55BD3E95" w14:textId="77777777" w:rsidR="00165F9B" w:rsidRPr="008E1042" w:rsidRDefault="00165F9B" w:rsidP="00A262B8">
            <w:pPr>
              <w:ind w:left="142" w:hanging="142"/>
              <w:rPr>
                <w:rFonts w:ascii="Arial" w:hAnsi="Arial" w:cs="Arial"/>
              </w:rPr>
            </w:pPr>
            <w:r w:rsidRPr="008E1042">
              <w:rPr>
                <w:rFonts w:ascii="Arial" w:hAnsi="Arial" w:cs="Arial"/>
              </w:rPr>
              <w:t xml:space="preserve">5. 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muestra</w:t>
            </w:r>
            <w:proofErr w:type="spellEnd"/>
            <w:r w:rsidRPr="008E1042">
              <w:rPr>
                <w:rFonts w:ascii="Arial" w:hAnsi="Arial" w:cs="Arial"/>
              </w:rPr>
              <w:t xml:space="preserve"> el </w:t>
            </w:r>
            <w:proofErr w:type="spellStart"/>
            <w:r w:rsidRPr="008E1042">
              <w:rPr>
                <w:rFonts w:ascii="Arial" w:hAnsi="Arial" w:cs="Arial"/>
              </w:rPr>
              <w:t>resumen</w:t>
            </w:r>
            <w:proofErr w:type="spellEnd"/>
            <w:r w:rsidRPr="008E1042">
              <w:rPr>
                <w:rFonts w:ascii="Arial" w:hAnsi="Arial" w:cs="Arial"/>
              </w:rPr>
              <w:t xml:space="preserve"> de </w:t>
            </w:r>
            <w:proofErr w:type="spellStart"/>
            <w:r w:rsidRPr="008E1042">
              <w:rPr>
                <w:rFonts w:ascii="Arial" w:hAnsi="Arial" w:cs="Arial"/>
              </w:rPr>
              <w:t>los</w:t>
            </w:r>
            <w:proofErr w:type="spellEnd"/>
            <w:r w:rsidRPr="008E1042">
              <w:rPr>
                <w:rFonts w:ascii="Arial" w:hAnsi="Arial" w:cs="Arial"/>
              </w:rPr>
              <w:t xml:space="preserve"> </w:t>
            </w:r>
            <w:proofErr w:type="spellStart"/>
            <w:r w:rsidRPr="008E1042">
              <w:rPr>
                <w:rFonts w:ascii="Arial" w:hAnsi="Arial" w:cs="Arial"/>
              </w:rPr>
              <w:t>vuelos</w:t>
            </w:r>
            <w:proofErr w:type="spellEnd"/>
            <w:r w:rsidRPr="008E1042">
              <w:rPr>
                <w:rFonts w:ascii="Arial" w:hAnsi="Arial" w:cs="Arial"/>
              </w:rPr>
              <w:t xml:space="preserve"> </w:t>
            </w:r>
            <w:proofErr w:type="spellStart"/>
            <w:r w:rsidRPr="008E1042">
              <w:rPr>
                <w:rFonts w:ascii="Arial" w:hAnsi="Arial" w:cs="Arial"/>
              </w:rPr>
              <w:t>seleccionados</w:t>
            </w:r>
            <w:proofErr w:type="spellEnd"/>
            <w:r w:rsidRPr="008E1042">
              <w:rPr>
                <w:rFonts w:ascii="Arial" w:hAnsi="Arial" w:cs="Arial"/>
              </w:rPr>
              <w:t>.</w:t>
            </w:r>
          </w:p>
          <w:p w14:paraId="5816C19B" w14:textId="77777777" w:rsidR="00165F9B" w:rsidRPr="008E1042" w:rsidRDefault="00165F9B" w:rsidP="00A262B8">
            <w:pPr>
              <w:ind w:left="142" w:hanging="142"/>
              <w:rPr>
                <w:rFonts w:ascii="Arial" w:hAnsi="Arial" w:cs="Arial"/>
              </w:rPr>
            </w:pPr>
            <w:r w:rsidRPr="008E1042">
              <w:rPr>
                <w:rFonts w:ascii="Arial" w:hAnsi="Arial" w:cs="Arial"/>
              </w:rPr>
              <w:t xml:space="preserve">6. 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solicita</w:t>
            </w:r>
            <w:proofErr w:type="spellEnd"/>
            <w:r w:rsidRPr="008E1042">
              <w:rPr>
                <w:rFonts w:ascii="Arial" w:hAnsi="Arial" w:cs="Arial"/>
              </w:rPr>
              <w:t xml:space="preserve"> </w:t>
            </w:r>
            <w:proofErr w:type="spellStart"/>
            <w:r w:rsidRPr="008E1042">
              <w:rPr>
                <w:rFonts w:ascii="Arial" w:hAnsi="Arial" w:cs="Arial"/>
              </w:rPr>
              <w:t>los</w:t>
            </w:r>
            <w:proofErr w:type="spellEnd"/>
            <w:r w:rsidRPr="008E1042">
              <w:rPr>
                <w:rFonts w:ascii="Arial" w:hAnsi="Arial" w:cs="Arial"/>
              </w:rPr>
              <w:t xml:space="preserve"> </w:t>
            </w:r>
            <w:proofErr w:type="spellStart"/>
            <w:r w:rsidRPr="008E1042">
              <w:rPr>
                <w:rFonts w:ascii="Arial" w:hAnsi="Arial" w:cs="Arial"/>
              </w:rPr>
              <w:t>datos</w:t>
            </w:r>
            <w:proofErr w:type="spellEnd"/>
            <w:r w:rsidRPr="008E1042">
              <w:rPr>
                <w:rFonts w:ascii="Arial" w:hAnsi="Arial" w:cs="Arial"/>
              </w:rPr>
              <w:t xml:space="preserve"> del titular y de </w:t>
            </w:r>
            <w:proofErr w:type="spellStart"/>
            <w:r w:rsidRPr="008E1042">
              <w:rPr>
                <w:rFonts w:ascii="Arial" w:hAnsi="Arial" w:cs="Arial"/>
              </w:rPr>
              <w:t>cada</w:t>
            </w:r>
            <w:proofErr w:type="spellEnd"/>
            <w:r w:rsidRPr="008E1042">
              <w:rPr>
                <w:rFonts w:ascii="Arial" w:hAnsi="Arial" w:cs="Arial"/>
              </w:rPr>
              <w:t xml:space="preserve"> </w:t>
            </w:r>
            <w:proofErr w:type="spellStart"/>
            <w:r w:rsidRPr="008E1042">
              <w:rPr>
                <w:rFonts w:ascii="Arial" w:hAnsi="Arial" w:cs="Arial"/>
              </w:rPr>
              <w:t>pasajero</w:t>
            </w:r>
            <w:proofErr w:type="spellEnd"/>
            <w:r w:rsidRPr="008E1042">
              <w:rPr>
                <w:rFonts w:ascii="Arial" w:hAnsi="Arial" w:cs="Arial"/>
              </w:rPr>
              <w:t>.</w:t>
            </w:r>
          </w:p>
          <w:p w14:paraId="7C0E2B3A" w14:textId="77777777" w:rsidR="00165F9B" w:rsidRPr="008E1042" w:rsidRDefault="00165F9B" w:rsidP="00A262B8">
            <w:pPr>
              <w:ind w:left="142" w:hanging="142"/>
              <w:rPr>
                <w:rFonts w:ascii="Arial" w:hAnsi="Arial" w:cs="Arial"/>
              </w:rPr>
            </w:pPr>
            <w:r w:rsidRPr="008E1042">
              <w:rPr>
                <w:rFonts w:ascii="Arial" w:hAnsi="Arial" w:cs="Arial"/>
              </w:rPr>
              <w:t xml:space="preserve">7. El </w:t>
            </w:r>
            <w:proofErr w:type="spellStart"/>
            <w:r w:rsidRPr="008E1042">
              <w:rPr>
                <w:rFonts w:ascii="Arial" w:hAnsi="Arial" w:cs="Arial"/>
              </w:rPr>
              <w:t>Cliente</w:t>
            </w:r>
            <w:proofErr w:type="spellEnd"/>
            <w:r w:rsidRPr="008E1042">
              <w:rPr>
                <w:rFonts w:ascii="Arial" w:hAnsi="Arial" w:cs="Arial"/>
              </w:rPr>
              <w:t xml:space="preserve"> </w:t>
            </w:r>
            <w:proofErr w:type="spellStart"/>
            <w:r w:rsidRPr="008E1042">
              <w:rPr>
                <w:rFonts w:ascii="Arial" w:hAnsi="Arial" w:cs="Arial"/>
              </w:rPr>
              <w:t>ingresa</w:t>
            </w:r>
            <w:proofErr w:type="spellEnd"/>
            <w:r w:rsidRPr="008E1042">
              <w:rPr>
                <w:rFonts w:ascii="Arial" w:hAnsi="Arial" w:cs="Arial"/>
              </w:rPr>
              <w:t xml:space="preserve"> o </w:t>
            </w:r>
            <w:proofErr w:type="spellStart"/>
            <w:r w:rsidRPr="008E1042">
              <w:rPr>
                <w:rFonts w:ascii="Arial" w:hAnsi="Arial" w:cs="Arial"/>
              </w:rPr>
              <w:t>confirma</w:t>
            </w:r>
            <w:proofErr w:type="spellEnd"/>
            <w:r w:rsidRPr="008E1042">
              <w:rPr>
                <w:rFonts w:ascii="Arial" w:hAnsi="Arial" w:cs="Arial"/>
              </w:rPr>
              <w:t xml:space="preserve"> </w:t>
            </w:r>
            <w:proofErr w:type="spellStart"/>
            <w:r w:rsidRPr="008E1042">
              <w:rPr>
                <w:rFonts w:ascii="Arial" w:hAnsi="Arial" w:cs="Arial"/>
              </w:rPr>
              <w:t>los</w:t>
            </w:r>
            <w:proofErr w:type="spellEnd"/>
            <w:r w:rsidRPr="008E1042">
              <w:rPr>
                <w:rFonts w:ascii="Arial" w:hAnsi="Arial" w:cs="Arial"/>
              </w:rPr>
              <w:t xml:space="preserve"> </w:t>
            </w:r>
            <w:proofErr w:type="spellStart"/>
            <w:r w:rsidRPr="008E1042">
              <w:rPr>
                <w:rFonts w:ascii="Arial" w:hAnsi="Arial" w:cs="Arial"/>
              </w:rPr>
              <w:t>datos</w:t>
            </w:r>
            <w:proofErr w:type="spellEnd"/>
            <w:r w:rsidRPr="008E1042">
              <w:rPr>
                <w:rFonts w:ascii="Arial" w:hAnsi="Arial" w:cs="Arial"/>
              </w:rPr>
              <w:t xml:space="preserve"> </w:t>
            </w:r>
            <w:proofErr w:type="spellStart"/>
            <w:r w:rsidRPr="008E1042">
              <w:rPr>
                <w:rFonts w:ascii="Arial" w:hAnsi="Arial" w:cs="Arial"/>
              </w:rPr>
              <w:t>requeridos</w:t>
            </w:r>
            <w:proofErr w:type="spellEnd"/>
            <w:r w:rsidRPr="008E1042">
              <w:rPr>
                <w:rFonts w:ascii="Arial" w:hAnsi="Arial" w:cs="Arial"/>
              </w:rPr>
              <w:t>.</w:t>
            </w:r>
          </w:p>
          <w:p w14:paraId="469D3AB1" w14:textId="77777777" w:rsidR="00165F9B" w:rsidRPr="008E1042" w:rsidRDefault="00165F9B" w:rsidP="00A262B8">
            <w:pPr>
              <w:ind w:left="142" w:hanging="142"/>
              <w:rPr>
                <w:rFonts w:ascii="Arial" w:hAnsi="Arial" w:cs="Arial"/>
              </w:rPr>
            </w:pPr>
            <w:r w:rsidRPr="008E1042">
              <w:rPr>
                <w:rFonts w:ascii="Arial" w:hAnsi="Arial" w:cs="Arial"/>
              </w:rPr>
              <w:t xml:space="preserve">8. 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valida</w:t>
            </w:r>
            <w:proofErr w:type="spellEnd"/>
            <w:r w:rsidRPr="008E1042">
              <w:rPr>
                <w:rFonts w:ascii="Arial" w:hAnsi="Arial" w:cs="Arial"/>
              </w:rPr>
              <w:t xml:space="preserve"> </w:t>
            </w:r>
            <w:proofErr w:type="spellStart"/>
            <w:r w:rsidRPr="008E1042">
              <w:rPr>
                <w:rFonts w:ascii="Arial" w:hAnsi="Arial" w:cs="Arial"/>
              </w:rPr>
              <w:t>que</w:t>
            </w:r>
            <w:proofErr w:type="spellEnd"/>
            <w:r w:rsidRPr="008E1042">
              <w:rPr>
                <w:rFonts w:ascii="Arial" w:hAnsi="Arial" w:cs="Arial"/>
              </w:rPr>
              <w:t xml:space="preserve"> la </w:t>
            </w:r>
            <w:proofErr w:type="spellStart"/>
            <w:r w:rsidRPr="008E1042">
              <w:rPr>
                <w:rFonts w:ascii="Arial" w:hAnsi="Arial" w:cs="Arial"/>
              </w:rPr>
              <w:t>cantidad</w:t>
            </w:r>
            <w:proofErr w:type="spellEnd"/>
            <w:r w:rsidRPr="008E1042">
              <w:rPr>
                <w:rFonts w:ascii="Arial" w:hAnsi="Arial" w:cs="Arial"/>
              </w:rPr>
              <w:t xml:space="preserve"> de </w:t>
            </w:r>
            <w:proofErr w:type="spellStart"/>
            <w:r w:rsidRPr="008E1042">
              <w:rPr>
                <w:rFonts w:ascii="Arial" w:hAnsi="Arial" w:cs="Arial"/>
              </w:rPr>
              <w:t>pasajeros</w:t>
            </w:r>
            <w:proofErr w:type="spellEnd"/>
            <w:r w:rsidRPr="008E1042">
              <w:rPr>
                <w:rFonts w:ascii="Arial" w:hAnsi="Arial" w:cs="Arial"/>
              </w:rPr>
              <w:t xml:space="preserve"> </w:t>
            </w:r>
            <w:proofErr w:type="spellStart"/>
            <w:r w:rsidRPr="008E1042">
              <w:rPr>
                <w:rFonts w:ascii="Arial" w:hAnsi="Arial" w:cs="Arial"/>
              </w:rPr>
              <w:t>coincida</w:t>
            </w:r>
            <w:proofErr w:type="spellEnd"/>
            <w:r w:rsidRPr="008E1042">
              <w:rPr>
                <w:rFonts w:ascii="Arial" w:hAnsi="Arial" w:cs="Arial"/>
              </w:rPr>
              <w:t xml:space="preserve"> con la </w:t>
            </w:r>
            <w:proofErr w:type="spellStart"/>
            <w:r w:rsidRPr="008E1042">
              <w:rPr>
                <w:rFonts w:ascii="Arial" w:hAnsi="Arial" w:cs="Arial"/>
              </w:rPr>
              <w:t>informada</w:t>
            </w:r>
            <w:proofErr w:type="spellEnd"/>
            <w:r w:rsidRPr="008E1042">
              <w:rPr>
                <w:rFonts w:ascii="Arial" w:hAnsi="Arial" w:cs="Arial"/>
              </w:rPr>
              <w:t xml:space="preserve"> </w:t>
            </w:r>
            <w:proofErr w:type="spellStart"/>
            <w:r w:rsidRPr="008E1042">
              <w:rPr>
                <w:rFonts w:ascii="Arial" w:hAnsi="Arial" w:cs="Arial"/>
              </w:rPr>
              <w:t>en</w:t>
            </w:r>
            <w:proofErr w:type="spellEnd"/>
            <w:r w:rsidRPr="008E1042">
              <w:rPr>
                <w:rFonts w:ascii="Arial" w:hAnsi="Arial" w:cs="Arial"/>
              </w:rPr>
              <w:t xml:space="preserve"> la </w:t>
            </w:r>
            <w:proofErr w:type="spellStart"/>
            <w:r w:rsidRPr="008E1042">
              <w:rPr>
                <w:rFonts w:ascii="Arial" w:hAnsi="Arial" w:cs="Arial"/>
              </w:rPr>
              <w:t>búsqueda</w:t>
            </w:r>
            <w:proofErr w:type="spellEnd"/>
            <w:r w:rsidRPr="008E1042">
              <w:rPr>
                <w:rFonts w:ascii="Arial" w:hAnsi="Arial" w:cs="Arial"/>
              </w:rPr>
              <w:t>.</w:t>
            </w:r>
          </w:p>
          <w:p w14:paraId="18E1846D" w14:textId="77777777" w:rsidR="00165F9B" w:rsidRPr="008E1042" w:rsidRDefault="00165F9B" w:rsidP="00A262B8">
            <w:pPr>
              <w:ind w:left="142" w:hanging="142"/>
              <w:rPr>
                <w:rFonts w:ascii="Arial" w:hAnsi="Arial" w:cs="Arial"/>
              </w:rPr>
            </w:pPr>
            <w:r w:rsidRPr="008E1042">
              <w:rPr>
                <w:rFonts w:ascii="Arial" w:hAnsi="Arial" w:cs="Arial"/>
              </w:rPr>
              <w:t xml:space="preserve">9. 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valida</w:t>
            </w:r>
            <w:proofErr w:type="spellEnd"/>
            <w:r w:rsidRPr="008E1042">
              <w:rPr>
                <w:rFonts w:ascii="Arial" w:hAnsi="Arial" w:cs="Arial"/>
              </w:rPr>
              <w:t xml:space="preserve"> </w:t>
            </w:r>
            <w:proofErr w:type="spellStart"/>
            <w:r w:rsidRPr="008E1042">
              <w:rPr>
                <w:rFonts w:ascii="Arial" w:hAnsi="Arial" w:cs="Arial"/>
              </w:rPr>
              <w:t>los</w:t>
            </w:r>
            <w:proofErr w:type="spellEnd"/>
            <w:r w:rsidRPr="008E1042">
              <w:rPr>
                <w:rFonts w:ascii="Arial" w:hAnsi="Arial" w:cs="Arial"/>
              </w:rPr>
              <w:t xml:space="preserve"> </w:t>
            </w:r>
            <w:proofErr w:type="spellStart"/>
            <w:r w:rsidRPr="008E1042">
              <w:rPr>
                <w:rFonts w:ascii="Arial" w:hAnsi="Arial" w:cs="Arial"/>
              </w:rPr>
              <w:t>nombres</w:t>
            </w:r>
            <w:proofErr w:type="spellEnd"/>
            <w:r w:rsidRPr="008E1042">
              <w:rPr>
                <w:rFonts w:ascii="Arial" w:hAnsi="Arial" w:cs="Arial"/>
              </w:rPr>
              <w:t xml:space="preserve">, </w:t>
            </w:r>
            <w:proofErr w:type="spellStart"/>
            <w:r w:rsidRPr="008E1042">
              <w:rPr>
                <w:rFonts w:ascii="Arial" w:hAnsi="Arial" w:cs="Arial"/>
              </w:rPr>
              <w:t>documentos</w:t>
            </w:r>
            <w:proofErr w:type="spellEnd"/>
            <w:r w:rsidRPr="008E1042">
              <w:rPr>
                <w:rFonts w:ascii="Arial" w:hAnsi="Arial" w:cs="Arial"/>
              </w:rPr>
              <w:t xml:space="preserve">, </w:t>
            </w:r>
            <w:proofErr w:type="spellStart"/>
            <w:r w:rsidRPr="008E1042">
              <w:rPr>
                <w:rFonts w:ascii="Arial" w:hAnsi="Arial" w:cs="Arial"/>
              </w:rPr>
              <w:t>fechas</w:t>
            </w:r>
            <w:proofErr w:type="spellEnd"/>
            <w:r w:rsidRPr="008E1042">
              <w:rPr>
                <w:rFonts w:ascii="Arial" w:hAnsi="Arial" w:cs="Arial"/>
              </w:rPr>
              <w:t xml:space="preserve"> de </w:t>
            </w:r>
            <w:proofErr w:type="spellStart"/>
            <w:r w:rsidRPr="008E1042">
              <w:rPr>
                <w:rFonts w:ascii="Arial" w:hAnsi="Arial" w:cs="Arial"/>
              </w:rPr>
              <w:t>nacimiento</w:t>
            </w:r>
            <w:proofErr w:type="spellEnd"/>
            <w:r w:rsidRPr="008E1042">
              <w:rPr>
                <w:rFonts w:ascii="Arial" w:hAnsi="Arial" w:cs="Arial"/>
              </w:rPr>
              <w:t xml:space="preserve"> y </w:t>
            </w:r>
            <w:proofErr w:type="spellStart"/>
            <w:r w:rsidRPr="008E1042">
              <w:rPr>
                <w:rFonts w:ascii="Arial" w:hAnsi="Arial" w:cs="Arial"/>
              </w:rPr>
              <w:t>demás</w:t>
            </w:r>
            <w:proofErr w:type="spellEnd"/>
            <w:r w:rsidRPr="008E1042">
              <w:rPr>
                <w:rFonts w:ascii="Arial" w:hAnsi="Arial" w:cs="Arial"/>
              </w:rPr>
              <w:t xml:space="preserve"> </w:t>
            </w:r>
            <w:proofErr w:type="spellStart"/>
            <w:r w:rsidRPr="008E1042">
              <w:rPr>
                <w:rFonts w:ascii="Arial" w:hAnsi="Arial" w:cs="Arial"/>
              </w:rPr>
              <w:t>datos</w:t>
            </w:r>
            <w:proofErr w:type="spellEnd"/>
            <w:r w:rsidRPr="008E1042">
              <w:rPr>
                <w:rFonts w:ascii="Arial" w:hAnsi="Arial" w:cs="Arial"/>
              </w:rPr>
              <w:t xml:space="preserve"> </w:t>
            </w:r>
            <w:proofErr w:type="spellStart"/>
            <w:r w:rsidRPr="008E1042">
              <w:rPr>
                <w:rFonts w:ascii="Arial" w:hAnsi="Arial" w:cs="Arial"/>
              </w:rPr>
              <w:t>obligatorios</w:t>
            </w:r>
            <w:proofErr w:type="spellEnd"/>
            <w:r w:rsidRPr="008E1042">
              <w:rPr>
                <w:rFonts w:ascii="Arial" w:hAnsi="Arial" w:cs="Arial"/>
              </w:rPr>
              <w:t>.</w:t>
            </w:r>
          </w:p>
          <w:p w14:paraId="1EA20132" w14:textId="77777777" w:rsidR="00165F9B" w:rsidRPr="008E1042" w:rsidRDefault="00165F9B" w:rsidP="00A262B8">
            <w:pPr>
              <w:ind w:left="142" w:hanging="142"/>
              <w:rPr>
                <w:rFonts w:ascii="Arial" w:hAnsi="Arial" w:cs="Arial"/>
              </w:rPr>
            </w:pPr>
            <w:r w:rsidRPr="008E1042">
              <w:rPr>
                <w:rFonts w:ascii="Arial" w:hAnsi="Arial" w:cs="Arial"/>
              </w:rPr>
              <w:t xml:space="preserve">10. 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verifica</w:t>
            </w:r>
            <w:proofErr w:type="spellEnd"/>
            <w:r w:rsidRPr="008E1042">
              <w:rPr>
                <w:rFonts w:ascii="Arial" w:hAnsi="Arial" w:cs="Arial"/>
              </w:rPr>
              <w:t xml:space="preserve"> </w:t>
            </w:r>
            <w:proofErr w:type="spellStart"/>
            <w:r w:rsidRPr="008E1042">
              <w:rPr>
                <w:rFonts w:ascii="Arial" w:hAnsi="Arial" w:cs="Arial"/>
              </w:rPr>
              <w:t>nuevamente</w:t>
            </w:r>
            <w:proofErr w:type="spellEnd"/>
            <w:r w:rsidRPr="008E1042">
              <w:rPr>
                <w:rFonts w:ascii="Arial" w:hAnsi="Arial" w:cs="Arial"/>
              </w:rPr>
              <w:t xml:space="preserve"> la </w:t>
            </w:r>
            <w:proofErr w:type="spellStart"/>
            <w:r w:rsidRPr="008E1042">
              <w:rPr>
                <w:rFonts w:ascii="Arial" w:hAnsi="Arial" w:cs="Arial"/>
              </w:rPr>
              <w:t>disponibilidad</w:t>
            </w:r>
            <w:proofErr w:type="spellEnd"/>
            <w:r w:rsidRPr="008E1042">
              <w:rPr>
                <w:rFonts w:ascii="Arial" w:hAnsi="Arial" w:cs="Arial"/>
              </w:rPr>
              <w:t xml:space="preserve"> de </w:t>
            </w:r>
            <w:proofErr w:type="spellStart"/>
            <w:r w:rsidRPr="008E1042">
              <w:rPr>
                <w:rFonts w:ascii="Arial" w:hAnsi="Arial" w:cs="Arial"/>
              </w:rPr>
              <w:t>cupos</w:t>
            </w:r>
            <w:proofErr w:type="spellEnd"/>
            <w:r w:rsidRPr="008E1042">
              <w:rPr>
                <w:rFonts w:ascii="Arial" w:hAnsi="Arial" w:cs="Arial"/>
              </w:rPr>
              <w:t>.</w:t>
            </w:r>
          </w:p>
          <w:p w14:paraId="4814AC76" w14:textId="77777777" w:rsidR="00165F9B" w:rsidRPr="008E1042" w:rsidRDefault="00165F9B" w:rsidP="00A262B8">
            <w:pPr>
              <w:ind w:left="142" w:hanging="142"/>
              <w:rPr>
                <w:rFonts w:ascii="Arial" w:hAnsi="Arial" w:cs="Arial"/>
              </w:rPr>
            </w:pPr>
            <w:r w:rsidRPr="008E1042">
              <w:rPr>
                <w:rFonts w:ascii="Arial" w:hAnsi="Arial" w:cs="Arial"/>
              </w:rPr>
              <w:t xml:space="preserve">11. 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calcula</w:t>
            </w:r>
            <w:proofErr w:type="spellEnd"/>
            <w:r w:rsidRPr="008E1042">
              <w:rPr>
                <w:rFonts w:ascii="Arial" w:hAnsi="Arial" w:cs="Arial"/>
              </w:rPr>
              <w:t xml:space="preserve"> el </w:t>
            </w:r>
            <w:proofErr w:type="spellStart"/>
            <w:r w:rsidRPr="008E1042">
              <w:rPr>
                <w:rFonts w:ascii="Arial" w:hAnsi="Arial" w:cs="Arial"/>
              </w:rPr>
              <w:t>importe</w:t>
            </w:r>
            <w:proofErr w:type="spellEnd"/>
            <w:r w:rsidRPr="008E1042">
              <w:rPr>
                <w:rFonts w:ascii="Arial" w:hAnsi="Arial" w:cs="Arial"/>
              </w:rPr>
              <w:t xml:space="preserve"> total de la </w:t>
            </w:r>
            <w:proofErr w:type="spellStart"/>
            <w:r w:rsidRPr="008E1042">
              <w:rPr>
                <w:rFonts w:ascii="Arial" w:hAnsi="Arial" w:cs="Arial"/>
              </w:rPr>
              <w:t>operación</w:t>
            </w:r>
            <w:proofErr w:type="spellEnd"/>
            <w:r w:rsidRPr="008E1042">
              <w:rPr>
                <w:rFonts w:ascii="Arial" w:hAnsi="Arial" w:cs="Arial"/>
              </w:rPr>
              <w:t>.</w:t>
            </w:r>
          </w:p>
          <w:p w14:paraId="5C2907C7" w14:textId="77777777" w:rsidR="00165F9B" w:rsidRPr="008E1042" w:rsidRDefault="00165F9B" w:rsidP="00A262B8">
            <w:pPr>
              <w:ind w:left="142" w:hanging="142"/>
              <w:rPr>
                <w:rFonts w:ascii="Arial" w:hAnsi="Arial" w:cs="Arial"/>
              </w:rPr>
            </w:pPr>
            <w:r w:rsidRPr="008E1042">
              <w:rPr>
                <w:rFonts w:ascii="Arial" w:hAnsi="Arial" w:cs="Arial"/>
              </w:rPr>
              <w:t xml:space="preserve">12. El </w:t>
            </w:r>
            <w:proofErr w:type="spellStart"/>
            <w:r w:rsidRPr="008E1042">
              <w:rPr>
                <w:rFonts w:ascii="Arial" w:hAnsi="Arial" w:cs="Arial"/>
              </w:rPr>
              <w:t>Cliente</w:t>
            </w:r>
            <w:proofErr w:type="spellEnd"/>
            <w:r w:rsidRPr="008E1042">
              <w:rPr>
                <w:rFonts w:ascii="Arial" w:hAnsi="Arial" w:cs="Arial"/>
              </w:rPr>
              <w:t xml:space="preserve"> </w:t>
            </w:r>
            <w:proofErr w:type="spellStart"/>
            <w:r w:rsidRPr="008E1042">
              <w:rPr>
                <w:rFonts w:ascii="Arial" w:hAnsi="Arial" w:cs="Arial"/>
              </w:rPr>
              <w:t>revisa</w:t>
            </w:r>
            <w:proofErr w:type="spellEnd"/>
            <w:r w:rsidRPr="008E1042">
              <w:rPr>
                <w:rFonts w:ascii="Arial" w:hAnsi="Arial" w:cs="Arial"/>
              </w:rPr>
              <w:t xml:space="preserve"> la </w:t>
            </w:r>
            <w:proofErr w:type="spellStart"/>
            <w:r w:rsidRPr="008E1042">
              <w:rPr>
                <w:rFonts w:ascii="Arial" w:hAnsi="Arial" w:cs="Arial"/>
              </w:rPr>
              <w:t>información</w:t>
            </w:r>
            <w:proofErr w:type="spellEnd"/>
            <w:r w:rsidRPr="008E1042">
              <w:rPr>
                <w:rFonts w:ascii="Arial" w:hAnsi="Arial" w:cs="Arial"/>
              </w:rPr>
              <w:t xml:space="preserve"> y </w:t>
            </w:r>
            <w:proofErr w:type="spellStart"/>
            <w:r w:rsidRPr="008E1042">
              <w:rPr>
                <w:rFonts w:ascii="Arial" w:hAnsi="Arial" w:cs="Arial"/>
              </w:rPr>
              <w:t>confirma</w:t>
            </w:r>
            <w:proofErr w:type="spellEnd"/>
            <w:r w:rsidRPr="008E1042">
              <w:rPr>
                <w:rFonts w:ascii="Arial" w:hAnsi="Arial" w:cs="Arial"/>
              </w:rPr>
              <w:t xml:space="preserve"> la </w:t>
            </w:r>
            <w:proofErr w:type="spellStart"/>
            <w:r w:rsidRPr="008E1042">
              <w:rPr>
                <w:rFonts w:ascii="Arial" w:hAnsi="Arial" w:cs="Arial"/>
              </w:rPr>
              <w:t>reserva</w:t>
            </w:r>
            <w:proofErr w:type="spellEnd"/>
            <w:r w:rsidRPr="008E1042">
              <w:rPr>
                <w:rFonts w:ascii="Arial" w:hAnsi="Arial" w:cs="Arial"/>
              </w:rPr>
              <w:t>.</w:t>
            </w:r>
          </w:p>
          <w:p w14:paraId="2D1C4020" w14:textId="77777777" w:rsidR="00165F9B" w:rsidRPr="008E1042" w:rsidRDefault="00165F9B" w:rsidP="00A262B8">
            <w:pPr>
              <w:ind w:left="142" w:hanging="142"/>
              <w:rPr>
                <w:rFonts w:ascii="Arial" w:hAnsi="Arial" w:cs="Arial"/>
              </w:rPr>
            </w:pPr>
            <w:r w:rsidRPr="008E1042">
              <w:rPr>
                <w:rFonts w:ascii="Arial" w:hAnsi="Arial" w:cs="Arial"/>
              </w:rPr>
              <w:t xml:space="preserve">13. 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obtiene</w:t>
            </w:r>
            <w:proofErr w:type="spellEnd"/>
            <w:r w:rsidRPr="008E1042">
              <w:rPr>
                <w:rFonts w:ascii="Arial" w:hAnsi="Arial" w:cs="Arial"/>
              </w:rPr>
              <w:t xml:space="preserve"> o </w:t>
            </w:r>
            <w:proofErr w:type="spellStart"/>
            <w:r w:rsidRPr="008E1042">
              <w:rPr>
                <w:rFonts w:ascii="Arial" w:hAnsi="Arial" w:cs="Arial"/>
              </w:rPr>
              <w:t>crea</w:t>
            </w:r>
            <w:proofErr w:type="spellEnd"/>
            <w:r w:rsidRPr="008E1042">
              <w:rPr>
                <w:rFonts w:ascii="Arial" w:hAnsi="Arial" w:cs="Arial"/>
              </w:rPr>
              <w:t xml:space="preserve"> el </w:t>
            </w:r>
            <w:proofErr w:type="spellStart"/>
            <w:r w:rsidRPr="008E1042">
              <w:rPr>
                <w:rFonts w:ascii="Arial" w:hAnsi="Arial" w:cs="Arial"/>
              </w:rPr>
              <w:t>registro</w:t>
            </w:r>
            <w:proofErr w:type="spellEnd"/>
            <w:r w:rsidRPr="008E1042">
              <w:rPr>
                <w:rFonts w:ascii="Arial" w:hAnsi="Arial" w:cs="Arial"/>
              </w:rPr>
              <w:t xml:space="preserve"> de </w:t>
            </w:r>
            <w:proofErr w:type="spellStart"/>
            <w:r w:rsidRPr="008E1042">
              <w:rPr>
                <w:rFonts w:ascii="Arial" w:hAnsi="Arial" w:cs="Arial"/>
              </w:rPr>
              <w:t>Cliente</w:t>
            </w:r>
            <w:proofErr w:type="spellEnd"/>
            <w:r w:rsidRPr="008E1042">
              <w:rPr>
                <w:rFonts w:ascii="Arial" w:hAnsi="Arial" w:cs="Arial"/>
              </w:rPr>
              <w:t xml:space="preserve"> </w:t>
            </w:r>
            <w:proofErr w:type="spellStart"/>
            <w:r w:rsidRPr="008E1042">
              <w:rPr>
                <w:rFonts w:ascii="Arial" w:hAnsi="Arial" w:cs="Arial"/>
              </w:rPr>
              <w:t>correspondiente</w:t>
            </w:r>
            <w:proofErr w:type="spellEnd"/>
            <w:r w:rsidRPr="008E1042">
              <w:rPr>
                <w:rFonts w:ascii="Arial" w:hAnsi="Arial" w:cs="Arial"/>
              </w:rPr>
              <w:t>.</w:t>
            </w:r>
          </w:p>
          <w:p w14:paraId="2FD4D581" w14:textId="77777777" w:rsidR="00165F9B" w:rsidRPr="008E1042" w:rsidRDefault="00165F9B" w:rsidP="00A262B8">
            <w:pPr>
              <w:ind w:left="142" w:hanging="142"/>
              <w:rPr>
                <w:rFonts w:ascii="Arial" w:hAnsi="Arial" w:cs="Arial"/>
              </w:rPr>
            </w:pPr>
            <w:r w:rsidRPr="008E1042">
              <w:rPr>
                <w:rFonts w:ascii="Arial" w:hAnsi="Arial" w:cs="Arial"/>
              </w:rPr>
              <w:t xml:space="preserve">14. 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crea</w:t>
            </w:r>
            <w:proofErr w:type="spellEnd"/>
            <w:r w:rsidRPr="008E1042">
              <w:rPr>
                <w:rFonts w:ascii="Arial" w:hAnsi="Arial" w:cs="Arial"/>
              </w:rPr>
              <w:t xml:space="preserve"> o </w:t>
            </w:r>
            <w:proofErr w:type="spellStart"/>
            <w:r w:rsidRPr="008E1042">
              <w:rPr>
                <w:rFonts w:ascii="Arial" w:hAnsi="Arial" w:cs="Arial"/>
              </w:rPr>
              <w:t>recupera</w:t>
            </w:r>
            <w:proofErr w:type="spellEnd"/>
            <w:r w:rsidRPr="008E1042">
              <w:rPr>
                <w:rFonts w:ascii="Arial" w:hAnsi="Arial" w:cs="Arial"/>
              </w:rPr>
              <w:t xml:space="preserve"> </w:t>
            </w:r>
            <w:proofErr w:type="spellStart"/>
            <w:r w:rsidRPr="008E1042">
              <w:rPr>
                <w:rFonts w:ascii="Arial" w:hAnsi="Arial" w:cs="Arial"/>
              </w:rPr>
              <w:t>los</w:t>
            </w:r>
            <w:proofErr w:type="spellEnd"/>
            <w:r w:rsidRPr="008E1042">
              <w:rPr>
                <w:rFonts w:ascii="Arial" w:hAnsi="Arial" w:cs="Arial"/>
              </w:rPr>
              <w:t xml:space="preserve"> </w:t>
            </w:r>
            <w:proofErr w:type="spellStart"/>
            <w:r w:rsidRPr="008E1042">
              <w:rPr>
                <w:rFonts w:ascii="Arial" w:hAnsi="Arial" w:cs="Arial"/>
              </w:rPr>
              <w:t>registros</w:t>
            </w:r>
            <w:proofErr w:type="spellEnd"/>
            <w:r w:rsidRPr="008E1042">
              <w:rPr>
                <w:rFonts w:ascii="Arial" w:hAnsi="Arial" w:cs="Arial"/>
              </w:rPr>
              <w:t xml:space="preserve"> de </w:t>
            </w:r>
            <w:proofErr w:type="spellStart"/>
            <w:r w:rsidRPr="008E1042">
              <w:rPr>
                <w:rFonts w:ascii="Arial" w:hAnsi="Arial" w:cs="Arial"/>
              </w:rPr>
              <w:t>los</w:t>
            </w:r>
            <w:proofErr w:type="spellEnd"/>
            <w:r w:rsidRPr="008E1042">
              <w:rPr>
                <w:rFonts w:ascii="Arial" w:hAnsi="Arial" w:cs="Arial"/>
              </w:rPr>
              <w:t xml:space="preserve"> </w:t>
            </w:r>
            <w:proofErr w:type="spellStart"/>
            <w:r w:rsidRPr="008E1042">
              <w:rPr>
                <w:rFonts w:ascii="Arial" w:hAnsi="Arial" w:cs="Arial"/>
              </w:rPr>
              <w:t>pasajeros</w:t>
            </w:r>
            <w:proofErr w:type="spellEnd"/>
            <w:r w:rsidRPr="008E1042">
              <w:rPr>
                <w:rFonts w:ascii="Arial" w:hAnsi="Arial" w:cs="Arial"/>
              </w:rPr>
              <w:t>.</w:t>
            </w:r>
          </w:p>
          <w:p w14:paraId="130F9374" w14:textId="77777777" w:rsidR="00165F9B" w:rsidRPr="008E1042" w:rsidRDefault="00165F9B" w:rsidP="00A262B8">
            <w:pPr>
              <w:ind w:left="142" w:hanging="142"/>
              <w:rPr>
                <w:rFonts w:ascii="Arial" w:hAnsi="Arial" w:cs="Arial"/>
              </w:rPr>
            </w:pPr>
            <w:r w:rsidRPr="008E1042">
              <w:rPr>
                <w:rFonts w:ascii="Arial" w:hAnsi="Arial" w:cs="Arial"/>
              </w:rPr>
              <w:t xml:space="preserve">15. El </w:t>
            </w:r>
            <w:proofErr w:type="spellStart"/>
            <w:r w:rsidRPr="008E1042">
              <w:rPr>
                <w:rFonts w:ascii="Arial" w:hAnsi="Arial" w:cs="Arial"/>
              </w:rPr>
              <w:t>sistema</w:t>
            </w:r>
            <w:proofErr w:type="spellEnd"/>
            <w:r w:rsidRPr="008E1042">
              <w:rPr>
                <w:rFonts w:ascii="Arial" w:hAnsi="Arial" w:cs="Arial"/>
              </w:rPr>
              <w:t xml:space="preserve"> genera un </w:t>
            </w:r>
            <w:proofErr w:type="spellStart"/>
            <w:r w:rsidRPr="008E1042">
              <w:rPr>
                <w:rFonts w:ascii="Arial" w:hAnsi="Arial" w:cs="Arial"/>
              </w:rPr>
              <w:t>código</w:t>
            </w:r>
            <w:proofErr w:type="spellEnd"/>
            <w:r w:rsidRPr="008E1042">
              <w:rPr>
                <w:rFonts w:ascii="Arial" w:hAnsi="Arial" w:cs="Arial"/>
              </w:rPr>
              <w:t xml:space="preserve"> </w:t>
            </w:r>
            <w:proofErr w:type="spellStart"/>
            <w:r w:rsidRPr="008E1042">
              <w:rPr>
                <w:rFonts w:ascii="Arial" w:hAnsi="Arial" w:cs="Arial"/>
              </w:rPr>
              <w:t>único</w:t>
            </w:r>
            <w:proofErr w:type="spellEnd"/>
            <w:r w:rsidRPr="008E1042">
              <w:rPr>
                <w:rFonts w:ascii="Arial" w:hAnsi="Arial" w:cs="Arial"/>
              </w:rPr>
              <w:t xml:space="preserve"> de </w:t>
            </w:r>
            <w:proofErr w:type="spellStart"/>
            <w:r w:rsidRPr="008E1042">
              <w:rPr>
                <w:rFonts w:ascii="Arial" w:hAnsi="Arial" w:cs="Arial"/>
              </w:rPr>
              <w:t>reserva</w:t>
            </w:r>
            <w:proofErr w:type="spellEnd"/>
            <w:r w:rsidRPr="008E1042">
              <w:rPr>
                <w:rFonts w:ascii="Arial" w:hAnsi="Arial" w:cs="Arial"/>
              </w:rPr>
              <w:t>.</w:t>
            </w:r>
          </w:p>
          <w:p w14:paraId="57987798" w14:textId="77777777" w:rsidR="00165F9B" w:rsidRPr="008E1042" w:rsidRDefault="00165F9B" w:rsidP="00A262B8">
            <w:pPr>
              <w:ind w:left="142" w:hanging="142"/>
              <w:rPr>
                <w:rFonts w:ascii="Arial" w:hAnsi="Arial" w:cs="Arial"/>
              </w:rPr>
            </w:pPr>
            <w:r w:rsidRPr="008E1042">
              <w:rPr>
                <w:rFonts w:ascii="Arial" w:hAnsi="Arial" w:cs="Arial"/>
              </w:rPr>
              <w:t xml:space="preserve">16. 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crea</w:t>
            </w:r>
            <w:proofErr w:type="spellEnd"/>
            <w:r w:rsidRPr="008E1042">
              <w:rPr>
                <w:rFonts w:ascii="Arial" w:hAnsi="Arial" w:cs="Arial"/>
              </w:rPr>
              <w:t xml:space="preserve"> la </w:t>
            </w:r>
            <w:proofErr w:type="spellStart"/>
            <w:r w:rsidRPr="008E1042">
              <w:rPr>
                <w:rFonts w:ascii="Arial" w:hAnsi="Arial" w:cs="Arial"/>
              </w:rPr>
              <w:t>ReservaCabecera</w:t>
            </w:r>
            <w:proofErr w:type="spellEnd"/>
            <w:r w:rsidRPr="008E1042">
              <w:rPr>
                <w:rFonts w:ascii="Arial" w:hAnsi="Arial" w:cs="Arial"/>
              </w:rPr>
              <w:t>.</w:t>
            </w:r>
          </w:p>
          <w:p w14:paraId="0F30F3BD" w14:textId="77777777" w:rsidR="00165F9B" w:rsidRPr="008E1042" w:rsidRDefault="00165F9B" w:rsidP="00A262B8">
            <w:pPr>
              <w:ind w:left="142" w:hanging="142"/>
              <w:rPr>
                <w:rFonts w:ascii="Arial" w:hAnsi="Arial" w:cs="Arial"/>
              </w:rPr>
            </w:pPr>
            <w:r w:rsidRPr="008E1042">
              <w:rPr>
                <w:rFonts w:ascii="Arial" w:hAnsi="Arial" w:cs="Arial"/>
              </w:rPr>
              <w:lastRenderedPageBreak/>
              <w:t xml:space="preserve">17. 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crea</w:t>
            </w:r>
            <w:proofErr w:type="spellEnd"/>
            <w:r w:rsidRPr="008E1042">
              <w:rPr>
                <w:rFonts w:ascii="Arial" w:hAnsi="Arial" w:cs="Arial"/>
              </w:rPr>
              <w:t xml:space="preserve"> un </w:t>
            </w:r>
            <w:proofErr w:type="spellStart"/>
            <w:r w:rsidRPr="008E1042">
              <w:rPr>
                <w:rFonts w:ascii="Arial" w:hAnsi="Arial" w:cs="Arial"/>
              </w:rPr>
              <w:t>registro</w:t>
            </w:r>
            <w:proofErr w:type="spellEnd"/>
            <w:r w:rsidRPr="008E1042">
              <w:rPr>
                <w:rFonts w:ascii="Arial" w:hAnsi="Arial" w:cs="Arial"/>
              </w:rPr>
              <w:t xml:space="preserve"> de </w:t>
            </w:r>
            <w:proofErr w:type="spellStart"/>
            <w:r w:rsidRPr="008E1042">
              <w:rPr>
                <w:rFonts w:ascii="Arial" w:hAnsi="Arial" w:cs="Arial"/>
              </w:rPr>
              <w:t>ReservaDetalle</w:t>
            </w:r>
            <w:proofErr w:type="spellEnd"/>
            <w:r w:rsidRPr="008E1042">
              <w:rPr>
                <w:rFonts w:ascii="Arial" w:hAnsi="Arial" w:cs="Arial"/>
              </w:rPr>
              <w:t xml:space="preserve"> </w:t>
            </w:r>
            <w:proofErr w:type="spellStart"/>
            <w:r w:rsidRPr="008E1042">
              <w:rPr>
                <w:rFonts w:ascii="Arial" w:hAnsi="Arial" w:cs="Arial"/>
              </w:rPr>
              <w:t>por</w:t>
            </w:r>
            <w:proofErr w:type="spellEnd"/>
            <w:r w:rsidRPr="008E1042">
              <w:rPr>
                <w:rFonts w:ascii="Arial" w:hAnsi="Arial" w:cs="Arial"/>
              </w:rPr>
              <w:t xml:space="preserve"> </w:t>
            </w:r>
            <w:proofErr w:type="spellStart"/>
            <w:r w:rsidRPr="008E1042">
              <w:rPr>
                <w:rFonts w:ascii="Arial" w:hAnsi="Arial" w:cs="Arial"/>
              </w:rPr>
              <w:t>cada</w:t>
            </w:r>
            <w:proofErr w:type="spellEnd"/>
            <w:r w:rsidRPr="008E1042">
              <w:rPr>
                <w:rFonts w:ascii="Arial" w:hAnsi="Arial" w:cs="Arial"/>
              </w:rPr>
              <w:t xml:space="preserve"> </w:t>
            </w:r>
            <w:proofErr w:type="spellStart"/>
            <w:r w:rsidRPr="008E1042">
              <w:rPr>
                <w:rFonts w:ascii="Arial" w:hAnsi="Arial" w:cs="Arial"/>
              </w:rPr>
              <w:t>vuelo</w:t>
            </w:r>
            <w:proofErr w:type="spellEnd"/>
            <w:r w:rsidRPr="008E1042">
              <w:rPr>
                <w:rFonts w:ascii="Arial" w:hAnsi="Arial" w:cs="Arial"/>
              </w:rPr>
              <w:t xml:space="preserve"> </w:t>
            </w:r>
            <w:proofErr w:type="spellStart"/>
            <w:r w:rsidRPr="008E1042">
              <w:rPr>
                <w:rFonts w:ascii="Arial" w:hAnsi="Arial" w:cs="Arial"/>
              </w:rPr>
              <w:t>seleccionado</w:t>
            </w:r>
            <w:proofErr w:type="spellEnd"/>
            <w:r w:rsidRPr="008E1042">
              <w:rPr>
                <w:rFonts w:ascii="Arial" w:hAnsi="Arial" w:cs="Arial"/>
              </w:rPr>
              <w:t>.</w:t>
            </w:r>
          </w:p>
          <w:p w14:paraId="64035441" w14:textId="77777777" w:rsidR="00165F9B" w:rsidRPr="008E1042" w:rsidRDefault="00165F9B" w:rsidP="00A262B8">
            <w:pPr>
              <w:ind w:left="142" w:hanging="142"/>
              <w:rPr>
                <w:rFonts w:ascii="Arial" w:hAnsi="Arial" w:cs="Arial"/>
              </w:rPr>
            </w:pPr>
            <w:r w:rsidRPr="008E1042">
              <w:rPr>
                <w:rFonts w:ascii="Arial" w:hAnsi="Arial" w:cs="Arial"/>
              </w:rPr>
              <w:t xml:space="preserve">18. El </w:t>
            </w:r>
            <w:proofErr w:type="spellStart"/>
            <w:r w:rsidRPr="008E1042">
              <w:rPr>
                <w:rFonts w:ascii="Arial" w:hAnsi="Arial" w:cs="Arial"/>
              </w:rPr>
              <w:t>sistema</w:t>
            </w:r>
            <w:proofErr w:type="spellEnd"/>
            <w:r w:rsidRPr="008E1042">
              <w:rPr>
                <w:rFonts w:ascii="Arial" w:hAnsi="Arial" w:cs="Arial"/>
              </w:rPr>
              <w:t xml:space="preserve"> vincula </w:t>
            </w:r>
            <w:proofErr w:type="spellStart"/>
            <w:r w:rsidRPr="008E1042">
              <w:rPr>
                <w:rFonts w:ascii="Arial" w:hAnsi="Arial" w:cs="Arial"/>
              </w:rPr>
              <w:t>los</w:t>
            </w:r>
            <w:proofErr w:type="spellEnd"/>
            <w:r w:rsidRPr="008E1042">
              <w:rPr>
                <w:rFonts w:ascii="Arial" w:hAnsi="Arial" w:cs="Arial"/>
              </w:rPr>
              <w:t xml:space="preserve"> </w:t>
            </w:r>
            <w:proofErr w:type="spellStart"/>
            <w:r w:rsidRPr="008E1042">
              <w:rPr>
                <w:rFonts w:ascii="Arial" w:hAnsi="Arial" w:cs="Arial"/>
              </w:rPr>
              <w:t>pasajeros</w:t>
            </w:r>
            <w:proofErr w:type="spellEnd"/>
            <w:r w:rsidRPr="008E1042">
              <w:rPr>
                <w:rFonts w:ascii="Arial" w:hAnsi="Arial" w:cs="Arial"/>
              </w:rPr>
              <w:t xml:space="preserve"> </w:t>
            </w:r>
            <w:proofErr w:type="spellStart"/>
            <w:r w:rsidRPr="008E1042">
              <w:rPr>
                <w:rFonts w:ascii="Arial" w:hAnsi="Arial" w:cs="Arial"/>
              </w:rPr>
              <w:t>mediante</w:t>
            </w:r>
            <w:proofErr w:type="spellEnd"/>
            <w:r w:rsidRPr="008E1042">
              <w:rPr>
                <w:rFonts w:ascii="Arial" w:hAnsi="Arial" w:cs="Arial"/>
              </w:rPr>
              <w:t xml:space="preserve"> </w:t>
            </w:r>
            <w:proofErr w:type="spellStart"/>
            <w:r w:rsidRPr="008E1042">
              <w:rPr>
                <w:rFonts w:ascii="Arial" w:hAnsi="Arial" w:cs="Arial"/>
              </w:rPr>
              <w:t>ReservaPasajero</w:t>
            </w:r>
            <w:proofErr w:type="spellEnd"/>
            <w:r w:rsidRPr="008E1042">
              <w:rPr>
                <w:rFonts w:ascii="Arial" w:hAnsi="Arial" w:cs="Arial"/>
              </w:rPr>
              <w:t>.</w:t>
            </w:r>
          </w:p>
          <w:p w14:paraId="6EC41D19" w14:textId="77777777" w:rsidR="00165F9B" w:rsidRPr="008E1042" w:rsidRDefault="00165F9B" w:rsidP="00A262B8">
            <w:pPr>
              <w:ind w:left="142" w:hanging="142"/>
              <w:rPr>
                <w:rFonts w:ascii="Arial" w:hAnsi="Arial" w:cs="Arial"/>
              </w:rPr>
            </w:pPr>
            <w:r w:rsidRPr="008E1042">
              <w:rPr>
                <w:rFonts w:ascii="Arial" w:hAnsi="Arial" w:cs="Arial"/>
              </w:rPr>
              <w:t xml:space="preserve">19. 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descuenta</w:t>
            </w:r>
            <w:proofErr w:type="spellEnd"/>
            <w:r w:rsidRPr="008E1042">
              <w:rPr>
                <w:rFonts w:ascii="Arial" w:hAnsi="Arial" w:cs="Arial"/>
              </w:rPr>
              <w:t xml:space="preserve"> </w:t>
            </w:r>
            <w:proofErr w:type="spellStart"/>
            <w:r w:rsidRPr="008E1042">
              <w:rPr>
                <w:rFonts w:ascii="Arial" w:hAnsi="Arial" w:cs="Arial"/>
              </w:rPr>
              <w:t>los</w:t>
            </w:r>
            <w:proofErr w:type="spellEnd"/>
            <w:r w:rsidRPr="008E1042">
              <w:rPr>
                <w:rFonts w:ascii="Arial" w:hAnsi="Arial" w:cs="Arial"/>
              </w:rPr>
              <w:t xml:space="preserve"> </w:t>
            </w:r>
            <w:proofErr w:type="spellStart"/>
            <w:r w:rsidRPr="008E1042">
              <w:rPr>
                <w:rFonts w:ascii="Arial" w:hAnsi="Arial" w:cs="Arial"/>
              </w:rPr>
              <w:t>cupos</w:t>
            </w:r>
            <w:proofErr w:type="spellEnd"/>
            <w:r w:rsidRPr="008E1042">
              <w:rPr>
                <w:rFonts w:ascii="Arial" w:hAnsi="Arial" w:cs="Arial"/>
              </w:rPr>
              <w:t xml:space="preserve"> </w:t>
            </w:r>
            <w:proofErr w:type="spellStart"/>
            <w:r w:rsidRPr="008E1042">
              <w:rPr>
                <w:rFonts w:ascii="Arial" w:hAnsi="Arial" w:cs="Arial"/>
              </w:rPr>
              <w:t>utilizados</w:t>
            </w:r>
            <w:proofErr w:type="spellEnd"/>
            <w:r w:rsidRPr="008E1042">
              <w:rPr>
                <w:rFonts w:ascii="Arial" w:hAnsi="Arial" w:cs="Arial"/>
              </w:rPr>
              <w:t xml:space="preserve"> de </w:t>
            </w:r>
            <w:proofErr w:type="spellStart"/>
            <w:r w:rsidRPr="008E1042">
              <w:rPr>
                <w:rFonts w:ascii="Arial" w:hAnsi="Arial" w:cs="Arial"/>
              </w:rPr>
              <w:t>cada</w:t>
            </w:r>
            <w:proofErr w:type="spellEnd"/>
            <w:r w:rsidRPr="008E1042">
              <w:rPr>
                <w:rFonts w:ascii="Arial" w:hAnsi="Arial" w:cs="Arial"/>
              </w:rPr>
              <w:t xml:space="preserve"> </w:t>
            </w:r>
            <w:proofErr w:type="spellStart"/>
            <w:r w:rsidRPr="008E1042">
              <w:rPr>
                <w:rFonts w:ascii="Arial" w:hAnsi="Arial" w:cs="Arial"/>
              </w:rPr>
              <w:t>vuelo</w:t>
            </w:r>
            <w:proofErr w:type="spellEnd"/>
            <w:r w:rsidRPr="008E1042">
              <w:rPr>
                <w:rFonts w:ascii="Arial" w:hAnsi="Arial" w:cs="Arial"/>
              </w:rPr>
              <w:t>.</w:t>
            </w:r>
          </w:p>
          <w:p w14:paraId="749D3FF7" w14:textId="77777777" w:rsidR="00165F9B" w:rsidRPr="008E1042" w:rsidRDefault="00165F9B" w:rsidP="00A262B8">
            <w:pPr>
              <w:ind w:left="142" w:hanging="142"/>
              <w:rPr>
                <w:rFonts w:ascii="Arial" w:hAnsi="Arial" w:cs="Arial"/>
              </w:rPr>
            </w:pPr>
            <w:r w:rsidRPr="008E1042">
              <w:rPr>
                <w:rFonts w:ascii="Arial" w:hAnsi="Arial" w:cs="Arial"/>
              </w:rPr>
              <w:t xml:space="preserve">20. 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calcula</w:t>
            </w:r>
            <w:proofErr w:type="spellEnd"/>
            <w:r w:rsidRPr="008E1042">
              <w:rPr>
                <w:rFonts w:ascii="Arial" w:hAnsi="Arial" w:cs="Arial"/>
              </w:rPr>
              <w:t xml:space="preserve"> o </w:t>
            </w:r>
            <w:proofErr w:type="spellStart"/>
            <w:r w:rsidRPr="008E1042">
              <w:rPr>
                <w:rFonts w:ascii="Arial" w:hAnsi="Arial" w:cs="Arial"/>
              </w:rPr>
              <w:t>actualiza</w:t>
            </w:r>
            <w:proofErr w:type="spellEnd"/>
            <w:r w:rsidRPr="008E1042">
              <w:rPr>
                <w:rFonts w:ascii="Arial" w:hAnsi="Arial" w:cs="Arial"/>
              </w:rPr>
              <w:t xml:space="preserve"> </w:t>
            </w:r>
            <w:proofErr w:type="spellStart"/>
            <w:r w:rsidRPr="008E1042">
              <w:rPr>
                <w:rFonts w:ascii="Arial" w:hAnsi="Arial" w:cs="Arial"/>
              </w:rPr>
              <w:t>los</w:t>
            </w:r>
            <w:proofErr w:type="spellEnd"/>
            <w:r w:rsidRPr="008E1042">
              <w:rPr>
                <w:rFonts w:ascii="Arial" w:hAnsi="Arial" w:cs="Arial"/>
              </w:rPr>
              <w:t xml:space="preserve"> DVH y DVV </w:t>
            </w:r>
            <w:proofErr w:type="spellStart"/>
            <w:r w:rsidRPr="008E1042">
              <w:rPr>
                <w:rFonts w:ascii="Arial" w:hAnsi="Arial" w:cs="Arial"/>
              </w:rPr>
              <w:t>correspondientes</w:t>
            </w:r>
            <w:proofErr w:type="spellEnd"/>
            <w:r w:rsidRPr="008E1042">
              <w:rPr>
                <w:rFonts w:ascii="Arial" w:hAnsi="Arial" w:cs="Arial"/>
              </w:rPr>
              <w:t>.</w:t>
            </w:r>
          </w:p>
          <w:p w14:paraId="4FABD88C" w14:textId="77777777" w:rsidR="00165F9B" w:rsidRPr="008E1042" w:rsidRDefault="00165F9B" w:rsidP="00A262B8">
            <w:pPr>
              <w:ind w:left="142" w:hanging="142"/>
              <w:rPr>
                <w:rFonts w:ascii="Arial" w:hAnsi="Arial" w:cs="Arial"/>
              </w:rPr>
            </w:pPr>
            <w:r w:rsidRPr="008E1042">
              <w:rPr>
                <w:rFonts w:ascii="Arial" w:hAnsi="Arial" w:cs="Arial"/>
              </w:rPr>
              <w:t xml:space="preserve">21. 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registra</w:t>
            </w:r>
            <w:proofErr w:type="spellEnd"/>
            <w:r w:rsidRPr="008E1042">
              <w:rPr>
                <w:rFonts w:ascii="Arial" w:hAnsi="Arial" w:cs="Arial"/>
              </w:rPr>
              <w:t xml:space="preserve"> la </w:t>
            </w:r>
            <w:proofErr w:type="spellStart"/>
            <w:r w:rsidRPr="008E1042">
              <w:rPr>
                <w:rFonts w:ascii="Arial" w:hAnsi="Arial" w:cs="Arial"/>
              </w:rPr>
              <w:t>creación</w:t>
            </w:r>
            <w:proofErr w:type="spellEnd"/>
            <w:r w:rsidRPr="008E1042">
              <w:rPr>
                <w:rFonts w:ascii="Arial" w:hAnsi="Arial" w:cs="Arial"/>
              </w:rPr>
              <w:t xml:space="preserve"> </w:t>
            </w:r>
            <w:proofErr w:type="spellStart"/>
            <w:r w:rsidRPr="008E1042">
              <w:rPr>
                <w:rFonts w:ascii="Arial" w:hAnsi="Arial" w:cs="Arial"/>
              </w:rPr>
              <w:t>en</w:t>
            </w:r>
            <w:proofErr w:type="spellEnd"/>
            <w:r w:rsidRPr="008E1042">
              <w:rPr>
                <w:rFonts w:ascii="Arial" w:hAnsi="Arial" w:cs="Arial"/>
              </w:rPr>
              <w:t xml:space="preserve"> la </w:t>
            </w:r>
            <w:proofErr w:type="spellStart"/>
            <w:r w:rsidRPr="008E1042">
              <w:rPr>
                <w:rFonts w:ascii="Arial" w:hAnsi="Arial" w:cs="Arial"/>
              </w:rPr>
              <w:t>bitácora</w:t>
            </w:r>
            <w:proofErr w:type="spellEnd"/>
            <w:r w:rsidRPr="008E1042">
              <w:rPr>
                <w:rFonts w:ascii="Arial" w:hAnsi="Arial" w:cs="Arial"/>
              </w:rPr>
              <w:t>.</w:t>
            </w:r>
          </w:p>
          <w:p w14:paraId="0E9F4968" w14:textId="77777777" w:rsidR="00165F9B" w:rsidRPr="008E1042" w:rsidRDefault="00165F9B" w:rsidP="00A262B8">
            <w:pPr>
              <w:ind w:left="142" w:hanging="142"/>
              <w:rPr>
                <w:rFonts w:ascii="Arial" w:hAnsi="Arial" w:cs="Arial"/>
              </w:rPr>
            </w:pPr>
            <w:r w:rsidRPr="008E1042">
              <w:rPr>
                <w:rFonts w:ascii="Arial" w:hAnsi="Arial" w:cs="Arial"/>
              </w:rPr>
              <w:t xml:space="preserve">22. 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muestra</w:t>
            </w:r>
            <w:proofErr w:type="spellEnd"/>
            <w:r w:rsidRPr="008E1042">
              <w:rPr>
                <w:rFonts w:ascii="Arial" w:hAnsi="Arial" w:cs="Arial"/>
              </w:rPr>
              <w:t xml:space="preserve"> el </w:t>
            </w:r>
            <w:proofErr w:type="spellStart"/>
            <w:r w:rsidRPr="008E1042">
              <w:rPr>
                <w:rFonts w:ascii="Arial" w:hAnsi="Arial" w:cs="Arial"/>
              </w:rPr>
              <w:t>código</w:t>
            </w:r>
            <w:proofErr w:type="spellEnd"/>
            <w:r w:rsidRPr="008E1042">
              <w:rPr>
                <w:rFonts w:ascii="Arial" w:hAnsi="Arial" w:cs="Arial"/>
              </w:rPr>
              <w:t xml:space="preserve"> de </w:t>
            </w:r>
            <w:proofErr w:type="spellStart"/>
            <w:r w:rsidRPr="008E1042">
              <w:rPr>
                <w:rFonts w:ascii="Arial" w:hAnsi="Arial" w:cs="Arial"/>
              </w:rPr>
              <w:t>confirmación</w:t>
            </w:r>
            <w:proofErr w:type="spellEnd"/>
            <w:r w:rsidRPr="008E1042">
              <w:rPr>
                <w:rFonts w:ascii="Arial" w:hAnsi="Arial" w:cs="Arial"/>
              </w:rPr>
              <w:t xml:space="preserve"> y </w:t>
            </w:r>
            <w:proofErr w:type="spellStart"/>
            <w:r w:rsidRPr="008E1042">
              <w:rPr>
                <w:rFonts w:ascii="Arial" w:hAnsi="Arial" w:cs="Arial"/>
              </w:rPr>
              <w:t>redirige</w:t>
            </w:r>
            <w:proofErr w:type="spellEnd"/>
            <w:r w:rsidRPr="008E1042">
              <w:rPr>
                <w:rFonts w:ascii="Arial" w:hAnsi="Arial" w:cs="Arial"/>
              </w:rPr>
              <w:t xml:space="preserve"> a «Mis </w:t>
            </w:r>
            <w:proofErr w:type="spellStart"/>
            <w:r w:rsidRPr="008E1042">
              <w:rPr>
                <w:rFonts w:ascii="Arial" w:hAnsi="Arial" w:cs="Arial"/>
              </w:rPr>
              <w:t>reservas</w:t>
            </w:r>
            <w:proofErr w:type="spellEnd"/>
            <w:r w:rsidRPr="008E1042">
              <w:rPr>
                <w:rFonts w:ascii="Arial" w:hAnsi="Arial" w:cs="Arial"/>
              </w:rPr>
              <w:t>».</w:t>
            </w:r>
          </w:p>
        </w:tc>
      </w:tr>
      <w:tr w:rsidR="00165F9B" w:rsidRPr="008E1042" w14:paraId="303489E5" w14:textId="77777777" w:rsidTr="00165F9B">
        <w:trPr>
          <w:trHeight w:val="247"/>
          <w:jc w:val="center"/>
        </w:trPr>
        <w:tc>
          <w:tcPr>
            <w:tcW w:w="3845" w:type="dxa"/>
            <w:shd w:val="clear" w:color="auto" w:fill="F2F2F2"/>
          </w:tcPr>
          <w:p w14:paraId="30FAB93B" w14:textId="77777777" w:rsidR="00165F9B" w:rsidRPr="008E1042" w:rsidRDefault="00165F9B" w:rsidP="00A262B8">
            <w:pPr>
              <w:rPr>
                <w:rFonts w:ascii="Arial" w:hAnsi="Arial" w:cs="Arial"/>
              </w:rPr>
            </w:pPr>
            <w:r w:rsidRPr="008E1042">
              <w:rPr>
                <w:rFonts w:ascii="Arial" w:hAnsi="Arial" w:cs="Arial"/>
                <w:b/>
                <w:sz w:val="21"/>
              </w:rPr>
              <w:t xml:space="preserve">Post </w:t>
            </w:r>
            <w:proofErr w:type="spellStart"/>
            <w:r w:rsidRPr="008E1042">
              <w:rPr>
                <w:rFonts w:ascii="Arial" w:hAnsi="Arial" w:cs="Arial"/>
                <w:b/>
                <w:sz w:val="21"/>
              </w:rPr>
              <w:t>condición</w:t>
            </w:r>
            <w:proofErr w:type="spellEnd"/>
            <w:r w:rsidRPr="008E1042">
              <w:rPr>
                <w:rFonts w:ascii="Arial" w:hAnsi="Arial" w:cs="Arial"/>
                <w:b/>
                <w:sz w:val="21"/>
              </w:rPr>
              <w:t>:</w:t>
            </w:r>
          </w:p>
        </w:tc>
        <w:tc>
          <w:tcPr>
            <w:tcW w:w="6667" w:type="dxa"/>
          </w:tcPr>
          <w:p w14:paraId="1DA0CA2D" w14:textId="77777777" w:rsidR="00165F9B" w:rsidRPr="008E1042" w:rsidRDefault="00165F9B" w:rsidP="00A262B8">
            <w:pPr>
              <w:ind w:left="142" w:hanging="142"/>
              <w:rPr>
                <w:rFonts w:ascii="Arial" w:hAnsi="Arial" w:cs="Arial"/>
              </w:rPr>
            </w:pPr>
            <w:r w:rsidRPr="008E1042">
              <w:rPr>
                <w:rFonts w:ascii="Arial" w:hAnsi="Arial" w:cs="Arial"/>
              </w:rPr>
              <w:t xml:space="preserve">1. Se </w:t>
            </w:r>
            <w:proofErr w:type="spellStart"/>
            <w:r w:rsidRPr="008E1042">
              <w:rPr>
                <w:rFonts w:ascii="Arial" w:hAnsi="Arial" w:cs="Arial"/>
              </w:rPr>
              <w:t>crea</w:t>
            </w:r>
            <w:proofErr w:type="spellEnd"/>
            <w:r w:rsidRPr="008E1042">
              <w:rPr>
                <w:rFonts w:ascii="Arial" w:hAnsi="Arial" w:cs="Arial"/>
              </w:rPr>
              <w:t xml:space="preserve"> </w:t>
            </w:r>
            <w:proofErr w:type="spellStart"/>
            <w:r w:rsidRPr="008E1042">
              <w:rPr>
                <w:rFonts w:ascii="Arial" w:hAnsi="Arial" w:cs="Arial"/>
              </w:rPr>
              <w:t>una</w:t>
            </w:r>
            <w:proofErr w:type="spellEnd"/>
            <w:r w:rsidRPr="008E1042">
              <w:rPr>
                <w:rFonts w:ascii="Arial" w:hAnsi="Arial" w:cs="Arial"/>
              </w:rPr>
              <w:t xml:space="preserve"> </w:t>
            </w:r>
            <w:proofErr w:type="spellStart"/>
            <w:r w:rsidRPr="008E1042">
              <w:rPr>
                <w:rFonts w:ascii="Arial" w:hAnsi="Arial" w:cs="Arial"/>
              </w:rPr>
              <w:t>nueva</w:t>
            </w:r>
            <w:proofErr w:type="spellEnd"/>
            <w:r w:rsidRPr="008E1042">
              <w:rPr>
                <w:rFonts w:ascii="Arial" w:hAnsi="Arial" w:cs="Arial"/>
              </w:rPr>
              <w:t xml:space="preserve"> </w:t>
            </w:r>
            <w:proofErr w:type="spellStart"/>
            <w:r w:rsidRPr="008E1042">
              <w:rPr>
                <w:rFonts w:ascii="Arial" w:hAnsi="Arial" w:cs="Arial"/>
              </w:rPr>
              <w:t>reserva</w:t>
            </w:r>
            <w:proofErr w:type="spellEnd"/>
            <w:r w:rsidRPr="008E1042">
              <w:rPr>
                <w:rFonts w:ascii="Arial" w:hAnsi="Arial" w:cs="Arial"/>
              </w:rPr>
              <w:t xml:space="preserve"> </w:t>
            </w:r>
            <w:proofErr w:type="spellStart"/>
            <w:r w:rsidRPr="008E1042">
              <w:rPr>
                <w:rFonts w:ascii="Arial" w:hAnsi="Arial" w:cs="Arial"/>
              </w:rPr>
              <w:t>en</w:t>
            </w:r>
            <w:proofErr w:type="spellEnd"/>
            <w:r w:rsidRPr="008E1042">
              <w:rPr>
                <w:rFonts w:ascii="Arial" w:hAnsi="Arial" w:cs="Arial"/>
              </w:rPr>
              <w:t xml:space="preserve"> </w:t>
            </w:r>
            <w:proofErr w:type="spellStart"/>
            <w:r w:rsidRPr="008E1042">
              <w:rPr>
                <w:rFonts w:ascii="Arial" w:hAnsi="Arial" w:cs="Arial"/>
              </w:rPr>
              <w:t>estado</w:t>
            </w:r>
            <w:proofErr w:type="spellEnd"/>
            <w:r w:rsidRPr="008E1042">
              <w:rPr>
                <w:rFonts w:ascii="Arial" w:hAnsi="Arial" w:cs="Arial"/>
              </w:rPr>
              <w:t xml:space="preserve"> </w:t>
            </w:r>
            <w:proofErr w:type="spellStart"/>
            <w:r w:rsidRPr="008E1042">
              <w:rPr>
                <w:rFonts w:ascii="Arial" w:hAnsi="Arial" w:cs="Arial"/>
              </w:rPr>
              <w:t>activo</w:t>
            </w:r>
            <w:proofErr w:type="spellEnd"/>
            <w:r w:rsidRPr="008E1042">
              <w:rPr>
                <w:rFonts w:ascii="Arial" w:hAnsi="Arial" w:cs="Arial"/>
              </w:rPr>
              <w:t>.</w:t>
            </w:r>
          </w:p>
          <w:p w14:paraId="3C78ED99" w14:textId="77777777" w:rsidR="00165F9B" w:rsidRPr="008E1042" w:rsidRDefault="00165F9B" w:rsidP="00A262B8">
            <w:pPr>
              <w:ind w:left="142" w:hanging="142"/>
              <w:rPr>
                <w:rFonts w:ascii="Arial" w:hAnsi="Arial" w:cs="Arial"/>
              </w:rPr>
            </w:pPr>
            <w:r w:rsidRPr="008E1042">
              <w:rPr>
                <w:rFonts w:ascii="Arial" w:hAnsi="Arial" w:cs="Arial"/>
              </w:rPr>
              <w:t xml:space="preserve">2. Los </w:t>
            </w:r>
            <w:proofErr w:type="spellStart"/>
            <w:r w:rsidRPr="008E1042">
              <w:rPr>
                <w:rFonts w:ascii="Arial" w:hAnsi="Arial" w:cs="Arial"/>
              </w:rPr>
              <w:t>vuelos</w:t>
            </w:r>
            <w:proofErr w:type="spellEnd"/>
            <w:r w:rsidRPr="008E1042">
              <w:rPr>
                <w:rFonts w:ascii="Arial" w:hAnsi="Arial" w:cs="Arial"/>
              </w:rPr>
              <w:t xml:space="preserve"> y </w:t>
            </w:r>
            <w:proofErr w:type="spellStart"/>
            <w:r w:rsidRPr="008E1042">
              <w:rPr>
                <w:rFonts w:ascii="Arial" w:hAnsi="Arial" w:cs="Arial"/>
              </w:rPr>
              <w:t>pasajeros</w:t>
            </w:r>
            <w:proofErr w:type="spellEnd"/>
            <w:r w:rsidRPr="008E1042">
              <w:rPr>
                <w:rFonts w:ascii="Arial" w:hAnsi="Arial" w:cs="Arial"/>
              </w:rPr>
              <w:t xml:space="preserve"> </w:t>
            </w:r>
            <w:proofErr w:type="spellStart"/>
            <w:r w:rsidRPr="008E1042">
              <w:rPr>
                <w:rFonts w:ascii="Arial" w:hAnsi="Arial" w:cs="Arial"/>
              </w:rPr>
              <w:t>quedan</w:t>
            </w:r>
            <w:proofErr w:type="spellEnd"/>
            <w:r w:rsidRPr="008E1042">
              <w:rPr>
                <w:rFonts w:ascii="Arial" w:hAnsi="Arial" w:cs="Arial"/>
              </w:rPr>
              <w:t xml:space="preserve"> </w:t>
            </w:r>
            <w:proofErr w:type="spellStart"/>
            <w:r w:rsidRPr="008E1042">
              <w:rPr>
                <w:rFonts w:ascii="Arial" w:hAnsi="Arial" w:cs="Arial"/>
              </w:rPr>
              <w:t>asociados</w:t>
            </w:r>
            <w:proofErr w:type="spellEnd"/>
            <w:r w:rsidRPr="008E1042">
              <w:rPr>
                <w:rFonts w:ascii="Arial" w:hAnsi="Arial" w:cs="Arial"/>
              </w:rPr>
              <w:t xml:space="preserve"> a la </w:t>
            </w:r>
            <w:proofErr w:type="spellStart"/>
            <w:r w:rsidRPr="008E1042">
              <w:rPr>
                <w:rFonts w:ascii="Arial" w:hAnsi="Arial" w:cs="Arial"/>
              </w:rPr>
              <w:t>reserva</w:t>
            </w:r>
            <w:proofErr w:type="spellEnd"/>
            <w:r w:rsidRPr="008E1042">
              <w:rPr>
                <w:rFonts w:ascii="Arial" w:hAnsi="Arial" w:cs="Arial"/>
              </w:rPr>
              <w:t>.</w:t>
            </w:r>
          </w:p>
          <w:p w14:paraId="063FEAD7" w14:textId="77777777" w:rsidR="00165F9B" w:rsidRPr="008E1042" w:rsidRDefault="00165F9B" w:rsidP="00A262B8">
            <w:pPr>
              <w:ind w:left="142" w:hanging="142"/>
              <w:rPr>
                <w:rFonts w:ascii="Arial" w:hAnsi="Arial" w:cs="Arial"/>
              </w:rPr>
            </w:pPr>
            <w:r w:rsidRPr="008E1042">
              <w:rPr>
                <w:rFonts w:ascii="Arial" w:hAnsi="Arial" w:cs="Arial"/>
              </w:rPr>
              <w:t xml:space="preserve">3. Se </w:t>
            </w:r>
            <w:proofErr w:type="spellStart"/>
            <w:r w:rsidRPr="008E1042">
              <w:rPr>
                <w:rFonts w:ascii="Arial" w:hAnsi="Arial" w:cs="Arial"/>
              </w:rPr>
              <w:t>actualizan</w:t>
            </w:r>
            <w:proofErr w:type="spellEnd"/>
            <w:r w:rsidRPr="008E1042">
              <w:rPr>
                <w:rFonts w:ascii="Arial" w:hAnsi="Arial" w:cs="Arial"/>
              </w:rPr>
              <w:t xml:space="preserve"> </w:t>
            </w:r>
            <w:proofErr w:type="spellStart"/>
            <w:r w:rsidRPr="008E1042">
              <w:rPr>
                <w:rFonts w:ascii="Arial" w:hAnsi="Arial" w:cs="Arial"/>
              </w:rPr>
              <w:t>los</w:t>
            </w:r>
            <w:proofErr w:type="spellEnd"/>
            <w:r w:rsidRPr="008E1042">
              <w:rPr>
                <w:rFonts w:ascii="Arial" w:hAnsi="Arial" w:cs="Arial"/>
              </w:rPr>
              <w:t xml:space="preserve"> </w:t>
            </w:r>
            <w:proofErr w:type="spellStart"/>
            <w:r w:rsidRPr="008E1042">
              <w:rPr>
                <w:rFonts w:ascii="Arial" w:hAnsi="Arial" w:cs="Arial"/>
              </w:rPr>
              <w:t>cupos</w:t>
            </w:r>
            <w:proofErr w:type="spellEnd"/>
            <w:r w:rsidRPr="008E1042">
              <w:rPr>
                <w:rFonts w:ascii="Arial" w:hAnsi="Arial" w:cs="Arial"/>
              </w:rPr>
              <w:t xml:space="preserve"> </w:t>
            </w:r>
            <w:proofErr w:type="spellStart"/>
            <w:r w:rsidRPr="008E1042">
              <w:rPr>
                <w:rFonts w:ascii="Arial" w:hAnsi="Arial" w:cs="Arial"/>
              </w:rPr>
              <w:t>disponibles</w:t>
            </w:r>
            <w:proofErr w:type="spellEnd"/>
            <w:r w:rsidRPr="008E1042">
              <w:rPr>
                <w:rFonts w:ascii="Arial" w:hAnsi="Arial" w:cs="Arial"/>
              </w:rPr>
              <w:t xml:space="preserve"> de </w:t>
            </w:r>
            <w:proofErr w:type="spellStart"/>
            <w:r w:rsidRPr="008E1042">
              <w:rPr>
                <w:rFonts w:ascii="Arial" w:hAnsi="Arial" w:cs="Arial"/>
              </w:rPr>
              <w:t>los</w:t>
            </w:r>
            <w:proofErr w:type="spellEnd"/>
            <w:r w:rsidRPr="008E1042">
              <w:rPr>
                <w:rFonts w:ascii="Arial" w:hAnsi="Arial" w:cs="Arial"/>
              </w:rPr>
              <w:t xml:space="preserve"> </w:t>
            </w:r>
            <w:proofErr w:type="spellStart"/>
            <w:r w:rsidRPr="008E1042">
              <w:rPr>
                <w:rFonts w:ascii="Arial" w:hAnsi="Arial" w:cs="Arial"/>
              </w:rPr>
              <w:t>vuelos</w:t>
            </w:r>
            <w:proofErr w:type="spellEnd"/>
            <w:r w:rsidRPr="008E1042">
              <w:rPr>
                <w:rFonts w:ascii="Arial" w:hAnsi="Arial" w:cs="Arial"/>
              </w:rPr>
              <w:t>.</w:t>
            </w:r>
          </w:p>
          <w:p w14:paraId="5D20EEEE" w14:textId="77777777" w:rsidR="00165F9B" w:rsidRPr="008E1042" w:rsidRDefault="00165F9B" w:rsidP="00A262B8">
            <w:pPr>
              <w:ind w:left="142" w:hanging="142"/>
              <w:rPr>
                <w:rFonts w:ascii="Arial" w:hAnsi="Arial" w:cs="Arial"/>
              </w:rPr>
            </w:pPr>
            <w:r w:rsidRPr="008E1042">
              <w:rPr>
                <w:rFonts w:ascii="Arial" w:hAnsi="Arial" w:cs="Arial"/>
              </w:rPr>
              <w:t xml:space="preserve">4. Los </w:t>
            </w:r>
            <w:proofErr w:type="spellStart"/>
            <w:r w:rsidRPr="008E1042">
              <w:rPr>
                <w:rFonts w:ascii="Arial" w:hAnsi="Arial" w:cs="Arial"/>
              </w:rPr>
              <w:t>controles</w:t>
            </w:r>
            <w:proofErr w:type="spellEnd"/>
            <w:r w:rsidRPr="008E1042">
              <w:rPr>
                <w:rFonts w:ascii="Arial" w:hAnsi="Arial" w:cs="Arial"/>
              </w:rPr>
              <w:t xml:space="preserve"> de </w:t>
            </w:r>
            <w:proofErr w:type="spellStart"/>
            <w:r w:rsidRPr="008E1042">
              <w:rPr>
                <w:rFonts w:ascii="Arial" w:hAnsi="Arial" w:cs="Arial"/>
              </w:rPr>
              <w:t>integridad</w:t>
            </w:r>
            <w:proofErr w:type="spellEnd"/>
            <w:r w:rsidRPr="008E1042">
              <w:rPr>
                <w:rFonts w:ascii="Arial" w:hAnsi="Arial" w:cs="Arial"/>
              </w:rPr>
              <w:t xml:space="preserve"> </w:t>
            </w:r>
            <w:proofErr w:type="spellStart"/>
            <w:r w:rsidRPr="008E1042">
              <w:rPr>
                <w:rFonts w:ascii="Arial" w:hAnsi="Arial" w:cs="Arial"/>
              </w:rPr>
              <w:t>quedan</w:t>
            </w:r>
            <w:proofErr w:type="spellEnd"/>
            <w:r w:rsidRPr="008E1042">
              <w:rPr>
                <w:rFonts w:ascii="Arial" w:hAnsi="Arial" w:cs="Arial"/>
              </w:rPr>
              <w:t xml:space="preserve"> </w:t>
            </w:r>
            <w:proofErr w:type="spellStart"/>
            <w:r w:rsidRPr="008E1042">
              <w:rPr>
                <w:rFonts w:ascii="Arial" w:hAnsi="Arial" w:cs="Arial"/>
              </w:rPr>
              <w:t>actualizados</w:t>
            </w:r>
            <w:proofErr w:type="spellEnd"/>
            <w:r w:rsidRPr="008E1042">
              <w:rPr>
                <w:rFonts w:ascii="Arial" w:hAnsi="Arial" w:cs="Arial"/>
              </w:rPr>
              <w:t>.</w:t>
            </w:r>
          </w:p>
          <w:p w14:paraId="537AFC79" w14:textId="77777777" w:rsidR="00165F9B" w:rsidRPr="008E1042" w:rsidRDefault="00165F9B" w:rsidP="00A262B8">
            <w:pPr>
              <w:ind w:left="142" w:hanging="142"/>
              <w:rPr>
                <w:rFonts w:ascii="Arial" w:hAnsi="Arial" w:cs="Arial"/>
              </w:rPr>
            </w:pPr>
            <w:r w:rsidRPr="008E1042">
              <w:rPr>
                <w:rFonts w:ascii="Arial" w:hAnsi="Arial" w:cs="Arial"/>
              </w:rPr>
              <w:t xml:space="preserve">5. La </w:t>
            </w:r>
            <w:proofErr w:type="spellStart"/>
            <w:r w:rsidRPr="008E1042">
              <w:rPr>
                <w:rFonts w:ascii="Arial" w:hAnsi="Arial" w:cs="Arial"/>
              </w:rPr>
              <w:t>operación</w:t>
            </w:r>
            <w:proofErr w:type="spellEnd"/>
            <w:r w:rsidRPr="008E1042">
              <w:rPr>
                <w:rFonts w:ascii="Arial" w:hAnsi="Arial" w:cs="Arial"/>
              </w:rPr>
              <w:t xml:space="preserve"> </w:t>
            </w:r>
            <w:proofErr w:type="spellStart"/>
            <w:r w:rsidRPr="008E1042">
              <w:rPr>
                <w:rFonts w:ascii="Arial" w:hAnsi="Arial" w:cs="Arial"/>
              </w:rPr>
              <w:t>queda</w:t>
            </w:r>
            <w:proofErr w:type="spellEnd"/>
            <w:r w:rsidRPr="008E1042">
              <w:rPr>
                <w:rFonts w:ascii="Arial" w:hAnsi="Arial" w:cs="Arial"/>
              </w:rPr>
              <w:t xml:space="preserve"> </w:t>
            </w:r>
            <w:proofErr w:type="spellStart"/>
            <w:r w:rsidRPr="008E1042">
              <w:rPr>
                <w:rFonts w:ascii="Arial" w:hAnsi="Arial" w:cs="Arial"/>
              </w:rPr>
              <w:t>registrada</w:t>
            </w:r>
            <w:proofErr w:type="spellEnd"/>
            <w:r w:rsidRPr="008E1042">
              <w:rPr>
                <w:rFonts w:ascii="Arial" w:hAnsi="Arial" w:cs="Arial"/>
              </w:rPr>
              <w:t xml:space="preserve"> </w:t>
            </w:r>
            <w:proofErr w:type="spellStart"/>
            <w:r w:rsidRPr="008E1042">
              <w:rPr>
                <w:rFonts w:ascii="Arial" w:hAnsi="Arial" w:cs="Arial"/>
              </w:rPr>
              <w:t>en</w:t>
            </w:r>
            <w:proofErr w:type="spellEnd"/>
            <w:r w:rsidRPr="008E1042">
              <w:rPr>
                <w:rFonts w:ascii="Arial" w:hAnsi="Arial" w:cs="Arial"/>
              </w:rPr>
              <w:t xml:space="preserve"> la </w:t>
            </w:r>
            <w:proofErr w:type="spellStart"/>
            <w:r w:rsidRPr="008E1042">
              <w:rPr>
                <w:rFonts w:ascii="Arial" w:hAnsi="Arial" w:cs="Arial"/>
              </w:rPr>
              <w:t>bitácora</w:t>
            </w:r>
            <w:proofErr w:type="spellEnd"/>
            <w:r w:rsidRPr="008E1042">
              <w:rPr>
                <w:rFonts w:ascii="Arial" w:hAnsi="Arial" w:cs="Arial"/>
              </w:rPr>
              <w:t>.</w:t>
            </w:r>
          </w:p>
        </w:tc>
      </w:tr>
      <w:tr w:rsidR="00165F9B" w:rsidRPr="008E1042" w14:paraId="3DD35DAE" w14:textId="77777777" w:rsidTr="00165F9B">
        <w:trPr>
          <w:trHeight w:val="5866"/>
          <w:jc w:val="center"/>
        </w:trPr>
        <w:tc>
          <w:tcPr>
            <w:tcW w:w="3845" w:type="dxa"/>
            <w:shd w:val="clear" w:color="auto" w:fill="F2F2F2"/>
          </w:tcPr>
          <w:p w14:paraId="6A9AEB28" w14:textId="77777777" w:rsidR="00165F9B" w:rsidRPr="008E1042" w:rsidRDefault="00165F9B" w:rsidP="00A262B8">
            <w:pPr>
              <w:rPr>
                <w:rFonts w:ascii="Arial" w:hAnsi="Arial" w:cs="Arial"/>
              </w:rPr>
            </w:pPr>
            <w:proofErr w:type="spellStart"/>
            <w:r w:rsidRPr="008E1042">
              <w:rPr>
                <w:rFonts w:ascii="Arial" w:hAnsi="Arial" w:cs="Arial"/>
                <w:b/>
                <w:sz w:val="21"/>
              </w:rPr>
              <w:t>Escenarios</w:t>
            </w:r>
            <w:proofErr w:type="spellEnd"/>
            <w:r w:rsidRPr="008E1042">
              <w:rPr>
                <w:rFonts w:ascii="Arial" w:hAnsi="Arial" w:cs="Arial"/>
                <w:b/>
                <w:sz w:val="21"/>
              </w:rPr>
              <w:t xml:space="preserve"> alternativos:</w:t>
            </w:r>
          </w:p>
        </w:tc>
        <w:tc>
          <w:tcPr>
            <w:tcW w:w="6667" w:type="dxa"/>
          </w:tcPr>
          <w:p w14:paraId="543C5CFC" w14:textId="52907AEF" w:rsidR="00165F9B" w:rsidRPr="008E1042" w:rsidRDefault="00165F9B" w:rsidP="00A262B8">
            <w:pPr>
              <w:spacing w:after="80"/>
              <w:rPr>
                <w:rFonts w:ascii="Arial" w:hAnsi="Arial" w:cs="Arial"/>
              </w:rPr>
            </w:pPr>
            <w:proofErr w:type="spellStart"/>
            <w:r w:rsidRPr="008E1042">
              <w:rPr>
                <w:rFonts w:ascii="Arial" w:hAnsi="Arial" w:cs="Arial"/>
                <w:b/>
              </w:rPr>
              <w:t>Usuario</w:t>
            </w:r>
            <w:proofErr w:type="spellEnd"/>
            <w:r w:rsidRPr="008E1042">
              <w:rPr>
                <w:rFonts w:ascii="Arial" w:hAnsi="Arial" w:cs="Arial"/>
                <w:b/>
              </w:rPr>
              <w:t xml:space="preserve"> no </w:t>
            </w:r>
            <w:proofErr w:type="spellStart"/>
            <w:r w:rsidRPr="008E1042">
              <w:rPr>
                <w:rFonts w:ascii="Arial" w:hAnsi="Arial" w:cs="Arial"/>
                <w:b/>
              </w:rPr>
              <w:t>autenticado</w:t>
            </w:r>
            <w:proofErr w:type="spellEnd"/>
            <w:r w:rsidRPr="008E1042">
              <w:rPr>
                <w:rFonts w:ascii="Arial" w:hAnsi="Arial" w:cs="Arial"/>
                <w:b/>
              </w:rPr>
              <w:t>:</w:t>
            </w:r>
            <w:r w:rsidRPr="008E1042">
              <w:rPr>
                <w:rFonts w:ascii="Arial" w:hAnsi="Arial" w:cs="Arial"/>
              </w:rPr>
              <w:br/>
              <w:t xml:space="preserve">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conserva</w:t>
            </w:r>
            <w:proofErr w:type="spellEnd"/>
            <w:r w:rsidRPr="008E1042">
              <w:rPr>
                <w:rFonts w:ascii="Arial" w:hAnsi="Arial" w:cs="Arial"/>
              </w:rPr>
              <w:t xml:space="preserve"> </w:t>
            </w:r>
            <w:proofErr w:type="spellStart"/>
            <w:r w:rsidRPr="008E1042">
              <w:rPr>
                <w:rFonts w:ascii="Arial" w:hAnsi="Arial" w:cs="Arial"/>
              </w:rPr>
              <w:t>temporalmente</w:t>
            </w:r>
            <w:proofErr w:type="spellEnd"/>
            <w:r w:rsidRPr="008E1042">
              <w:rPr>
                <w:rFonts w:ascii="Arial" w:hAnsi="Arial" w:cs="Arial"/>
              </w:rPr>
              <w:t xml:space="preserve"> la </w:t>
            </w:r>
            <w:proofErr w:type="spellStart"/>
            <w:r w:rsidRPr="008E1042">
              <w:rPr>
                <w:rFonts w:ascii="Arial" w:hAnsi="Arial" w:cs="Arial"/>
              </w:rPr>
              <w:t>selección</w:t>
            </w:r>
            <w:proofErr w:type="spellEnd"/>
            <w:r w:rsidRPr="008E1042">
              <w:rPr>
                <w:rFonts w:ascii="Arial" w:hAnsi="Arial" w:cs="Arial"/>
              </w:rPr>
              <w:t xml:space="preserve"> y </w:t>
            </w:r>
            <w:proofErr w:type="spellStart"/>
            <w:r w:rsidRPr="008E1042">
              <w:rPr>
                <w:rFonts w:ascii="Arial" w:hAnsi="Arial" w:cs="Arial"/>
              </w:rPr>
              <w:t>redirige</w:t>
            </w:r>
            <w:proofErr w:type="spellEnd"/>
            <w:r w:rsidRPr="008E1042">
              <w:rPr>
                <w:rFonts w:ascii="Arial" w:hAnsi="Arial" w:cs="Arial"/>
              </w:rPr>
              <w:t xml:space="preserve"> al </w:t>
            </w:r>
            <w:proofErr w:type="spellStart"/>
            <w:r w:rsidRPr="008E1042">
              <w:rPr>
                <w:rFonts w:ascii="Arial" w:hAnsi="Arial" w:cs="Arial"/>
              </w:rPr>
              <w:t>usuario</w:t>
            </w:r>
            <w:proofErr w:type="spellEnd"/>
            <w:r w:rsidRPr="008E1042">
              <w:rPr>
                <w:rFonts w:ascii="Arial" w:hAnsi="Arial" w:cs="Arial"/>
              </w:rPr>
              <w:t xml:space="preserve"> al </w:t>
            </w:r>
            <w:proofErr w:type="spellStart"/>
            <w:r w:rsidRPr="008E1042">
              <w:rPr>
                <w:rFonts w:ascii="Arial" w:hAnsi="Arial" w:cs="Arial"/>
              </w:rPr>
              <w:t>inicio</w:t>
            </w:r>
            <w:proofErr w:type="spellEnd"/>
            <w:r w:rsidRPr="008E1042">
              <w:rPr>
                <w:rFonts w:ascii="Arial" w:hAnsi="Arial" w:cs="Arial"/>
              </w:rPr>
              <w:t xml:space="preserve"> de </w:t>
            </w:r>
            <w:proofErr w:type="spellStart"/>
            <w:r w:rsidRPr="008E1042">
              <w:rPr>
                <w:rFonts w:ascii="Arial" w:hAnsi="Arial" w:cs="Arial"/>
              </w:rPr>
              <w:t>sesión</w:t>
            </w:r>
            <w:proofErr w:type="spellEnd"/>
            <w:r w:rsidRPr="008E1042">
              <w:rPr>
                <w:rFonts w:ascii="Arial" w:hAnsi="Arial" w:cs="Arial"/>
              </w:rPr>
              <w:t>.</w:t>
            </w:r>
          </w:p>
          <w:p w14:paraId="2AC80843" w14:textId="0BC90A14" w:rsidR="00165F9B" w:rsidRPr="008E1042" w:rsidRDefault="00165F9B" w:rsidP="00A262B8">
            <w:pPr>
              <w:spacing w:after="80"/>
              <w:rPr>
                <w:rFonts w:ascii="Arial" w:hAnsi="Arial" w:cs="Arial"/>
              </w:rPr>
            </w:pPr>
            <w:proofErr w:type="spellStart"/>
            <w:r w:rsidRPr="008E1042">
              <w:rPr>
                <w:rFonts w:ascii="Arial" w:hAnsi="Arial" w:cs="Arial"/>
                <w:b/>
              </w:rPr>
              <w:t>Cantidad</w:t>
            </w:r>
            <w:proofErr w:type="spellEnd"/>
            <w:r w:rsidRPr="008E1042">
              <w:rPr>
                <w:rFonts w:ascii="Arial" w:hAnsi="Arial" w:cs="Arial"/>
                <w:b/>
              </w:rPr>
              <w:t xml:space="preserve"> de </w:t>
            </w:r>
            <w:proofErr w:type="spellStart"/>
            <w:r w:rsidRPr="008E1042">
              <w:rPr>
                <w:rFonts w:ascii="Arial" w:hAnsi="Arial" w:cs="Arial"/>
                <w:b/>
              </w:rPr>
              <w:t>pasajeros</w:t>
            </w:r>
            <w:proofErr w:type="spellEnd"/>
            <w:r w:rsidRPr="008E1042">
              <w:rPr>
                <w:rFonts w:ascii="Arial" w:hAnsi="Arial" w:cs="Arial"/>
                <w:b/>
              </w:rPr>
              <w:t xml:space="preserve"> </w:t>
            </w:r>
            <w:proofErr w:type="spellStart"/>
            <w:r w:rsidRPr="008E1042">
              <w:rPr>
                <w:rFonts w:ascii="Arial" w:hAnsi="Arial" w:cs="Arial"/>
                <w:b/>
              </w:rPr>
              <w:t>incorrecta</w:t>
            </w:r>
            <w:proofErr w:type="spellEnd"/>
            <w:r w:rsidRPr="008E1042">
              <w:rPr>
                <w:rFonts w:ascii="Arial" w:hAnsi="Arial" w:cs="Arial"/>
                <w:b/>
              </w:rPr>
              <w:t>:</w:t>
            </w:r>
            <w:r w:rsidRPr="008E1042">
              <w:rPr>
                <w:rFonts w:ascii="Arial" w:hAnsi="Arial" w:cs="Arial"/>
              </w:rPr>
              <w:br/>
              <w:t xml:space="preserve">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informa</w:t>
            </w:r>
            <w:proofErr w:type="spellEnd"/>
            <w:r w:rsidRPr="008E1042">
              <w:rPr>
                <w:rFonts w:ascii="Arial" w:hAnsi="Arial" w:cs="Arial"/>
              </w:rPr>
              <w:t xml:space="preserve"> la </w:t>
            </w:r>
            <w:proofErr w:type="spellStart"/>
            <w:r w:rsidRPr="008E1042">
              <w:rPr>
                <w:rFonts w:ascii="Arial" w:hAnsi="Arial" w:cs="Arial"/>
              </w:rPr>
              <w:t>inconsistencia</w:t>
            </w:r>
            <w:proofErr w:type="spellEnd"/>
            <w:r w:rsidRPr="008E1042">
              <w:rPr>
                <w:rFonts w:ascii="Arial" w:hAnsi="Arial" w:cs="Arial"/>
              </w:rPr>
              <w:t xml:space="preserve"> y </w:t>
            </w:r>
            <w:proofErr w:type="spellStart"/>
            <w:r w:rsidRPr="008E1042">
              <w:rPr>
                <w:rFonts w:ascii="Arial" w:hAnsi="Arial" w:cs="Arial"/>
              </w:rPr>
              <w:t>solicita</w:t>
            </w:r>
            <w:proofErr w:type="spellEnd"/>
            <w:r w:rsidRPr="008E1042">
              <w:rPr>
                <w:rFonts w:ascii="Arial" w:hAnsi="Arial" w:cs="Arial"/>
              </w:rPr>
              <w:t xml:space="preserve"> </w:t>
            </w:r>
            <w:proofErr w:type="spellStart"/>
            <w:r w:rsidRPr="008E1042">
              <w:rPr>
                <w:rFonts w:ascii="Arial" w:hAnsi="Arial" w:cs="Arial"/>
              </w:rPr>
              <w:t>corregir</w:t>
            </w:r>
            <w:proofErr w:type="spellEnd"/>
            <w:r w:rsidRPr="008E1042">
              <w:rPr>
                <w:rFonts w:ascii="Arial" w:hAnsi="Arial" w:cs="Arial"/>
              </w:rPr>
              <w:t xml:space="preserve"> la </w:t>
            </w:r>
            <w:proofErr w:type="spellStart"/>
            <w:r w:rsidRPr="008E1042">
              <w:rPr>
                <w:rFonts w:ascii="Arial" w:hAnsi="Arial" w:cs="Arial"/>
              </w:rPr>
              <w:t>información</w:t>
            </w:r>
            <w:proofErr w:type="spellEnd"/>
            <w:r w:rsidRPr="008E1042">
              <w:rPr>
                <w:rFonts w:ascii="Arial" w:hAnsi="Arial" w:cs="Arial"/>
              </w:rPr>
              <w:t>.</w:t>
            </w:r>
          </w:p>
          <w:p w14:paraId="56F1CE93" w14:textId="3A946048" w:rsidR="00165F9B" w:rsidRPr="008E1042" w:rsidRDefault="00165F9B" w:rsidP="00A262B8">
            <w:pPr>
              <w:spacing w:after="80"/>
              <w:rPr>
                <w:rFonts w:ascii="Arial" w:hAnsi="Arial" w:cs="Arial"/>
              </w:rPr>
            </w:pPr>
            <w:r w:rsidRPr="008E1042">
              <w:rPr>
                <w:rFonts w:ascii="Arial" w:hAnsi="Arial" w:cs="Arial"/>
                <w:b/>
              </w:rPr>
              <w:t xml:space="preserve">Datos de </w:t>
            </w:r>
            <w:proofErr w:type="spellStart"/>
            <w:r w:rsidRPr="008E1042">
              <w:rPr>
                <w:rFonts w:ascii="Arial" w:hAnsi="Arial" w:cs="Arial"/>
                <w:b/>
              </w:rPr>
              <w:t>pasajero</w:t>
            </w:r>
            <w:proofErr w:type="spellEnd"/>
            <w:r w:rsidRPr="008E1042">
              <w:rPr>
                <w:rFonts w:ascii="Arial" w:hAnsi="Arial" w:cs="Arial"/>
                <w:b/>
              </w:rPr>
              <w:t xml:space="preserve"> </w:t>
            </w:r>
            <w:proofErr w:type="spellStart"/>
            <w:r w:rsidRPr="008E1042">
              <w:rPr>
                <w:rFonts w:ascii="Arial" w:hAnsi="Arial" w:cs="Arial"/>
                <w:b/>
              </w:rPr>
              <w:t>incompletos</w:t>
            </w:r>
            <w:proofErr w:type="spellEnd"/>
            <w:r w:rsidRPr="008E1042">
              <w:rPr>
                <w:rFonts w:ascii="Arial" w:hAnsi="Arial" w:cs="Arial"/>
                <w:b/>
              </w:rPr>
              <w:t>:</w:t>
            </w:r>
            <w:r w:rsidRPr="008E1042">
              <w:rPr>
                <w:rFonts w:ascii="Arial" w:hAnsi="Arial" w:cs="Arial"/>
              </w:rPr>
              <w:br/>
              <w:t xml:space="preserve">El </w:t>
            </w:r>
            <w:proofErr w:type="spellStart"/>
            <w:r w:rsidRPr="008E1042">
              <w:rPr>
                <w:rFonts w:ascii="Arial" w:hAnsi="Arial" w:cs="Arial"/>
              </w:rPr>
              <w:t>sistema</w:t>
            </w:r>
            <w:proofErr w:type="spellEnd"/>
            <w:r w:rsidRPr="008E1042">
              <w:rPr>
                <w:rFonts w:ascii="Arial" w:hAnsi="Arial" w:cs="Arial"/>
              </w:rPr>
              <w:t xml:space="preserve"> indica </w:t>
            </w:r>
            <w:proofErr w:type="spellStart"/>
            <w:r w:rsidRPr="008E1042">
              <w:rPr>
                <w:rFonts w:ascii="Arial" w:hAnsi="Arial" w:cs="Arial"/>
              </w:rPr>
              <w:t>los</w:t>
            </w:r>
            <w:proofErr w:type="spellEnd"/>
            <w:r w:rsidRPr="008E1042">
              <w:rPr>
                <w:rFonts w:ascii="Arial" w:hAnsi="Arial" w:cs="Arial"/>
              </w:rPr>
              <w:t xml:space="preserve"> campos </w:t>
            </w:r>
            <w:proofErr w:type="spellStart"/>
            <w:r w:rsidRPr="008E1042">
              <w:rPr>
                <w:rFonts w:ascii="Arial" w:hAnsi="Arial" w:cs="Arial"/>
              </w:rPr>
              <w:t>obligatorios</w:t>
            </w:r>
            <w:proofErr w:type="spellEnd"/>
            <w:r w:rsidRPr="008E1042">
              <w:rPr>
                <w:rFonts w:ascii="Arial" w:hAnsi="Arial" w:cs="Arial"/>
              </w:rPr>
              <w:t xml:space="preserve"> </w:t>
            </w:r>
            <w:proofErr w:type="spellStart"/>
            <w:r w:rsidRPr="008E1042">
              <w:rPr>
                <w:rFonts w:ascii="Arial" w:hAnsi="Arial" w:cs="Arial"/>
              </w:rPr>
              <w:t>faltantes</w:t>
            </w:r>
            <w:proofErr w:type="spellEnd"/>
            <w:r w:rsidRPr="008E1042">
              <w:rPr>
                <w:rFonts w:ascii="Arial" w:hAnsi="Arial" w:cs="Arial"/>
              </w:rPr>
              <w:t xml:space="preserve"> y no </w:t>
            </w:r>
            <w:proofErr w:type="spellStart"/>
            <w:r w:rsidRPr="008E1042">
              <w:rPr>
                <w:rFonts w:ascii="Arial" w:hAnsi="Arial" w:cs="Arial"/>
              </w:rPr>
              <w:t>permite</w:t>
            </w:r>
            <w:proofErr w:type="spellEnd"/>
            <w:r w:rsidRPr="008E1042">
              <w:rPr>
                <w:rFonts w:ascii="Arial" w:hAnsi="Arial" w:cs="Arial"/>
              </w:rPr>
              <w:t xml:space="preserve"> </w:t>
            </w:r>
            <w:proofErr w:type="spellStart"/>
            <w:r w:rsidRPr="008E1042">
              <w:rPr>
                <w:rFonts w:ascii="Arial" w:hAnsi="Arial" w:cs="Arial"/>
              </w:rPr>
              <w:t>confirmar</w:t>
            </w:r>
            <w:proofErr w:type="spellEnd"/>
            <w:r w:rsidRPr="008E1042">
              <w:rPr>
                <w:rFonts w:ascii="Arial" w:hAnsi="Arial" w:cs="Arial"/>
              </w:rPr>
              <w:t>.</w:t>
            </w:r>
          </w:p>
          <w:p w14:paraId="158ECE3F" w14:textId="693E7AC7" w:rsidR="00165F9B" w:rsidRPr="008E1042" w:rsidRDefault="00165F9B" w:rsidP="00A262B8">
            <w:pPr>
              <w:spacing w:after="80"/>
              <w:rPr>
                <w:rFonts w:ascii="Arial" w:hAnsi="Arial" w:cs="Arial"/>
              </w:rPr>
            </w:pPr>
            <w:proofErr w:type="spellStart"/>
            <w:r w:rsidRPr="008E1042">
              <w:rPr>
                <w:rFonts w:ascii="Arial" w:hAnsi="Arial" w:cs="Arial"/>
                <w:b/>
              </w:rPr>
              <w:t>Documento</w:t>
            </w:r>
            <w:proofErr w:type="spellEnd"/>
            <w:r w:rsidRPr="008E1042">
              <w:rPr>
                <w:rFonts w:ascii="Arial" w:hAnsi="Arial" w:cs="Arial"/>
                <w:b/>
              </w:rPr>
              <w:t xml:space="preserve"> de </w:t>
            </w:r>
            <w:proofErr w:type="spellStart"/>
            <w:r w:rsidRPr="008E1042">
              <w:rPr>
                <w:rFonts w:ascii="Arial" w:hAnsi="Arial" w:cs="Arial"/>
                <w:b/>
              </w:rPr>
              <w:t>pasajero</w:t>
            </w:r>
            <w:proofErr w:type="spellEnd"/>
            <w:r w:rsidRPr="008E1042">
              <w:rPr>
                <w:rFonts w:ascii="Arial" w:hAnsi="Arial" w:cs="Arial"/>
                <w:b/>
              </w:rPr>
              <w:t xml:space="preserve"> </w:t>
            </w:r>
            <w:proofErr w:type="spellStart"/>
            <w:r w:rsidRPr="008E1042">
              <w:rPr>
                <w:rFonts w:ascii="Arial" w:hAnsi="Arial" w:cs="Arial"/>
                <w:b/>
              </w:rPr>
              <w:t>existente</w:t>
            </w:r>
            <w:proofErr w:type="spellEnd"/>
            <w:r w:rsidRPr="008E1042">
              <w:rPr>
                <w:rFonts w:ascii="Arial" w:hAnsi="Arial" w:cs="Arial"/>
                <w:b/>
              </w:rPr>
              <w:t>:</w:t>
            </w:r>
            <w:r w:rsidRPr="008E1042">
              <w:rPr>
                <w:rFonts w:ascii="Arial" w:hAnsi="Arial" w:cs="Arial"/>
              </w:rPr>
              <w:br/>
              <w:t xml:space="preserve">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recupera</w:t>
            </w:r>
            <w:proofErr w:type="spellEnd"/>
            <w:r w:rsidRPr="008E1042">
              <w:rPr>
                <w:rFonts w:ascii="Arial" w:hAnsi="Arial" w:cs="Arial"/>
              </w:rPr>
              <w:t xml:space="preserve"> el </w:t>
            </w:r>
            <w:proofErr w:type="spellStart"/>
            <w:r w:rsidRPr="008E1042">
              <w:rPr>
                <w:rFonts w:ascii="Arial" w:hAnsi="Arial" w:cs="Arial"/>
              </w:rPr>
              <w:t>pasajero</w:t>
            </w:r>
            <w:proofErr w:type="spellEnd"/>
            <w:r w:rsidRPr="008E1042">
              <w:rPr>
                <w:rFonts w:ascii="Arial" w:hAnsi="Arial" w:cs="Arial"/>
              </w:rPr>
              <w:t xml:space="preserve"> </w:t>
            </w:r>
            <w:proofErr w:type="spellStart"/>
            <w:r w:rsidRPr="008E1042">
              <w:rPr>
                <w:rFonts w:ascii="Arial" w:hAnsi="Arial" w:cs="Arial"/>
              </w:rPr>
              <w:t>existente</w:t>
            </w:r>
            <w:proofErr w:type="spellEnd"/>
            <w:r w:rsidRPr="008E1042">
              <w:rPr>
                <w:rFonts w:ascii="Arial" w:hAnsi="Arial" w:cs="Arial"/>
              </w:rPr>
              <w:t xml:space="preserve"> para </w:t>
            </w:r>
            <w:proofErr w:type="spellStart"/>
            <w:r w:rsidRPr="008E1042">
              <w:rPr>
                <w:rFonts w:ascii="Arial" w:hAnsi="Arial" w:cs="Arial"/>
              </w:rPr>
              <w:t>evitar</w:t>
            </w:r>
            <w:proofErr w:type="spellEnd"/>
            <w:r w:rsidRPr="008E1042">
              <w:rPr>
                <w:rFonts w:ascii="Arial" w:hAnsi="Arial" w:cs="Arial"/>
              </w:rPr>
              <w:t xml:space="preserve"> </w:t>
            </w:r>
            <w:proofErr w:type="spellStart"/>
            <w:r w:rsidRPr="008E1042">
              <w:rPr>
                <w:rFonts w:ascii="Arial" w:hAnsi="Arial" w:cs="Arial"/>
              </w:rPr>
              <w:t>duplicados</w:t>
            </w:r>
            <w:proofErr w:type="spellEnd"/>
            <w:r w:rsidRPr="008E1042">
              <w:rPr>
                <w:rFonts w:ascii="Arial" w:hAnsi="Arial" w:cs="Arial"/>
              </w:rPr>
              <w:t xml:space="preserve"> y </w:t>
            </w:r>
            <w:proofErr w:type="spellStart"/>
            <w:r w:rsidRPr="008E1042">
              <w:rPr>
                <w:rFonts w:ascii="Arial" w:hAnsi="Arial" w:cs="Arial"/>
              </w:rPr>
              <w:t>actualiza</w:t>
            </w:r>
            <w:proofErr w:type="spellEnd"/>
            <w:r w:rsidRPr="008E1042">
              <w:rPr>
                <w:rFonts w:ascii="Arial" w:hAnsi="Arial" w:cs="Arial"/>
              </w:rPr>
              <w:t xml:space="preserve"> </w:t>
            </w:r>
            <w:proofErr w:type="spellStart"/>
            <w:r w:rsidRPr="008E1042">
              <w:rPr>
                <w:rFonts w:ascii="Arial" w:hAnsi="Arial" w:cs="Arial"/>
              </w:rPr>
              <w:t>solamente</w:t>
            </w:r>
            <w:proofErr w:type="spellEnd"/>
            <w:r w:rsidRPr="008E1042">
              <w:rPr>
                <w:rFonts w:ascii="Arial" w:hAnsi="Arial" w:cs="Arial"/>
              </w:rPr>
              <w:t xml:space="preserve"> </w:t>
            </w:r>
            <w:proofErr w:type="spellStart"/>
            <w:r w:rsidRPr="008E1042">
              <w:rPr>
                <w:rFonts w:ascii="Arial" w:hAnsi="Arial" w:cs="Arial"/>
              </w:rPr>
              <w:t>los</w:t>
            </w:r>
            <w:proofErr w:type="spellEnd"/>
            <w:r w:rsidRPr="008E1042">
              <w:rPr>
                <w:rFonts w:ascii="Arial" w:hAnsi="Arial" w:cs="Arial"/>
              </w:rPr>
              <w:t xml:space="preserve"> </w:t>
            </w:r>
            <w:proofErr w:type="spellStart"/>
            <w:r w:rsidRPr="008E1042">
              <w:rPr>
                <w:rFonts w:ascii="Arial" w:hAnsi="Arial" w:cs="Arial"/>
              </w:rPr>
              <w:t>datos</w:t>
            </w:r>
            <w:proofErr w:type="spellEnd"/>
            <w:r w:rsidRPr="008E1042">
              <w:rPr>
                <w:rFonts w:ascii="Arial" w:hAnsi="Arial" w:cs="Arial"/>
              </w:rPr>
              <w:t xml:space="preserve"> </w:t>
            </w:r>
            <w:proofErr w:type="spellStart"/>
            <w:r w:rsidRPr="008E1042">
              <w:rPr>
                <w:rFonts w:ascii="Arial" w:hAnsi="Arial" w:cs="Arial"/>
              </w:rPr>
              <w:t>permitidos</w:t>
            </w:r>
            <w:proofErr w:type="spellEnd"/>
            <w:r w:rsidRPr="008E1042">
              <w:rPr>
                <w:rFonts w:ascii="Arial" w:hAnsi="Arial" w:cs="Arial"/>
              </w:rPr>
              <w:t>.</w:t>
            </w:r>
          </w:p>
          <w:p w14:paraId="228B0F7F" w14:textId="1CF90F38" w:rsidR="00165F9B" w:rsidRPr="008E1042" w:rsidRDefault="00165F9B" w:rsidP="00A262B8">
            <w:pPr>
              <w:spacing w:after="80"/>
              <w:rPr>
                <w:rFonts w:ascii="Arial" w:hAnsi="Arial" w:cs="Arial"/>
              </w:rPr>
            </w:pPr>
            <w:r w:rsidRPr="008E1042">
              <w:rPr>
                <w:rFonts w:ascii="Arial" w:hAnsi="Arial" w:cs="Arial"/>
                <w:b/>
              </w:rPr>
              <w:t xml:space="preserve">Cupos </w:t>
            </w:r>
            <w:proofErr w:type="spellStart"/>
            <w:r w:rsidRPr="008E1042">
              <w:rPr>
                <w:rFonts w:ascii="Arial" w:hAnsi="Arial" w:cs="Arial"/>
                <w:b/>
              </w:rPr>
              <w:t>insuficientes</w:t>
            </w:r>
            <w:proofErr w:type="spellEnd"/>
            <w:r w:rsidRPr="008E1042">
              <w:rPr>
                <w:rFonts w:ascii="Arial" w:hAnsi="Arial" w:cs="Arial"/>
                <w:b/>
              </w:rPr>
              <w:t>:</w:t>
            </w:r>
            <w:r w:rsidRPr="008E1042">
              <w:rPr>
                <w:rFonts w:ascii="Arial" w:hAnsi="Arial" w:cs="Arial"/>
              </w:rPr>
              <w:br/>
              <w:t xml:space="preserve">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informa</w:t>
            </w:r>
            <w:proofErr w:type="spellEnd"/>
            <w:r w:rsidRPr="008E1042">
              <w:rPr>
                <w:rFonts w:ascii="Arial" w:hAnsi="Arial" w:cs="Arial"/>
              </w:rPr>
              <w:t xml:space="preserve"> </w:t>
            </w:r>
            <w:proofErr w:type="spellStart"/>
            <w:r w:rsidRPr="008E1042">
              <w:rPr>
                <w:rFonts w:ascii="Arial" w:hAnsi="Arial" w:cs="Arial"/>
              </w:rPr>
              <w:t>que</w:t>
            </w:r>
            <w:proofErr w:type="spellEnd"/>
            <w:r w:rsidRPr="008E1042">
              <w:rPr>
                <w:rFonts w:ascii="Arial" w:hAnsi="Arial" w:cs="Arial"/>
              </w:rPr>
              <w:t xml:space="preserve"> el </w:t>
            </w:r>
            <w:proofErr w:type="spellStart"/>
            <w:r w:rsidRPr="008E1042">
              <w:rPr>
                <w:rFonts w:ascii="Arial" w:hAnsi="Arial" w:cs="Arial"/>
              </w:rPr>
              <w:t>vuelo</w:t>
            </w:r>
            <w:proofErr w:type="spellEnd"/>
            <w:r w:rsidRPr="008E1042">
              <w:rPr>
                <w:rFonts w:ascii="Arial" w:hAnsi="Arial" w:cs="Arial"/>
              </w:rPr>
              <w:t xml:space="preserve"> </w:t>
            </w:r>
            <w:proofErr w:type="spellStart"/>
            <w:r w:rsidRPr="008E1042">
              <w:rPr>
                <w:rFonts w:ascii="Arial" w:hAnsi="Arial" w:cs="Arial"/>
              </w:rPr>
              <w:t>ya</w:t>
            </w:r>
            <w:proofErr w:type="spellEnd"/>
            <w:r w:rsidRPr="008E1042">
              <w:rPr>
                <w:rFonts w:ascii="Arial" w:hAnsi="Arial" w:cs="Arial"/>
              </w:rPr>
              <w:t xml:space="preserve"> no dispone de </w:t>
            </w:r>
            <w:proofErr w:type="spellStart"/>
            <w:r w:rsidRPr="008E1042">
              <w:rPr>
                <w:rFonts w:ascii="Arial" w:hAnsi="Arial" w:cs="Arial"/>
              </w:rPr>
              <w:t>lugares</w:t>
            </w:r>
            <w:proofErr w:type="spellEnd"/>
            <w:r w:rsidRPr="008E1042">
              <w:rPr>
                <w:rFonts w:ascii="Arial" w:hAnsi="Arial" w:cs="Arial"/>
              </w:rPr>
              <w:t xml:space="preserve"> </w:t>
            </w:r>
            <w:proofErr w:type="spellStart"/>
            <w:r w:rsidRPr="008E1042">
              <w:rPr>
                <w:rFonts w:ascii="Arial" w:hAnsi="Arial" w:cs="Arial"/>
              </w:rPr>
              <w:t>suficientes</w:t>
            </w:r>
            <w:proofErr w:type="spellEnd"/>
            <w:r w:rsidRPr="008E1042">
              <w:rPr>
                <w:rFonts w:ascii="Arial" w:hAnsi="Arial" w:cs="Arial"/>
              </w:rPr>
              <w:t xml:space="preserve"> y </w:t>
            </w:r>
            <w:proofErr w:type="spellStart"/>
            <w:r w:rsidRPr="008E1042">
              <w:rPr>
                <w:rFonts w:ascii="Arial" w:hAnsi="Arial" w:cs="Arial"/>
              </w:rPr>
              <w:t>solicita</w:t>
            </w:r>
            <w:proofErr w:type="spellEnd"/>
            <w:r w:rsidRPr="008E1042">
              <w:rPr>
                <w:rFonts w:ascii="Arial" w:hAnsi="Arial" w:cs="Arial"/>
              </w:rPr>
              <w:t xml:space="preserve"> </w:t>
            </w:r>
            <w:proofErr w:type="spellStart"/>
            <w:r w:rsidRPr="008E1042">
              <w:rPr>
                <w:rFonts w:ascii="Arial" w:hAnsi="Arial" w:cs="Arial"/>
              </w:rPr>
              <w:t>seleccionar</w:t>
            </w:r>
            <w:proofErr w:type="spellEnd"/>
            <w:r w:rsidRPr="008E1042">
              <w:rPr>
                <w:rFonts w:ascii="Arial" w:hAnsi="Arial" w:cs="Arial"/>
              </w:rPr>
              <w:t xml:space="preserve"> </w:t>
            </w:r>
            <w:proofErr w:type="spellStart"/>
            <w:r w:rsidRPr="008E1042">
              <w:rPr>
                <w:rFonts w:ascii="Arial" w:hAnsi="Arial" w:cs="Arial"/>
              </w:rPr>
              <w:t>otra</w:t>
            </w:r>
            <w:proofErr w:type="spellEnd"/>
            <w:r w:rsidRPr="008E1042">
              <w:rPr>
                <w:rFonts w:ascii="Arial" w:hAnsi="Arial" w:cs="Arial"/>
              </w:rPr>
              <w:t xml:space="preserve"> </w:t>
            </w:r>
            <w:proofErr w:type="spellStart"/>
            <w:r w:rsidRPr="008E1042">
              <w:rPr>
                <w:rFonts w:ascii="Arial" w:hAnsi="Arial" w:cs="Arial"/>
              </w:rPr>
              <w:t>opción</w:t>
            </w:r>
            <w:proofErr w:type="spellEnd"/>
            <w:r w:rsidRPr="008E1042">
              <w:rPr>
                <w:rFonts w:ascii="Arial" w:hAnsi="Arial" w:cs="Arial"/>
              </w:rPr>
              <w:t>.</w:t>
            </w:r>
          </w:p>
          <w:p w14:paraId="4BDE2EFD" w14:textId="19C9928A" w:rsidR="00165F9B" w:rsidRPr="008E1042" w:rsidRDefault="00165F9B" w:rsidP="00A262B8">
            <w:pPr>
              <w:spacing w:after="80"/>
              <w:rPr>
                <w:rFonts w:ascii="Arial" w:hAnsi="Arial" w:cs="Arial"/>
              </w:rPr>
            </w:pPr>
            <w:r w:rsidRPr="008E1042">
              <w:rPr>
                <w:rFonts w:ascii="Arial" w:hAnsi="Arial" w:cs="Arial"/>
                <w:b/>
              </w:rPr>
              <w:t xml:space="preserve">El </w:t>
            </w:r>
            <w:proofErr w:type="spellStart"/>
            <w:r w:rsidRPr="008E1042">
              <w:rPr>
                <w:rFonts w:ascii="Arial" w:hAnsi="Arial" w:cs="Arial"/>
                <w:b/>
              </w:rPr>
              <w:t>Cliente</w:t>
            </w:r>
            <w:proofErr w:type="spellEnd"/>
            <w:r w:rsidRPr="008E1042">
              <w:rPr>
                <w:rFonts w:ascii="Arial" w:hAnsi="Arial" w:cs="Arial"/>
                <w:b/>
              </w:rPr>
              <w:t xml:space="preserve"> </w:t>
            </w:r>
            <w:proofErr w:type="spellStart"/>
            <w:r w:rsidRPr="008E1042">
              <w:rPr>
                <w:rFonts w:ascii="Arial" w:hAnsi="Arial" w:cs="Arial"/>
                <w:b/>
              </w:rPr>
              <w:t>cancela</w:t>
            </w:r>
            <w:proofErr w:type="spellEnd"/>
            <w:r w:rsidRPr="008E1042">
              <w:rPr>
                <w:rFonts w:ascii="Arial" w:hAnsi="Arial" w:cs="Arial"/>
                <w:b/>
              </w:rPr>
              <w:t xml:space="preserve"> la </w:t>
            </w:r>
            <w:proofErr w:type="spellStart"/>
            <w:r w:rsidRPr="008E1042">
              <w:rPr>
                <w:rFonts w:ascii="Arial" w:hAnsi="Arial" w:cs="Arial"/>
                <w:b/>
              </w:rPr>
              <w:t>operación</w:t>
            </w:r>
            <w:proofErr w:type="spellEnd"/>
            <w:r w:rsidRPr="008E1042">
              <w:rPr>
                <w:rFonts w:ascii="Arial" w:hAnsi="Arial" w:cs="Arial"/>
                <w:b/>
              </w:rPr>
              <w:t>:</w:t>
            </w:r>
            <w:r w:rsidRPr="008E1042">
              <w:rPr>
                <w:rFonts w:ascii="Arial" w:hAnsi="Arial" w:cs="Arial"/>
              </w:rPr>
              <w:br/>
              <w:t xml:space="preserve">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descarta</w:t>
            </w:r>
            <w:proofErr w:type="spellEnd"/>
            <w:r w:rsidRPr="008E1042">
              <w:rPr>
                <w:rFonts w:ascii="Arial" w:hAnsi="Arial" w:cs="Arial"/>
              </w:rPr>
              <w:t xml:space="preserve"> la </w:t>
            </w:r>
            <w:proofErr w:type="spellStart"/>
            <w:r w:rsidRPr="008E1042">
              <w:rPr>
                <w:rFonts w:ascii="Arial" w:hAnsi="Arial" w:cs="Arial"/>
              </w:rPr>
              <w:t>información</w:t>
            </w:r>
            <w:proofErr w:type="spellEnd"/>
            <w:r w:rsidRPr="008E1042">
              <w:rPr>
                <w:rFonts w:ascii="Arial" w:hAnsi="Arial" w:cs="Arial"/>
              </w:rPr>
              <w:t xml:space="preserve"> temporal y </w:t>
            </w:r>
            <w:proofErr w:type="spellStart"/>
            <w:r w:rsidRPr="008E1042">
              <w:rPr>
                <w:rFonts w:ascii="Arial" w:hAnsi="Arial" w:cs="Arial"/>
              </w:rPr>
              <w:t>vuelve</w:t>
            </w:r>
            <w:proofErr w:type="spellEnd"/>
            <w:r w:rsidRPr="008E1042">
              <w:rPr>
                <w:rFonts w:ascii="Arial" w:hAnsi="Arial" w:cs="Arial"/>
              </w:rPr>
              <w:t xml:space="preserve"> a la </w:t>
            </w:r>
            <w:proofErr w:type="spellStart"/>
            <w:r w:rsidRPr="008E1042">
              <w:rPr>
                <w:rFonts w:ascii="Arial" w:hAnsi="Arial" w:cs="Arial"/>
              </w:rPr>
              <w:t>búsqueda</w:t>
            </w:r>
            <w:proofErr w:type="spellEnd"/>
            <w:r w:rsidRPr="008E1042">
              <w:rPr>
                <w:rFonts w:ascii="Arial" w:hAnsi="Arial" w:cs="Arial"/>
              </w:rPr>
              <w:t xml:space="preserve"> sin </w:t>
            </w:r>
            <w:proofErr w:type="spellStart"/>
            <w:r w:rsidRPr="008E1042">
              <w:rPr>
                <w:rFonts w:ascii="Arial" w:hAnsi="Arial" w:cs="Arial"/>
              </w:rPr>
              <w:t>crear</w:t>
            </w:r>
            <w:proofErr w:type="spellEnd"/>
            <w:r w:rsidRPr="008E1042">
              <w:rPr>
                <w:rFonts w:ascii="Arial" w:hAnsi="Arial" w:cs="Arial"/>
              </w:rPr>
              <w:t xml:space="preserve"> la </w:t>
            </w:r>
            <w:proofErr w:type="spellStart"/>
            <w:r w:rsidRPr="008E1042">
              <w:rPr>
                <w:rFonts w:ascii="Arial" w:hAnsi="Arial" w:cs="Arial"/>
              </w:rPr>
              <w:t>reserva</w:t>
            </w:r>
            <w:proofErr w:type="spellEnd"/>
            <w:r w:rsidRPr="008E1042">
              <w:rPr>
                <w:rFonts w:ascii="Arial" w:hAnsi="Arial" w:cs="Arial"/>
              </w:rPr>
              <w:t>.</w:t>
            </w:r>
          </w:p>
          <w:p w14:paraId="25BD6E10" w14:textId="65077EA3" w:rsidR="00165F9B" w:rsidRPr="008E1042" w:rsidRDefault="00165F9B" w:rsidP="00A262B8">
            <w:pPr>
              <w:spacing w:after="80"/>
              <w:rPr>
                <w:rFonts w:ascii="Arial" w:hAnsi="Arial" w:cs="Arial"/>
              </w:rPr>
            </w:pPr>
            <w:r w:rsidRPr="008E1042">
              <w:rPr>
                <w:rFonts w:ascii="Arial" w:hAnsi="Arial" w:cs="Arial"/>
                <w:b/>
              </w:rPr>
              <w:t xml:space="preserve">Error </w:t>
            </w:r>
            <w:proofErr w:type="spellStart"/>
            <w:r w:rsidRPr="008E1042">
              <w:rPr>
                <w:rFonts w:ascii="Arial" w:hAnsi="Arial" w:cs="Arial"/>
                <w:b/>
              </w:rPr>
              <w:t>durante</w:t>
            </w:r>
            <w:proofErr w:type="spellEnd"/>
            <w:r w:rsidRPr="008E1042">
              <w:rPr>
                <w:rFonts w:ascii="Arial" w:hAnsi="Arial" w:cs="Arial"/>
                <w:b/>
              </w:rPr>
              <w:t xml:space="preserve"> la </w:t>
            </w:r>
            <w:proofErr w:type="spellStart"/>
            <w:r w:rsidRPr="008E1042">
              <w:rPr>
                <w:rFonts w:ascii="Arial" w:hAnsi="Arial" w:cs="Arial"/>
                <w:b/>
              </w:rPr>
              <w:t>creación</w:t>
            </w:r>
            <w:proofErr w:type="spellEnd"/>
            <w:r w:rsidRPr="008E1042">
              <w:rPr>
                <w:rFonts w:ascii="Arial" w:hAnsi="Arial" w:cs="Arial"/>
                <w:b/>
              </w:rPr>
              <w:t>:</w:t>
            </w:r>
            <w:r w:rsidRPr="008E1042">
              <w:rPr>
                <w:rFonts w:ascii="Arial" w:hAnsi="Arial" w:cs="Arial"/>
              </w:rPr>
              <w:br/>
              <w:t xml:space="preserve">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revierte</w:t>
            </w:r>
            <w:proofErr w:type="spellEnd"/>
            <w:r w:rsidRPr="008E1042">
              <w:rPr>
                <w:rFonts w:ascii="Arial" w:hAnsi="Arial" w:cs="Arial"/>
              </w:rPr>
              <w:t xml:space="preserve"> la </w:t>
            </w:r>
            <w:proofErr w:type="spellStart"/>
            <w:r w:rsidRPr="008E1042">
              <w:rPr>
                <w:rFonts w:ascii="Arial" w:hAnsi="Arial" w:cs="Arial"/>
              </w:rPr>
              <w:t>transacción</w:t>
            </w:r>
            <w:proofErr w:type="spellEnd"/>
            <w:r w:rsidRPr="008E1042">
              <w:rPr>
                <w:rFonts w:ascii="Arial" w:hAnsi="Arial" w:cs="Arial"/>
              </w:rPr>
              <w:t xml:space="preserve"> para </w:t>
            </w:r>
            <w:proofErr w:type="spellStart"/>
            <w:r w:rsidRPr="008E1042">
              <w:rPr>
                <w:rFonts w:ascii="Arial" w:hAnsi="Arial" w:cs="Arial"/>
              </w:rPr>
              <w:t>evitar</w:t>
            </w:r>
            <w:proofErr w:type="spellEnd"/>
            <w:r w:rsidRPr="008E1042">
              <w:rPr>
                <w:rFonts w:ascii="Arial" w:hAnsi="Arial" w:cs="Arial"/>
              </w:rPr>
              <w:t xml:space="preserve"> </w:t>
            </w:r>
            <w:proofErr w:type="spellStart"/>
            <w:r w:rsidRPr="008E1042">
              <w:rPr>
                <w:rFonts w:ascii="Arial" w:hAnsi="Arial" w:cs="Arial"/>
              </w:rPr>
              <w:t>una</w:t>
            </w:r>
            <w:proofErr w:type="spellEnd"/>
            <w:r w:rsidRPr="008E1042">
              <w:rPr>
                <w:rFonts w:ascii="Arial" w:hAnsi="Arial" w:cs="Arial"/>
              </w:rPr>
              <w:t xml:space="preserve"> </w:t>
            </w:r>
            <w:proofErr w:type="spellStart"/>
            <w:r w:rsidRPr="008E1042">
              <w:rPr>
                <w:rFonts w:ascii="Arial" w:hAnsi="Arial" w:cs="Arial"/>
              </w:rPr>
              <w:t>reserva</w:t>
            </w:r>
            <w:proofErr w:type="spellEnd"/>
            <w:r w:rsidRPr="008E1042">
              <w:rPr>
                <w:rFonts w:ascii="Arial" w:hAnsi="Arial" w:cs="Arial"/>
              </w:rPr>
              <w:t xml:space="preserve"> </w:t>
            </w:r>
            <w:proofErr w:type="spellStart"/>
            <w:r w:rsidRPr="008E1042">
              <w:rPr>
                <w:rFonts w:ascii="Arial" w:hAnsi="Arial" w:cs="Arial"/>
              </w:rPr>
              <w:t>incompleta</w:t>
            </w:r>
            <w:proofErr w:type="spellEnd"/>
            <w:r w:rsidRPr="008E1042">
              <w:rPr>
                <w:rFonts w:ascii="Arial" w:hAnsi="Arial" w:cs="Arial"/>
              </w:rPr>
              <w:t xml:space="preserve">, </w:t>
            </w:r>
            <w:proofErr w:type="spellStart"/>
            <w:r w:rsidRPr="008E1042">
              <w:rPr>
                <w:rFonts w:ascii="Arial" w:hAnsi="Arial" w:cs="Arial"/>
              </w:rPr>
              <w:t>informa</w:t>
            </w:r>
            <w:proofErr w:type="spellEnd"/>
            <w:r w:rsidRPr="008E1042">
              <w:rPr>
                <w:rFonts w:ascii="Arial" w:hAnsi="Arial" w:cs="Arial"/>
              </w:rPr>
              <w:t xml:space="preserve"> el error y lo </w:t>
            </w:r>
            <w:proofErr w:type="spellStart"/>
            <w:r w:rsidRPr="008E1042">
              <w:rPr>
                <w:rFonts w:ascii="Arial" w:hAnsi="Arial" w:cs="Arial"/>
              </w:rPr>
              <w:t>registra</w:t>
            </w:r>
            <w:proofErr w:type="spellEnd"/>
            <w:r w:rsidRPr="008E1042">
              <w:rPr>
                <w:rFonts w:ascii="Arial" w:hAnsi="Arial" w:cs="Arial"/>
              </w:rPr>
              <w:t xml:space="preserve"> </w:t>
            </w:r>
            <w:proofErr w:type="spellStart"/>
            <w:r w:rsidRPr="008E1042">
              <w:rPr>
                <w:rFonts w:ascii="Arial" w:hAnsi="Arial" w:cs="Arial"/>
              </w:rPr>
              <w:t>en</w:t>
            </w:r>
            <w:proofErr w:type="spellEnd"/>
            <w:r w:rsidRPr="008E1042">
              <w:rPr>
                <w:rFonts w:ascii="Arial" w:hAnsi="Arial" w:cs="Arial"/>
              </w:rPr>
              <w:t xml:space="preserve"> </w:t>
            </w:r>
            <w:proofErr w:type="spellStart"/>
            <w:r w:rsidRPr="008E1042">
              <w:rPr>
                <w:rFonts w:ascii="Arial" w:hAnsi="Arial" w:cs="Arial"/>
              </w:rPr>
              <w:t>bitácora</w:t>
            </w:r>
            <w:proofErr w:type="spellEnd"/>
            <w:r w:rsidRPr="008E1042">
              <w:rPr>
                <w:rFonts w:ascii="Arial" w:hAnsi="Arial" w:cs="Arial"/>
              </w:rPr>
              <w:t>.</w:t>
            </w:r>
          </w:p>
          <w:p w14:paraId="6F342098" w14:textId="6B92307E" w:rsidR="00165F9B" w:rsidRPr="008E1042" w:rsidRDefault="00165F9B" w:rsidP="00A262B8">
            <w:pPr>
              <w:spacing w:after="80"/>
              <w:rPr>
                <w:rFonts w:ascii="Arial" w:hAnsi="Arial" w:cs="Arial"/>
              </w:rPr>
            </w:pPr>
            <w:r w:rsidRPr="008E1042">
              <w:rPr>
                <w:rFonts w:ascii="Arial" w:hAnsi="Arial" w:cs="Arial"/>
                <w:b/>
              </w:rPr>
              <w:t xml:space="preserve">Error de </w:t>
            </w:r>
            <w:proofErr w:type="spellStart"/>
            <w:r w:rsidRPr="008E1042">
              <w:rPr>
                <w:rFonts w:ascii="Arial" w:hAnsi="Arial" w:cs="Arial"/>
                <w:b/>
              </w:rPr>
              <w:t>integridad</w:t>
            </w:r>
            <w:proofErr w:type="spellEnd"/>
            <w:r w:rsidRPr="008E1042">
              <w:rPr>
                <w:rFonts w:ascii="Arial" w:hAnsi="Arial" w:cs="Arial"/>
                <w:b/>
              </w:rPr>
              <w:t>:</w:t>
            </w:r>
            <w:r w:rsidRPr="008E1042">
              <w:rPr>
                <w:rFonts w:ascii="Arial" w:hAnsi="Arial" w:cs="Arial"/>
              </w:rPr>
              <w:br/>
              <w:t xml:space="preserve">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interrumpe</w:t>
            </w:r>
            <w:proofErr w:type="spellEnd"/>
            <w:r w:rsidRPr="008E1042">
              <w:rPr>
                <w:rFonts w:ascii="Arial" w:hAnsi="Arial" w:cs="Arial"/>
              </w:rPr>
              <w:t xml:space="preserve"> la </w:t>
            </w:r>
            <w:proofErr w:type="spellStart"/>
            <w:r w:rsidRPr="008E1042">
              <w:rPr>
                <w:rFonts w:ascii="Arial" w:hAnsi="Arial" w:cs="Arial"/>
              </w:rPr>
              <w:t>operación</w:t>
            </w:r>
            <w:proofErr w:type="spellEnd"/>
            <w:r w:rsidRPr="008E1042">
              <w:rPr>
                <w:rFonts w:ascii="Arial" w:hAnsi="Arial" w:cs="Arial"/>
              </w:rPr>
              <w:t xml:space="preserve"> y </w:t>
            </w:r>
            <w:proofErr w:type="spellStart"/>
            <w:r w:rsidRPr="008E1042">
              <w:rPr>
                <w:rFonts w:ascii="Arial" w:hAnsi="Arial" w:cs="Arial"/>
              </w:rPr>
              <w:t>activa</w:t>
            </w:r>
            <w:proofErr w:type="spellEnd"/>
            <w:r w:rsidRPr="008E1042">
              <w:rPr>
                <w:rFonts w:ascii="Arial" w:hAnsi="Arial" w:cs="Arial"/>
              </w:rPr>
              <w:t xml:space="preserve"> el modo de </w:t>
            </w:r>
            <w:proofErr w:type="spellStart"/>
            <w:r w:rsidRPr="008E1042">
              <w:rPr>
                <w:rFonts w:ascii="Arial" w:hAnsi="Arial" w:cs="Arial"/>
              </w:rPr>
              <w:t>contingencia</w:t>
            </w:r>
            <w:proofErr w:type="spellEnd"/>
            <w:r w:rsidRPr="008E1042">
              <w:rPr>
                <w:rFonts w:ascii="Arial" w:hAnsi="Arial" w:cs="Arial"/>
              </w:rPr>
              <w:t>.</w:t>
            </w:r>
          </w:p>
        </w:tc>
      </w:tr>
    </w:tbl>
    <w:p w14:paraId="34D11E5C" w14:textId="77777777" w:rsidR="00165F9B" w:rsidRPr="008E1042" w:rsidRDefault="00165F9B" w:rsidP="00165F9B">
      <w:pPr>
        <w:keepNext/>
        <w:rPr>
          <w:rFonts w:ascii="Arial" w:hAnsi="Arial" w:cs="Arial"/>
          <w:b/>
          <w:color w:val="0066B8"/>
          <w:sz w:val="26"/>
        </w:rPr>
      </w:pPr>
    </w:p>
    <w:p w14:paraId="70BDBCCA" w14:textId="7182750B" w:rsidR="00165F9B" w:rsidRPr="008E1042" w:rsidRDefault="00165F9B" w:rsidP="00165F9B">
      <w:pPr>
        <w:keepNext/>
        <w:rPr>
          <w:rFonts w:ascii="Arial" w:hAnsi="Arial" w:cs="Arial"/>
        </w:rPr>
      </w:pPr>
      <w:r w:rsidRPr="008E1042">
        <w:rPr>
          <w:rFonts w:ascii="Arial" w:hAnsi="Arial" w:cs="Arial"/>
          <w:b/>
          <w:color w:val="0066B8"/>
          <w:sz w:val="26"/>
        </w:rPr>
        <w:t>CU07 – Consultar mis reservas</w:t>
      </w:r>
    </w:p>
    <w:tbl>
      <w:tblPr>
        <w:tblStyle w:val="Tablaconcuadrcula"/>
        <w:tblW w:w="10318" w:type="dxa"/>
        <w:jc w:val="center"/>
        <w:tblLayout w:type="fixed"/>
        <w:tblLook w:val="04A0" w:firstRow="1" w:lastRow="0" w:firstColumn="1" w:lastColumn="0" w:noHBand="0" w:noVBand="1"/>
      </w:tblPr>
      <w:tblGrid>
        <w:gridCol w:w="3771"/>
        <w:gridCol w:w="6547"/>
      </w:tblGrid>
      <w:tr w:rsidR="00165F9B" w:rsidRPr="008E1042" w14:paraId="11A7241B" w14:textId="77777777" w:rsidTr="00165F9B">
        <w:trPr>
          <w:trHeight w:val="243"/>
          <w:jc w:val="center"/>
        </w:trPr>
        <w:tc>
          <w:tcPr>
            <w:tcW w:w="3771" w:type="dxa"/>
            <w:shd w:val="clear" w:color="auto" w:fill="F2F2F2"/>
          </w:tcPr>
          <w:p w14:paraId="3A0096C1" w14:textId="77777777" w:rsidR="00165F9B" w:rsidRPr="008E1042" w:rsidRDefault="00165F9B" w:rsidP="00A262B8">
            <w:pPr>
              <w:rPr>
                <w:rFonts w:ascii="Arial" w:hAnsi="Arial" w:cs="Arial"/>
              </w:rPr>
            </w:pPr>
            <w:r w:rsidRPr="008E1042">
              <w:rPr>
                <w:rFonts w:ascii="Arial" w:hAnsi="Arial" w:cs="Arial"/>
                <w:b/>
                <w:sz w:val="21"/>
              </w:rPr>
              <w:t>Nombre:</w:t>
            </w:r>
          </w:p>
        </w:tc>
        <w:tc>
          <w:tcPr>
            <w:tcW w:w="6547" w:type="dxa"/>
          </w:tcPr>
          <w:p w14:paraId="43A4503E" w14:textId="77777777" w:rsidR="00165F9B" w:rsidRPr="008E1042" w:rsidRDefault="00165F9B" w:rsidP="00A262B8">
            <w:pPr>
              <w:rPr>
                <w:rFonts w:ascii="Arial" w:hAnsi="Arial" w:cs="Arial"/>
              </w:rPr>
            </w:pPr>
            <w:r w:rsidRPr="008E1042">
              <w:rPr>
                <w:rFonts w:ascii="Arial" w:hAnsi="Arial" w:cs="Arial"/>
              </w:rPr>
              <w:t xml:space="preserve">CU07 – </w:t>
            </w:r>
            <w:proofErr w:type="spellStart"/>
            <w:r w:rsidRPr="008E1042">
              <w:rPr>
                <w:rFonts w:ascii="Arial" w:hAnsi="Arial" w:cs="Arial"/>
              </w:rPr>
              <w:t>Consultar</w:t>
            </w:r>
            <w:proofErr w:type="spellEnd"/>
            <w:r w:rsidRPr="008E1042">
              <w:rPr>
                <w:rFonts w:ascii="Arial" w:hAnsi="Arial" w:cs="Arial"/>
              </w:rPr>
              <w:t xml:space="preserve"> mis </w:t>
            </w:r>
            <w:proofErr w:type="spellStart"/>
            <w:r w:rsidRPr="008E1042">
              <w:rPr>
                <w:rFonts w:ascii="Arial" w:hAnsi="Arial" w:cs="Arial"/>
              </w:rPr>
              <w:t>reservas</w:t>
            </w:r>
            <w:proofErr w:type="spellEnd"/>
          </w:p>
        </w:tc>
      </w:tr>
      <w:tr w:rsidR="00165F9B" w:rsidRPr="008E1042" w14:paraId="0850ED6C" w14:textId="77777777" w:rsidTr="00165F9B">
        <w:trPr>
          <w:trHeight w:val="496"/>
          <w:jc w:val="center"/>
        </w:trPr>
        <w:tc>
          <w:tcPr>
            <w:tcW w:w="3771" w:type="dxa"/>
            <w:shd w:val="clear" w:color="auto" w:fill="F2F2F2"/>
          </w:tcPr>
          <w:p w14:paraId="5420E185" w14:textId="77777777" w:rsidR="00165F9B" w:rsidRPr="008E1042" w:rsidRDefault="00165F9B" w:rsidP="00A262B8">
            <w:pPr>
              <w:rPr>
                <w:rFonts w:ascii="Arial" w:hAnsi="Arial" w:cs="Arial"/>
              </w:rPr>
            </w:pPr>
            <w:proofErr w:type="spellStart"/>
            <w:r w:rsidRPr="008E1042">
              <w:rPr>
                <w:rFonts w:ascii="Arial" w:hAnsi="Arial" w:cs="Arial"/>
                <w:b/>
                <w:sz w:val="21"/>
              </w:rPr>
              <w:t>Descripción</w:t>
            </w:r>
            <w:proofErr w:type="spellEnd"/>
            <w:r w:rsidRPr="008E1042">
              <w:rPr>
                <w:rFonts w:ascii="Arial" w:hAnsi="Arial" w:cs="Arial"/>
                <w:b/>
                <w:sz w:val="21"/>
              </w:rPr>
              <w:t>:</w:t>
            </w:r>
          </w:p>
        </w:tc>
        <w:tc>
          <w:tcPr>
            <w:tcW w:w="6547" w:type="dxa"/>
          </w:tcPr>
          <w:p w14:paraId="0C78909F" w14:textId="77777777" w:rsidR="00165F9B" w:rsidRPr="008E1042" w:rsidRDefault="00165F9B" w:rsidP="00A262B8">
            <w:pPr>
              <w:rPr>
                <w:rFonts w:ascii="Arial" w:hAnsi="Arial" w:cs="Arial"/>
              </w:rPr>
            </w:pPr>
            <w:r w:rsidRPr="008E1042">
              <w:rPr>
                <w:rFonts w:ascii="Arial" w:hAnsi="Arial" w:cs="Arial"/>
              </w:rPr>
              <w:t xml:space="preserve">El </w:t>
            </w:r>
            <w:proofErr w:type="spellStart"/>
            <w:r w:rsidRPr="008E1042">
              <w:rPr>
                <w:rFonts w:ascii="Arial" w:hAnsi="Arial" w:cs="Arial"/>
              </w:rPr>
              <w:t>Cliente</w:t>
            </w:r>
            <w:proofErr w:type="spellEnd"/>
            <w:r w:rsidRPr="008E1042">
              <w:rPr>
                <w:rFonts w:ascii="Arial" w:hAnsi="Arial" w:cs="Arial"/>
              </w:rPr>
              <w:t xml:space="preserve"> consulta el </w:t>
            </w:r>
            <w:proofErr w:type="spellStart"/>
            <w:r w:rsidRPr="008E1042">
              <w:rPr>
                <w:rFonts w:ascii="Arial" w:hAnsi="Arial" w:cs="Arial"/>
              </w:rPr>
              <w:t>listado</w:t>
            </w:r>
            <w:proofErr w:type="spellEnd"/>
            <w:r w:rsidRPr="008E1042">
              <w:rPr>
                <w:rFonts w:ascii="Arial" w:hAnsi="Arial" w:cs="Arial"/>
              </w:rPr>
              <w:t xml:space="preserve"> de </w:t>
            </w:r>
            <w:proofErr w:type="spellStart"/>
            <w:r w:rsidRPr="008E1042">
              <w:rPr>
                <w:rFonts w:ascii="Arial" w:hAnsi="Arial" w:cs="Arial"/>
              </w:rPr>
              <w:t>reservas</w:t>
            </w:r>
            <w:proofErr w:type="spellEnd"/>
            <w:r w:rsidRPr="008E1042">
              <w:rPr>
                <w:rFonts w:ascii="Arial" w:hAnsi="Arial" w:cs="Arial"/>
              </w:rPr>
              <w:t xml:space="preserve"> </w:t>
            </w:r>
            <w:proofErr w:type="spellStart"/>
            <w:r w:rsidRPr="008E1042">
              <w:rPr>
                <w:rFonts w:ascii="Arial" w:hAnsi="Arial" w:cs="Arial"/>
              </w:rPr>
              <w:t>relacionadas</w:t>
            </w:r>
            <w:proofErr w:type="spellEnd"/>
            <w:r w:rsidRPr="008E1042">
              <w:rPr>
                <w:rFonts w:ascii="Arial" w:hAnsi="Arial" w:cs="Arial"/>
              </w:rPr>
              <w:t xml:space="preserve"> con </w:t>
            </w:r>
            <w:proofErr w:type="spellStart"/>
            <w:r w:rsidRPr="008E1042">
              <w:rPr>
                <w:rFonts w:ascii="Arial" w:hAnsi="Arial" w:cs="Arial"/>
              </w:rPr>
              <w:t>su</w:t>
            </w:r>
            <w:proofErr w:type="spellEnd"/>
            <w:r w:rsidRPr="008E1042">
              <w:rPr>
                <w:rFonts w:ascii="Arial" w:hAnsi="Arial" w:cs="Arial"/>
              </w:rPr>
              <w:t xml:space="preserve"> </w:t>
            </w:r>
            <w:proofErr w:type="spellStart"/>
            <w:r w:rsidRPr="008E1042">
              <w:rPr>
                <w:rFonts w:ascii="Arial" w:hAnsi="Arial" w:cs="Arial"/>
              </w:rPr>
              <w:t>cuenta</w:t>
            </w:r>
            <w:proofErr w:type="spellEnd"/>
            <w:r w:rsidRPr="008E1042">
              <w:rPr>
                <w:rFonts w:ascii="Arial" w:hAnsi="Arial" w:cs="Arial"/>
              </w:rPr>
              <w:t xml:space="preserve">, </w:t>
            </w:r>
            <w:proofErr w:type="spellStart"/>
            <w:r w:rsidRPr="008E1042">
              <w:rPr>
                <w:rFonts w:ascii="Arial" w:hAnsi="Arial" w:cs="Arial"/>
              </w:rPr>
              <w:t>ya</w:t>
            </w:r>
            <w:proofErr w:type="spellEnd"/>
            <w:r w:rsidRPr="008E1042">
              <w:rPr>
                <w:rFonts w:ascii="Arial" w:hAnsi="Arial" w:cs="Arial"/>
              </w:rPr>
              <w:t xml:space="preserve"> sea </w:t>
            </w:r>
            <w:proofErr w:type="spellStart"/>
            <w:r w:rsidRPr="008E1042">
              <w:rPr>
                <w:rFonts w:ascii="Arial" w:hAnsi="Arial" w:cs="Arial"/>
              </w:rPr>
              <w:t>como</w:t>
            </w:r>
            <w:proofErr w:type="spellEnd"/>
            <w:r w:rsidRPr="008E1042">
              <w:rPr>
                <w:rFonts w:ascii="Arial" w:hAnsi="Arial" w:cs="Arial"/>
              </w:rPr>
              <w:t xml:space="preserve"> titular de la </w:t>
            </w:r>
            <w:proofErr w:type="spellStart"/>
            <w:r w:rsidRPr="008E1042">
              <w:rPr>
                <w:rFonts w:ascii="Arial" w:hAnsi="Arial" w:cs="Arial"/>
              </w:rPr>
              <w:t>operación</w:t>
            </w:r>
            <w:proofErr w:type="spellEnd"/>
            <w:r w:rsidRPr="008E1042">
              <w:rPr>
                <w:rFonts w:ascii="Arial" w:hAnsi="Arial" w:cs="Arial"/>
              </w:rPr>
              <w:t xml:space="preserve"> o </w:t>
            </w:r>
            <w:proofErr w:type="spellStart"/>
            <w:r w:rsidRPr="008E1042">
              <w:rPr>
                <w:rFonts w:ascii="Arial" w:hAnsi="Arial" w:cs="Arial"/>
              </w:rPr>
              <w:t>como</w:t>
            </w:r>
            <w:proofErr w:type="spellEnd"/>
            <w:r w:rsidRPr="008E1042">
              <w:rPr>
                <w:rFonts w:ascii="Arial" w:hAnsi="Arial" w:cs="Arial"/>
              </w:rPr>
              <w:t xml:space="preserve"> </w:t>
            </w:r>
            <w:proofErr w:type="spellStart"/>
            <w:r w:rsidRPr="008E1042">
              <w:rPr>
                <w:rFonts w:ascii="Arial" w:hAnsi="Arial" w:cs="Arial"/>
              </w:rPr>
              <w:t>pasajero</w:t>
            </w:r>
            <w:proofErr w:type="spellEnd"/>
            <w:r w:rsidRPr="008E1042">
              <w:rPr>
                <w:rFonts w:ascii="Arial" w:hAnsi="Arial" w:cs="Arial"/>
              </w:rPr>
              <w:t xml:space="preserve"> </w:t>
            </w:r>
            <w:proofErr w:type="spellStart"/>
            <w:r w:rsidRPr="008E1042">
              <w:rPr>
                <w:rFonts w:ascii="Arial" w:hAnsi="Arial" w:cs="Arial"/>
              </w:rPr>
              <w:t>asociado</w:t>
            </w:r>
            <w:proofErr w:type="spellEnd"/>
            <w:r w:rsidRPr="008E1042">
              <w:rPr>
                <w:rFonts w:ascii="Arial" w:hAnsi="Arial" w:cs="Arial"/>
              </w:rPr>
              <w:t>.</w:t>
            </w:r>
          </w:p>
        </w:tc>
      </w:tr>
      <w:tr w:rsidR="00165F9B" w:rsidRPr="008E1042" w14:paraId="3B6CD3D0" w14:textId="77777777" w:rsidTr="00165F9B">
        <w:trPr>
          <w:trHeight w:val="243"/>
          <w:jc w:val="center"/>
        </w:trPr>
        <w:tc>
          <w:tcPr>
            <w:tcW w:w="3771" w:type="dxa"/>
            <w:shd w:val="clear" w:color="auto" w:fill="F2F2F2"/>
          </w:tcPr>
          <w:p w14:paraId="23B0EA8E" w14:textId="77777777" w:rsidR="00165F9B" w:rsidRPr="008E1042" w:rsidRDefault="00165F9B" w:rsidP="00A262B8">
            <w:pPr>
              <w:rPr>
                <w:rFonts w:ascii="Arial" w:hAnsi="Arial" w:cs="Arial"/>
              </w:rPr>
            </w:pPr>
            <w:proofErr w:type="spellStart"/>
            <w:r w:rsidRPr="008E1042">
              <w:rPr>
                <w:rFonts w:ascii="Arial" w:hAnsi="Arial" w:cs="Arial"/>
                <w:b/>
                <w:sz w:val="21"/>
              </w:rPr>
              <w:t>Actores</w:t>
            </w:r>
            <w:proofErr w:type="spellEnd"/>
            <w:r w:rsidRPr="008E1042">
              <w:rPr>
                <w:rFonts w:ascii="Arial" w:hAnsi="Arial" w:cs="Arial"/>
                <w:b/>
                <w:sz w:val="21"/>
              </w:rPr>
              <w:t>:</w:t>
            </w:r>
          </w:p>
        </w:tc>
        <w:tc>
          <w:tcPr>
            <w:tcW w:w="6547" w:type="dxa"/>
          </w:tcPr>
          <w:p w14:paraId="55230467" w14:textId="77777777" w:rsidR="00165F9B" w:rsidRPr="008E1042" w:rsidRDefault="00165F9B" w:rsidP="00A262B8">
            <w:pPr>
              <w:rPr>
                <w:rFonts w:ascii="Arial" w:hAnsi="Arial" w:cs="Arial"/>
              </w:rPr>
            </w:pPr>
            <w:proofErr w:type="spellStart"/>
            <w:r w:rsidRPr="008E1042">
              <w:rPr>
                <w:rFonts w:ascii="Arial" w:hAnsi="Arial" w:cs="Arial"/>
              </w:rPr>
              <w:t>Cliente</w:t>
            </w:r>
            <w:proofErr w:type="spellEnd"/>
            <w:r w:rsidRPr="008E1042">
              <w:rPr>
                <w:rFonts w:ascii="Arial" w:hAnsi="Arial" w:cs="Arial"/>
              </w:rPr>
              <w:t>.</w:t>
            </w:r>
          </w:p>
        </w:tc>
      </w:tr>
      <w:tr w:rsidR="00165F9B" w:rsidRPr="008E1042" w14:paraId="6948CAEB" w14:textId="77777777" w:rsidTr="00165F9B">
        <w:trPr>
          <w:trHeight w:val="252"/>
          <w:jc w:val="center"/>
        </w:trPr>
        <w:tc>
          <w:tcPr>
            <w:tcW w:w="3771" w:type="dxa"/>
            <w:shd w:val="clear" w:color="auto" w:fill="F2F2F2"/>
          </w:tcPr>
          <w:p w14:paraId="590697B8" w14:textId="77777777" w:rsidR="00165F9B" w:rsidRPr="008E1042" w:rsidRDefault="00165F9B" w:rsidP="00A262B8">
            <w:pPr>
              <w:rPr>
                <w:rFonts w:ascii="Arial" w:hAnsi="Arial" w:cs="Arial"/>
              </w:rPr>
            </w:pPr>
            <w:proofErr w:type="spellStart"/>
            <w:r w:rsidRPr="008E1042">
              <w:rPr>
                <w:rFonts w:ascii="Arial" w:hAnsi="Arial" w:cs="Arial"/>
                <w:b/>
                <w:sz w:val="21"/>
              </w:rPr>
              <w:t>Relaciones</w:t>
            </w:r>
            <w:proofErr w:type="spellEnd"/>
            <w:r w:rsidRPr="008E1042">
              <w:rPr>
                <w:rFonts w:ascii="Arial" w:hAnsi="Arial" w:cs="Arial"/>
                <w:b/>
                <w:sz w:val="21"/>
              </w:rPr>
              <w:t xml:space="preserve"> (</w:t>
            </w:r>
            <w:proofErr w:type="spellStart"/>
            <w:r w:rsidRPr="008E1042">
              <w:rPr>
                <w:rFonts w:ascii="Arial" w:hAnsi="Arial" w:cs="Arial"/>
                <w:b/>
                <w:sz w:val="21"/>
              </w:rPr>
              <w:t>Inclusión</w:t>
            </w:r>
            <w:proofErr w:type="spellEnd"/>
            <w:r w:rsidRPr="008E1042">
              <w:rPr>
                <w:rFonts w:ascii="Arial" w:hAnsi="Arial" w:cs="Arial"/>
                <w:b/>
                <w:sz w:val="21"/>
              </w:rPr>
              <w:t xml:space="preserve"> / </w:t>
            </w:r>
            <w:proofErr w:type="spellStart"/>
            <w:r w:rsidRPr="008E1042">
              <w:rPr>
                <w:rFonts w:ascii="Arial" w:hAnsi="Arial" w:cs="Arial"/>
                <w:b/>
                <w:sz w:val="21"/>
              </w:rPr>
              <w:t>Extensión</w:t>
            </w:r>
            <w:proofErr w:type="spellEnd"/>
            <w:r w:rsidRPr="008E1042">
              <w:rPr>
                <w:rFonts w:ascii="Arial" w:hAnsi="Arial" w:cs="Arial"/>
                <w:b/>
                <w:sz w:val="21"/>
              </w:rPr>
              <w:t>):</w:t>
            </w:r>
          </w:p>
        </w:tc>
        <w:tc>
          <w:tcPr>
            <w:tcW w:w="6547" w:type="dxa"/>
          </w:tcPr>
          <w:p w14:paraId="6CF760C8" w14:textId="77777777" w:rsidR="00165F9B" w:rsidRPr="008E1042" w:rsidRDefault="00165F9B" w:rsidP="00A262B8">
            <w:pPr>
              <w:rPr>
                <w:rFonts w:ascii="Arial" w:hAnsi="Arial" w:cs="Arial"/>
              </w:rPr>
            </w:pPr>
            <w:proofErr w:type="spellStart"/>
            <w:r w:rsidRPr="008E1042">
              <w:rPr>
                <w:rFonts w:ascii="Arial" w:hAnsi="Arial" w:cs="Arial"/>
              </w:rPr>
              <w:t>Puede</w:t>
            </w:r>
            <w:proofErr w:type="spellEnd"/>
            <w:r w:rsidRPr="008E1042">
              <w:rPr>
                <w:rFonts w:ascii="Arial" w:hAnsi="Arial" w:cs="Arial"/>
              </w:rPr>
              <w:t xml:space="preserve"> </w:t>
            </w:r>
            <w:proofErr w:type="spellStart"/>
            <w:r w:rsidRPr="008E1042">
              <w:rPr>
                <w:rFonts w:ascii="Arial" w:hAnsi="Arial" w:cs="Arial"/>
              </w:rPr>
              <w:t>extenderse</w:t>
            </w:r>
            <w:proofErr w:type="spellEnd"/>
            <w:r w:rsidRPr="008E1042">
              <w:rPr>
                <w:rFonts w:ascii="Arial" w:hAnsi="Arial" w:cs="Arial"/>
              </w:rPr>
              <w:t xml:space="preserve"> </w:t>
            </w:r>
            <w:proofErr w:type="spellStart"/>
            <w:r w:rsidRPr="008E1042">
              <w:rPr>
                <w:rFonts w:ascii="Arial" w:hAnsi="Arial" w:cs="Arial"/>
              </w:rPr>
              <w:t>mediante</w:t>
            </w:r>
            <w:proofErr w:type="spellEnd"/>
            <w:r w:rsidRPr="008E1042">
              <w:rPr>
                <w:rFonts w:ascii="Arial" w:hAnsi="Arial" w:cs="Arial"/>
              </w:rPr>
              <w:t xml:space="preserve"> CU08 – Ver </w:t>
            </w:r>
            <w:proofErr w:type="spellStart"/>
            <w:r w:rsidRPr="008E1042">
              <w:rPr>
                <w:rFonts w:ascii="Arial" w:hAnsi="Arial" w:cs="Arial"/>
              </w:rPr>
              <w:t>detalle</w:t>
            </w:r>
            <w:proofErr w:type="spellEnd"/>
            <w:r w:rsidRPr="008E1042">
              <w:rPr>
                <w:rFonts w:ascii="Arial" w:hAnsi="Arial" w:cs="Arial"/>
              </w:rPr>
              <w:t xml:space="preserve"> de </w:t>
            </w:r>
            <w:proofErr w:type="spellStart"/>
            <w:r w:rsidRPr="008E1042">
              <w:rPr>
                <w:rFonts w:ascii="Arial" w:hAnsi="Arial" w:cs="Arial"/>
              </w:rPr>
              <w:t>reserva</w:t>
            </w:r>
            <w:proofErr w:type="spellEnd"/>
            <w:r w:rsidRPr="008E1042">
              <w:rPr>
                <w:rFonts w:ascii="Arial" w:hAnsi="Arial" w:cs="Arial"/>
              </w:rPr>
              <w:t>.</w:t>
            </w:r>
          </w:p>
        </w:tc>
      </w:tr>
      <w:tr w:rsidR="00165F9B" w:rsidRPr="008E1042" w14:paraId="02EA8374" w14:textId="77777777" w:rsidTr="00165F9B">
        <w:trPr>
          <w:trHeight w:val="732"/>
          <w:jc w:val="center"/>
        </w:trPr>
        <w:tc>
          <w:tcPr>
            <w:tcW w:w="3771" w:type="dxa"/>
            <w:shd w:val="clear" w:color="auto" w:fill="F2F2F2"/>
          </w:tcPr>
          <w:p w14:paraId="289D99BA" w14:textId="77777777" w:rsidR="00165F9B" w:rsidRPr="008E1042" w:rsidRDefault="00165F9B" w:rsidP="00A262B8">
            <w:pPr>
              <w:rPr>
                <w:rFonts w:ascii="Arial" w:hAnsi="Arial" w:cs="Arial"/>
              </w:rPr>
            </w:pPr>
            <w:proofErr w:type="spellStart"/>
            <w:r w:rsidRPr="008E1042">
              <w:rPr>
                <w:rFonts w:ascii="Arial" w:hAnsi="Arial" w:cs="Arial"/>
                <w:b/>
                <w:sz w:val="21"/>
              </w:rPr>
              <w:t>Precondición</w:t>
            </w:r>
            <w:proofErr w:type="spellEnd"/>
            <w:r w:rsidRPr="008E1042">
              <w:rPr>
                <w:rFonts w:ascii="Arial" w:hAnsi="Arial" w:cs="Arial"/>
                <w:b/>
                <w:sz w:val="21"/>
              </w:rPr>
              <w:t>:</w:t>
            </w:r>
          </w:p>
        </w:tc>
        <w:tc>
          <w:tcPr>
            <w:tcW w:w="6547" w:type="dxa"/>
          </w:tcPr>
          <w:p w14:paraId="411F2DD1" w14:textId="77777777" w:rsidR="00165F9B" w:rsidRPr="008E1042" w:rsidRDefault="00165F9B" w:rsidP="00A262B8">
            <w:pPr>
              <w:ind w:left="142" w:hanging="142"/>
              <w:rPr>
                <w:rFonts w:ascii="Arial" w:hAnsi="Arial" w:cs="Arial"/>
              </w:rPr>
            </w:pPr>
            <w:r w:rsidRPr="008E1042">
              <w:rPr>
                <w:rFonts w:ascii="Arial" w:hAnsi="Arial" w:cs="Arial"/>
              </w:rPr>
              <w:t xml:space="preserve">1. El </w:t>
            </w:r>
            <w:proofErr w:type="spellStart"/>
            <w:r w:rsidRPr="008E1042">
              <w:rPr>
                <w:rFonts w:ascii="Arial" w:hAnsi="Arial" w:cs="Arial"/>
              </w:rPr>
              <w:t>usuario</w:t>
            </w:r>
            <w:proofErr w:type="spellEnd"/>
            <w:r w:rsidRPr="008E1042">
              <w:rPr>
                <w:rFonts w:ascii="Arial" w:hAnsi="Arial" w:cs="Arial"/>
              </w:rPr>
              <w:t xml:space="preserve"> </w:t>
            </w:r>
            <w:proofErr w:type="spellStart"/>
            <w:r w:rsidRPr="008E1042">
              <w:rPr>
                <w:rFonts w:ascii="Arial" w:hAnsi="Arial" w:cs="Arial"/>
              </w:rPr>
              <w:t>debe</w:t>
            </w:r>
            <w:proofErr w:type="spellEnd"/>
            <w:r w:rsidRPr="008E1042">
              <w:rPr>
                <w:rFonts w:ascii="Arial" w:hAnsi="Arial" w:cs="Arial"/>
              </w:rPr>
              <w:t xml:space="preserve"> </w:t>
            </w:r>
            <w:proofErr w:type="spellStart"/>
            <w:r w:rsidRPr="008E1042">
              <w:rPr>
                <w:rFonts w:ascii="Arial" w:hAnsi="Arial" w:cs="Arial"/>
              </w:rPr>
              <w:t>haber</w:t>
            </w:r>
            <w:proofErr w:type="spellEnd"/>
            <w:r w:rsidRPr="008E1042">
              <w:rPr>
                <w:rFonts w:ascii="Arial" w:hAnsi="Arial" w:cs="Arial"/>
              </w:rPr>
              <w:t xml:space="preserve"> </w:t>
            </w:r>
            <w:proofErr w:type="spellStart"/>
            <w:r w:rsidRPr="008E1042">
              <w:rPr>
                <w:rFonts w:ascii="Arial" w:hAnsi="Arial" w:cs="Arial"/>
              </w:rPr>
              <w:t>iniciado</w:t>
            </w:r>
            <w:proofErr w:type="spellEnd"/>
            <w:r w:rsidRPr="008E1042">
              <w:rPr>
                <w:rFonts w:ascii="Arial" w:hAnsi="Arial" w:cs="Arial"/>
              </w:rPr>
              <w:t xml:space="preserve"> </w:t>
            </w:r>
            <w:proofErr w:type="spellStart"/>
            <w:r w:rsidRPr="008E1042">
              <w:rPr>
                <w:rFonts w:ascii="Arial" w:hAnsi="Arial" w:cs="Arial"/>
              </w:rPr>
              <w:t>sesión</w:t>
            </w:r>
            <w:proofErr w:type="spellEnd"/>
            <w:r w:rsidRPr="008E1042">
              <w:rPr>
                <w:rFonts w:ascii="Arial" w:hAnsi="Arial" w:cs="Arial"/>
              </w:rPr>
              <w:t>.</w:t>
            </w:r>
          </w:p>
          <w:p w14:paraId="642D7C12" w14:textId="77777777" w:rsidR="00165F9B" w:rsidRPr="008E1042" w:rsidRDefault="00165F9B" w:rsidP="00A262B8">
            <w:pPr>
              <w:ind w:left="142" w:hanging="142"/>
              <w:rPr>
                <w:rFonts w:ascii="Arial" w:hAnsi="Arial" w:cs="Arial"/>
              </w:rPr>
            </w:pPr>
            <w:r w:rsidRPr="008E1042">
              <w:rPr>
                <w:rFonts w:ascii="Arial" w:hAnsi="Arial" w:cs="Arial"/>
              </w:rPr>
              <w:t xml:space="preserve">2. Debe </w:t>
            </w:r>
            <w:proofErr w:type="spellStart"/>
            <w:r w:rsidRPr="008E1042">
              <w:rPr>
                <w:rFonts w:ascii="Arial" w:hAnsi="Arial" w:cs="Arial"/>
              </w:rPr>
              <w:t>existir</w:t>
            </w:r>
            <w:proofErr w:type="spellEnd"/>
            <w:r w:rsidRPr="008E1042">
              <w:rPr>
                <w:rFonts w:ascii="Arial" w:hAnsi="Arial" w:cs="Arial"/>
              </w:rPr>
              <w:t xml:space="preserve"> </w:t>
            </w:r>
            <w:proofErr w:type="spellStart"/>
            <w:r w:rsidRPr="008E1042">
              <w:rPr>
                <w:rFonts w:ascii="Arial" w:hAnsi="Arial" w:cs="Arial"/>
              </w:rPr>
              <w:t>una</w:t>
            </w:r>
            <w:proofErr w:type="spellEnd"/>
            <w:r w:rsidRPr="008E1042">
              <w:rPr>
                <w:rFonts w:ascii="Arial" w:hAnsi="Arial" w:cs="Arial"/>
              </w:rPr>
              <w:t xml:space="preserve"> </w:t>
            </w:r>
            <w:proofErr w:type="spellStart"/>
            <w:r w:rsidRPr="008E1042">
              <w:rPr>
                <w:rFonts w:ascii="Arial" w:hAnsi="Arial" w:cs="Arial"/>
              </w:rPr>
              <w:t>sesión</w:t>
            </w:r>
            <w:proofErr w:type="spellEnd"/>
            <w:r w:rsidRPr="008E1042">
              <w:rPr>
                <w:rFonts w:ascii="Arial" w:hAnsi="Arial" w:cs="Arial"/>
              </w:rPr>
              <w:t xml:space="preserve"> </w:t>
            </w:r>
            <w:proofErr w:type="spellStart"/>
            <w:r w:rsidRPr="008E1042">
              <w:rPr>
                <w:rFonts w:ascii="Arial" w:hAnsi="Arial" w:cs="Arial"/>
              </w:rPr>
              <w:t>activa</w:t>
            </w:r>
            <w:proofErr w:type="spellEnd"/>
            <w:r w:rsidRPr="008E1042">
              <w:rPr>
                <w:rFonts w:ascii="Arial" w:hAnsi="Arial" w:cs="Arial"/>
              </w:rPr>
              <w:t>.</w:t>
            </w:r>
          </w:p>
          <w:p w14:paraId="3FFDB3E1" w14:textId="77777777" w:rsidR="00165F9B" w:rsidRPr="008E1042" w:rsidRDefault="00165F9B" w:rsidP="00A262B8">
            <w:pPr>
              <w:ind w:left="142" w:hanging="142"/>
              <w:rPr>
                <w:rFonts w:ascii="Arial" w:hAnsi="Arial" w:cs="Arial"/>
              </w:rPr>
            </w:pPr>
            <w:r w:rsidRPr="008E1042">
              <w:rPr>
                <w:rFonts w:ascii="Arial" w:hAnsi="Arial" w:cs="Arial"/>
              </w:rPr>
              <w:t xml:space="preserve">3. Las </w:t>
            </w:r>
            <w:proofErr w:type="spellStart"/>
            <w:r w:rsidRPr="008E1042">
              <w:rPr>
                <w:rFonts w:ascii="Arial" w:hAnsi="Arial" w:cs="Arial"/>
              </w:rPr>
              <w:t>tablas</w:t>
            </w:r>
            <w:proofErr w:type="spellEnd"/>
            <w:r w:rsidRPr="008E1042">
              <w:rPr>
                <w:rFonts w:ascii="Arial" w:hAnsi="Arial" w:cs="Arial"/>
              </w:rPr>
              <w:t xml:space="preserve"> de </w:t>
            </w:r>
            <w:proofErr w:type="spellStart"/>
            <w:r w:rsidRPr="008E1042">
              <w:rPr>
                <w:rFonts w:ascii="Arial" w:hAnsi="Arial" w:cs="Arial"/>
              </w:rPr>
              <w:t>reservas</w:t>
            </w:r>
            <w:proofErr w:type="spellEnd"/>
            <w:r w:rsidRPr="008E1042">
              <w:rPr>
                <w:rFonts w:ascii="Arial" w:hAnsi="Arial" w:cs="Arial"/>
              </w:rPr>
              <w:t xml:space="preserve"> </w:t>
            </w:r>
            <w:proofErr w:type="spellStart"/>
            <w:r w:rsidRPr="008E1042">
              <w:rPr>
                <w:rFonts w:ascii="Arial" w:hAnsi="Arial" w:cs="Arial"/>
              </w:rPr>
              <w:t>deben</w:t>
            </w:r>
            <w:proofErr w:type="spellEnd"/>
            <w:r w:rsidRPr="008E1042">
              <w:rPr>
                <w:rFonts w:ascii="Arial" w:hAnsi="Arial" w:cs="Arial"/>
              </w:rPr>
              <w:t xml:space="preserve"> </w:t>
            </w:r>
            <w:proofErr w:type="spellStart"/>
            <w:r w:rsidRPr="008E1042">
              <w:rPr>
                <w:rFonts w:ascii="Arial" w:hAnsi="Arial" w:cs="Arial"/>
              </w:rPr>
              <w:t>superar</w:t>
            </w:r>
            <w:proofErr w:type="spellEnd"/>
            <w:r w:rsidRPr="008E1042">
              <w:rPr>
                <w:rFonts w:ascii="Arial" w:hAnsi="Arial" w:cs="Arial"/>
              </w:rPr>
              <w:t xml:space="preserve"> la </w:t>
            </w:r>
            <w:proofErr w:type="spellStart"/>
            <w:r w:rsidRPr="008E1042">
              <w:rPr>
                <w:rFonts w:ascii="Arial" w:hAnsi="Arial" w:cs="Arial"/>
              </w:rPr>
              <w:t>validación</w:t>
            </w:r>
            <w:proofErr w:type="spellEnd"/>
            <w:r w:rsidRPr="008E1042">
              <w:rPr>
                <w:rFonts w:ascii="Arial" w:hAnsi="Arial" w:cs="Arial"/>
              </w:rPr>
              <w:t xml:space="preserve"> de </w:t>
            </w:r>
            <w:proofErr w:type="spellStart"/>
            <w:r w:rsidRPr="008E1042">
              <w:rPr>
                <w:rFonts w:ascii="Arial" w:hAnsi="Arial" w:cs="Arial"/>
              </w:rPr>
              <w:t>integridad</w:t>
            </w:r>
            <w:proofErr w:type="spellEnd"/>
            <w:r w:rsidRPr="008E1042">
              <w:rPr>
                <w:rFonts w:ascii="Arial" w:hAnsi="Arial" w:cs="Arial"/>
              </w:rPr>
              <w:t>.</w:t>
            </w:r>
          </w:p>
        </w:tc>
      </w:tr>
      <w:tr w:rsidR="00165F9B" w:rsidRPr="008E1042" w14:paraId="72F50033" w14:textId="77777777" w:rsidTr="00165F9B">
        <w:trPr>
          <w:trHeight w:val="2953"/>
          <w:jc w:val="center"/>
        </w:trPr>
        <w:tc>
          <w:tcPr>
            <w:tcW w:w="3771" w:type="dxa"/>
            <w:shd w:val="clear" w:color="auto" w:fill="F2F2F2"/>
          </w:tcPr>
          <w:p w14:paraId="79C19BE7" w14:textId="77777777" w:rsidR="00165F9B" w:rsidRPr="008E1042" w:rsidRDefault="00165F9B" w:rsidP="00A262B8">
            <w:pPr>
              <w:rPr>
                <w:rFonts w:ascii="Arial" w:hAnsi="Arial" w:cs="Arial"/>
              </w:rPr>
            </w:pPr>
            <w:proofErr w:type="spellStart"/>
            <w:r w:rsidRPr="008E1042">
              <w:rPr>
                <w:rFonts w:ascii="Arial" w:hAnsi="Arial" w:cs="Arial"/>
                <w:b/>
                <w:sz w:val="21"/>
              </w:rPr>
              <w:lastRenderedPageBreak/>
              <w:t>Escenario</w:t>
            </w:r>
            <w:proofErr w:type="spellEnd"/>
            <w:r w:rsidRPr="008E1042">
              <w:rPr>
                <w:rFonts w:ascii="Arial" w:hAnsi="Arial" w:cs="Arial"/>
                <w:b/>
                <w:sz w:val="21"/>
              </w:rPr>
              <w:t xml:space="preserve"> Principal:</w:t>
            </w:r>
          </w:p>
        </w:tc>
        <w:tc>
          <w:tcPr>
            <w:tcW w:w="6547" w:type="dxa"/>
          </w:tcPr>
          <w:p w14:paraId="1386F7EA" w14:textId="77777777" w:rsidR="00165F9B" w:rsidRPr="008E1042" w:rsidRDefault="00165F9B" w:rsidP="00A262B8">
            <w:pPr>
              <w:ind w:left="142" w:hanging="142"/>
              <w:rPr>
                <w:rFonts w:ascii="Arial" w:hAnsi="Arial" w:cs="Arial"/>
              </w:rPr>
            </w:pPr>
            <w:r w:rsidRPr="008E1042">
              <w:rPr>
                <w:rFonts w:ascii="Arial" w:hAnsi="Arial" w:cs="Arial"/>
              </w:rPr>
              <w:t xml:space="preserve">1. El </w:t>
            </w:r>
            <w:proofErr w:type="spellStart"/>
            <w:r w:rsidRPr="008E1042">
              <w:rPr>
                <w:rFonts w:ascii="Arial" w:hAnsi="Arial" w:cs="Arial"/>
              </w:rPr>
              <w:t>Cliente</w:t>
            </w:r>
            <w:proofErr w:type="spellEnd"/>
            <w:r w:rsidRPr="008E1042">
              <w:rPr>
                <w:rFonts w:ascii="Arial" w:hAnsi="Arial" w:cs="Arial"/>
              </w:rPr>
              <w:t xml:space="preserve"> </w:t>
            </w:r>
            <w:proofErr w:type="spellStart"/>
            <w:r w:rsidRPr="008E1042">
              <w:rPr>
                <w:rFonts w:ascii="Arial" w:hAnsi="Arial" w:cs="Arial"/>
              </w:rPr>
              <w:t>selecciona</w:t>
            </w:r>
            <w:proofErr w:type="spellEnd"/>
            <w:r w:rsidRPr="008E1042">
              <w:rPr>
                <w:rFonts w:ascii="Arial" w:hAnsi="Arial" w:cs="Arial"/>
              </w:rPr>
              <w:t xml:space="preserve"> la </w:t>
            </w:r>
            <w:proofErr w:type="spellStart"/>
            <w:r w:rsidRPr="008E1042">
              <w:rPr>
                <w:rFonts w:ascii="Arial" w:hAnsi="Arial" w:cs="Arial"/>
              </w:rPr>
              <w:t>opción</w:t>
            </w:r>
            <w:proofErr w:type="spellEnd"/>
            <w:r w:rsidRPr="008E1042">
              <w:rPr>
                <w:rFonts w:ascii="Arial" w:hAnsi="Arial" w:cs="Arial"/>
              </w:rPr>
              <w:t xml:space="preserve"> «Mis </w:t>
            </w:r>
            <w:proofErr w:type="spellStart"/>
            <w:r w:rsidRPr="008E1042">
              <w:rPr>
                <w:rFonts w:ascii="Arial" w:hAnsi="Arial" w:cs="Arial"/>
              </w:rPr>
              <w:t>reservas</w:t>
            </w:r>
            <w:proofErr w:type="spellEnd"/>
            <w:r w:rsidRPr="008E1042">
              <w:rPr>
                <w:rFonts w:ascii="Arial" w:hAnsi="Arial" w:cs="Arial"/>
              </w:rPr>
              <w:t>».</w:t>
            </w:r>
          </w:p>
          <w:p w14:paraId="3BE19450" w14:textId="77777777" w:rsidR="00165F9B" w:rsidRPr="008E1042" w:rsidRDefault="00165F9B" w:rsidP="00A262B8">
            <w:pPr>
              <w:ind w:left="142" w:hanging="142"/>
              <w:rPr>
                <w:rFonts w:ascii="Arial" w:hAnsi="Arial" w:cs="Arial"/>
              </w:rPr>
            </w:pPr>
            <w:r w:rsidRPr="008E1042">
              <w:rPr>
                <w:rFonts w:ascii="Arial" w:hAnsi="Arial" w:cs="Arial"/>
              </w:rPr>
              <w:t xml:space="preserve">2. 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obtiene</w:t>
            </w:r>
            <w:proofErr w:type="spellEnd"/>
            <w:r w:rsidRPr="008E1042">
              <w:rPr>
                <w:rFonts w:ascii="Arial" w:hAnsi="Arial" w:cs="Arial"/>
              </w:rPr>
              <w:t xml:space="preserve"> el </w:t>
            </w:r>
            <w:proofErr w:type="spellStart"/>
            <w:r w:rsidRPr="008E1042">
              <w:rPr>
                <w:rFonts w:ascii="Arial" w:hAnsi="Arial" w:cs="Arial"/>
              </w:rPr>
              <w:t>identificador</w:t>
            </w:r>
            <w:proofErr w:type="spellEnd"/>
            <w:r w:rsidRPr="008E1042">
              <w:rPr>
                <w:rFonts w:ascii="Arial" w:hAnsi="Arial" w:cs="Arial"/>
              </w:rPr>
              <w:t xml:space="preserve"> del </w:t>
            </w:r>
            <w:proofErr w:type="spellStart"/>
            <w:r w:rsidRPr="008E1042">
              <w:rPr>
                <w:rFonts w:ascii="Arial" w:hAnsi="Arial" w:cs="Arial"/>
              </w:rPr>
              <w:t>usuario</w:t>
            </w:r>
            <w:proofErr w:type="spellEnd"/>
            <w:r w:rsidRPr="008E1042">
              <w:rPr>
                <w:rFonts w:ascii="Arial" w:hAnsi="Arial" w:cs="Arial"/>
              </w:rPr>
              <w:t xml:space="preserve"> </w:t>
            </w:r>
            <w:proofErr w:type="spellStart"/>
            <w:r w:rsidRPr="008E1042">
              <w:rPr>
                <w:rFonts w:ascii="Arial" w:hAnsi="Arial" w:cs="Arial"/>
              </w:rPr>
              <w:t>autenticado</w:t>
            </w:r>
            <w:proofErr w:type="spellEnd"/>
            <w:r w:rsidRPr="008E1042">
              <w:rPr>
                <w:rFonts w:ascii="Arial" w:hAnsi="Arial" w:cs="Arial"/>
              </w:rPr>
              <w:t>.</w:t>
            </w:r>
          </w:p>
          <w:p w14:paraId="5803A5C4" w14:textId="77777777" w:rsidR="00165F9B" w:rsidRPr="008E1042" w:rsidRDefault="00165F9B" w:rsidP="00A262B8">
            <w:pPr>
              <w:ind w:left="142" w:hanging="142"/>
              <w:rPr>
                <w:rFonts w:ascii="Arial" w:hAnsi="Arial" w:cs="Arial"/>
              </w:rPr>
            </w:pPr>
            <w:r w:rsidRPr="008E1042">
              <w:rPr>
                <w:rFonts w:ascii="Arial" w:hAnsi="Arial" w:cs="Arial"/>
              </w:rPr>
              <w:t xml:space="preserve">3. 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busca</w:t>
            </w:r>
            <w:proofErr w:type="spellEnd"/>
            <w:r w:rsidRPr="008E1042">
              <w:rPr>
                <w:rFonts w:ascii="Arial" w:hAnsi="Arial" w:cs="Arial"/>
              </w:rPr>
              <w:t xml:space="preserve"> el </w:t>
            </w:r>
            <w:proofErr w:type="spellStart"/>
            <w:r w:rsidRPr="008E1042">
              <w:rPr>
                <w:rFonts w:ascii="Arial" w:hAnsi="Arial" w:cs="Arial"/>
              </w:rPr>
              <w:t>registro</w:t>
            </w:r>
            <w:proofErr w:type="spellEnd"/>
            <w:r w:rsidRPr="008E1042">
              <w:rPr>
                <w:rFonts w:ascii="Arial" w:hAnsi="Arial" w:cs="Arial"/>
              </w:rPr>
              <w:t xml:space="preserve"> de </w:t>
            </w:r>
            <w:proofErr w:type="spellStart"/>
            <w:r w:rsidRPr="008E1042">
              <w:rPr>
                <w:rFonts w:ascii="Arial" w:hAnsi="Arial" w:cs="Arial"/>
              </w:rPr>
              <w:t>Cliente</w:t>
            </w:r>
            <w:proofErr w:type="spellEnd"/>
            <w:r w:rsidRPr="008E1042">
              <w:rPr>
                <w:rFonts w:ascii="Arial" w:hAnsi="Arial" w:cs="Arial"/>
              </w:rPr>
              <w:t xml:space="preserve"> </w:t>
            </w:r>
            <w:proofErr w:type="spellStart"/>
            <w:r w:rsidRPr="008E1042">
              <w:rPr>
                <w:rFonts w:ascii="Arial" w:hAnsi="Arial" w:cs="Arial"/>
              </w:rPr>
              <w:t>relacionado</w:t>
            </w:r>
            <w:proofErr w:type="spellEnd"/>
            <w:r w:rsidRPr="008E1042">
              <w:rPr>
                <w:rFonts w:ascii="Arial" w:hAnsi="Arial" w:cs="Arial"/>
              </w:rPr>
              <w:t xml:space="preserve"> con el </w:t>
            </w:r>
            <w:proofErr w:type="spellStart"/>
            <w:r w:rsidRPr="008E1042">
              <w:rPr>
                <w:rFonts w:ascii="Arial" w:hAnsi="Arial" w:cs="Arial"/>
              </w:rPr>
              <w:t>usuario</w:t>
            </w:r>
            <w:proofErr w:type="spellEnd"/>
            <w:r w:rsidRPr="008E1042">
              <w:rPr>
                <w:rFonts w:ascii="Arial" w:hAnsi="Arial" w:cs="Arial"/>
              </w:rPr>
              <w:t>.</w:t>
            </w:r>
          </w:p>
          <w:p w14:paraId="1EFB2ED7" w14:textId="77777777" w:rsidR="00165F9B" w:rsidRPr="008E1042" w:rsidRDefault="00165F9B" w:rsidP="00A262B8">
            <w:pPr>
              <w:ind w:left="142" w:hanging="142"/>
              <w:rPr>
                <w:rFonts w:ascii="Arial" w:hAnsi="Arial" w:cs="Arial"/>
              </w:rPr>
            </w:pPr>
            <w:r w:rsidRPr="008E1042">
              <w:rPr>
                <w:rFonts w:ascii="Arial" w:hAnsi="Arial" w:cs="Arial"/>
              </w:rPr>
              <w:t xml:space="preserve">4. 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obtiene</w:t>
            </w:r>
            <w:proofErr w:type="spellEnd"/>
            <w:r w:rsidRPr="008E1042">
              <w:rPr>
                <w:rFonts w:ascii="Arial" w:hAnsi="Arial" w:cs="Arial"/>
              </w:rPr>
              <w:t xml:space="preserve"> las </w:t>
            </w:r>
            <w:proofErr w:type="spellStart"/>
            <w:r w:rsidRPr="008E1042">
              <w:rPr>
                <w:rFonts w:ascii="Arial" w:hAnsi="Arial" w:cs="Arial"/>
              </w:rPr>
              <w:t>reservas</w:t>
            </w:r>
            <w:proofErr w:type="spellEnd"/>
            <w:r w:rsidRPr="008E1042">
              <w:rPr>
                <w:rFonts w:ascii="Arial" w:hAnsi="Arial" w:cs="Arial"/>
              </w:rPr>
              <w:t xml:space="preserve"> </w:t>
            </w:r>
            <w:proofErr w:type="spellStart"/>
            <w:r w:rsidRPr="008E1042">
              <w:rPr>
                <w:rFonts w:ascii="Arial" w:hAnsi="Arial" w:cs="Arial"/>
              </w:rPr>
              <w:t>creadas</w:t>
            </w:r>
            <w:proofErr w:type="spellEnd"/>
            <w:r w:rsidRPr="008E1042">
              <w:rPr>
                <w:rFonts w:ascii="Arial" w:hAnsi="Arial" w:cs="Arial"/>
              </w:rPr>
              <w:t xml:space="preserve"> </w:t>
            </w:r>
            <w:proofErr w:type="spellStart"/>
            <w:r w:rsidRPr="008E1042">
              <w:rPr>
                <w:rFonts w:ascii="Arial" w:hAnsi="Arial" w:cs="Arial"/>
              </w:rPr>
              <w:t>por</w:t>
            </w:r>
            <w:proofErr w:type="spellEnd"/>
            <w:r w:rsidRPr="008E1042">
              <w:rPr>
                <w:rFonts w:ascii="Arial" w:hAnsi="Arial" w:cs="Arial"/>
              </w:rPr>
              <w:t xml:space="preserve"> </w:t>
            </w:r>
            <w:proofErr w:type="spellStart"/>
            <w:r w:rsidRPr="008E1042">
              <w:rPr>
                <w:rFonts w:ascii="Arial" w:hAnsi="Arial" w:cs="Arial"/>
              </w:rPr>
              <w:t>dicho</w:t>
            </w:r>
            <w:proofErr w:type="spellEnd"/>
            <w:r w:rsidRPr="008E1042">
              <w:rPr>
                <w:rFonts w:ascii="Arial" w:hAnsi="Arial" w:cs="Arial"/>
              </w:rPr>
              <w:t xml:space="preserve"> </w:t>
            </w:r>
            <w:proofErr w:type="spellStart"/>
            <w:r w:rsidRPr="008E1042">
              <w:rPr>
                <w:rFonts w:ascii="Arial" w:hAnsi="Arial" w:cs="Arial"/>
              </w:rPr>
              <w:t>Cliente</w:t>
            </w:r>
            <w:proofErr w:type="spellEnd"/>
            <w:r w:rsidRPr="008E1042">
              <w:rPr>
                <w:rFonts w:ascii="Arial" w:hAnsi="Arial" w:cs="Arial"/>
              </w:rPr>
              <w:t>.</w:t>
            </w:r>
          </w:p>
          <w:p w14:paraId="2540B165" w14:textId="77777777" w:rsidR="00165F9B" w:rsidRPr="008E1042" w:rsidRDefault="00165F9B" w:rsidP="00A262B8">
            <w:pPr>
              <w:ind w:left="142" w:hanging="142"/>
              <w:rPr>
                <w:rFonts w:ascii="Arial" w:hAnsi="Arial" w:cs="Arial"/>
              </w:rPr>
            </w:pPr>
            <w:r w:rsidRPr="008E1042">
              <w:rPr>
                <w:rFonts w:ascii="Arial" w:hAnsi="Arial" w:cs="Arial"/>
              </w:rPr>
              <w:t xml:space="preserve">5. 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busca</w:t>
            </w:r>
            <w:proofErr w:type="spellEnd"/>
            <w:r w:rsidRPr="008E1042">
              <w:rPr>
                <w:rFonts w:ascii="Arial" w:hAnsi="Arial" w:cs="Arial"/>
              </w:rPr>
              <w:t xml:space="preserve"> el </w:t>
            </w:r>
            <w:proofErr w:type="spellStart"/>
            <w:r w:rsidRPr="008E1042">
              <w:rPr>
                <w:rFonts w:ascii="Arial" w:hAnsi="Arial" w:cs="Arial"/>
              </w:rPr>
              <w:t>registro</w:t>
            </w:r>
            <w:proofErr w:type="spellEnd"/>
            <w:r w:rsidRPr="008E1042">
              <w:rPr>
                <w:rFonts w:ascii="Arial" w:hAnsi="Arial" w:cs="Arial"/>
              </w:rPr>
              <w:t xml:space="preserve"> de </w:t>
            </w:r>
            <w:proofErr w:type="spellStart"/>
            <w:r w:rsidRPr="008E1042">
              <w:rPr>
                <w:rFonts w:ascii="Arial" w:hAnsi="Arial" w:cs="Arial"/>
              </w:rPr>
              <w:t>Pasajero</w:t>
            </w:r>
            <w:proofErr w:type="spellEnd"/>
            <w:r w:rsidRPr="008E1042">
              <w:rPr>
                <w:rFonts w:ascii="Arial" w:hAnsi="Arial" w:cs="Arial"/>
              </w:rPr>
              <w:t xml:space="preserve"> </w:t>
            </w:r>
            <w:proofErr w:type="spellStart"/>
            <w:r w:rsidRPr="008E1042">
              <w:rPr>
                <w:rFonts w:ascii="Arial" w:hAnsi="Arial" w:cs="Arial"/>
              </w:rPr>
              <w:t>asociado</w:t>
            </w:r>
            <w:proofErr w:type="spellEnd"/>
            <w:r w:rsidRPr="008E1042">
              <w:rPr>
                <w:rFonts w:ascii="Arial" w:hAnsi="Arial" w:cs="Arial"/>
              </w:rPr>
              <w:t xml:space="preserve"> al </w:t>
            </w:r>
            <w:proofErr w:type="spellStart"/>
            <w:r w:rsidRPr="008E1042">
              <w:rPr>
                <w:rFonts w:ascii="Arial" w:hAnsi="Arial" w:cs="Arial"/>
              </w:rPr>
              <w:t>usuario</w:t>
            </w:r>
            <w:proofErr w:type="spellEnd"/>
            <w:r w:rsidRPr="008E1042">
              <w:rPr>
                <w:rFonts w:ascii="Arial" w:hAnsi="Arial" w:cs="Arial"/>
              </w:rPr>
              <w:t>.</w:t>
            </w:r>
          </w:p>
          <w:p w14:paraId="3DE22783" w14:textId="77777777" w:rsidR="00165F9B" w:rsidRPr="008E1042" w:rsidRDefault="00165F9B" w:rsidP="00A262B8">
            <w:pPr>
              <w:ind w:left="142" w:hanging="142"/>
              <w:rPr>
                <w:rFonts w:ascii="Arial" w:hAnsi="Arial" w:cs="Arial"/>
              </w:rPr>
            </w:pPr>
            <w:r w:rsidRPr="008E1042">
              <w:rPr>
                <w:rFonts w:ascii="Arial" w:hAnsi="Arial" w:cs="Arial"/>
              </w:rPr>
              <w:t xml:space="preserve">6. 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obtiene</w:t>
            </w:r>
            <w:proofErr w:type="spellEnd"/>
            <w:r w:rsidRPr="008E1042">
              <w:rPr>
                <w:rFonts w:ascii="Arial" w:hAnsi="Arial" w:cs="Arial"/>
              </w:rPr>
              <w:t xml:space="preserve"> las </w:t>
            </w:r>
            <w:proofErr w:type="spellStart"/>
            <w:r w:rsidRPr="008E1042">
              <w:rPr>
                <w:rFonts w:ascii="Arial" w:hAnsi="Arial" w:cs="Arial"/>
              </w:rPr>
              <w:t>reservas</w:t>
            </w:r>
            <w:proofErr w:type="spellEnd"/>
            <w:r w:rsidRPr="008E1042">
              <w:rPr>
                <w:rFonts w:ascii="Arial" w:hAnsi="Arial" w:cs="Arial"/>
              </w:rPr>
              <w:t xml:space="preserve"> </w:t>
            </w:r>
            <w:proofErr w:type="spellStart"/>
            <w:r w:rsidRPr="008E1042">
              <w:rPr>
                <w:rFonts w:ascii="Arial" w:hAnsi="Arial" w:cs="Arial"/>
              </w:rPr>
              <w:t>en</w:t>
            </w:r>
            <w:proofErr w:type="spellEnd"/>
            <w:r w:rsidRPr="008E1042">
              <w:rPr>
                <w:rFonts w:ascii="Arial" w:hAnsi="Arial" w:cs="Arial"/>
              </w:rPr>
              <w:t xml:space="preserve"> las </w:t>
            </w:r>
            <w:proofErr w:type="spellStart"/>
            <w:r w:rsidRPr="008E1042">
              <w:rPr>
                <w:rFonts w:ascii="Arial" w:hAnsi="Arial" w:cs="Arial"/>
              </w:rPr>
              <w:t>que</w:t>
            </w:r>
            <w:proofErr w:type="spellEnd"/>
            <w:r w:rsidRPr="008E1042">
              <w:rPr>
                <w:rFonts w:ascii="Arial" w:hAnsi="Arial" w:cs="Arial"/>
              </w:rPr>
              <w:t xml:space="preserve"> el </w:t>
            </w:r>
            <w:proofErr w:type="spellStart"/>
            <w:r w:rsidRPr="008E1042">
              <w:rPr>
                <w:rFonts w:ascii="Arial" w:hAnsi="Arial" w:cs="Arial"/>
              </w:rPr>
              <w:t>usuario</w:t>
            </w:r>
            <w:proofErr w:type="spellEnd"/>
            <w:r w:rsidRPr="008E1042">
              <w:rPr>
                <w:rFonts w:ascii="Arial" w:hAnsi="Arial" w:cs="Arial"/>
              </w:rPr>
              <w:t xml:space="preserve"> figure </w:t>
            </w:r>
            <w:proofErr w:type="spellStart"/>
            <w:r w:rsidRPr="008E1042">
              <w:rPr>
                <w:rFonts w:ascii="Arial" w:hAnsi="Arial" w:cs="Arial"/>
              </w:rPr>
              <w:t>como</w:t>
            </w:r>
            <w:proofErr w:type="spellEnd"/>
            <w:r w:rsidRPr="008E1042">
              <w:rPr>
                <w:rFonts w:ascii="Arial" w:hAnsi="Arial" w:cs="Arial"/>
              </w:rPr>
              <w:t xml:space="preserve"> </w:t>
            </w:r>
            <w:proofErr w:type="spellStart"/>
            <w:r w:rsidRPr="008E1042">
              <w:rPr>
                <w:rFonts w:ascii="Arial" w:hAnsi="Arial" w:cs="Arial"/>
              </w:rPr>
              <w:t>pasajero</w:t>
            </w:r>
            <w:proofErr w:type="spellEnd"/>
            <w:r w:rsidRPr="008E1042">
              <w:rPr>
                <w:rFonts w:ascii="Arial" w:hAnsi="Arial" w:cs="Arial"/>
              </w:rPr>
              <w:t>.</w:t>
            </w:r>
          </w:p>
          <w:p w14:paraId="2812B2CB" w14:textId="77777777" w:rsidR="00165F9B" w:rsidRPr="008E1042" w:rsidRDefault="00165F9B" w:rsidP="00A262B8">
            <w:pPr>
              <w:ind w:left="142" w:hanging="142"/>
              <w:rPr>
                <w:rFonts w:ascii="Arial" w:hAnsi="Arial" w:cs="Arial"/>
              </w:rPr>
            </w:pPr>
            <w:r w:rsidRPr="008E1042">
              <w:rPr>
                <w:rFonts w:ascii="Arial" w:hAnsi="Arial" w:cs="Arial"/>
              </w:rPr>
              <w:t xml:space="preserve">7. 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unifica</w:t>
            </w:r>
            <w:proofErr w:type="spellEnd"/>
            <w:r w:rsidRPr="008E1042">
              <w:rPr>
                <w:rFonts w:ascii="Arial" w:hAnsi="Arial" w:cs="Arial"/>
              </w:rPr>
              <w:t xml:space="preserve"> </w:t>
            </w:r>
            <w:proofErr w:type="spellStart"/>
            <w:r w:rsidRPr="008E1042">
              <w:rPr>
                <w:rFonts w:ascii="Arial" w:hAnsi="Arial" w:cs="Arial"/>
              </w:rPr>
              <w:t>los</w:t>
            </w:r>
            <w:proofErr w:type="spellEnd"/>
            <w:r w:rsidRPr="008E1042">
              <w:rPr>
                <w:rFonts w:ascii="Arial" w:hAnsi="Arial" w:cs="Arial"/>
              </w:rPr>
              <w:t xml:space="preserve"> </w:t>
            </w:r>
            <w:proofErr w:type="spellStart"/>
            <w:r w:rsidRPr="008E1042">
              <w:rPr>
                <w:rFonts w:ascii="Arial" w:hAnsi="Arial" w:cs="Arial"/>
              </w:rPr>
              <w:t>resultados</w:t>
            </w:r>
            <w:proofErr w:type="spellEnd"/>
            <w:r w:rsidRPr="008E1042">
              <w:rPr>
                <w:rFonts w:ascii="Arial" w:hAnsi="Arial" w:cs="Arial"/>
              </w:rPr>
              <w:t xml:space="preserve"> y </w:t>
            </w:r>
            <w:proofErr w:type="spellStart"/>
            <w:r w:rsidRPr="008E1042">
              <w:rPr>
                <w:rFonts w:ascii="Arial" w:hAnsi="Arial" w:cs="Arial"/>
              </w:rPr>
              <w:t>elimina</w:t>
            </w:r>
            <w:proofErr w:type="spellEnd"/>
            <w:r w:rsidRPr="008E1042">
              <w:rPr>
                <w:rFonts w:ascii="Arial" w:hAnsi="Arial" w:cs="Arial"/>
              </w:rPr>
              <w:t xml:space="preserve"> </w:t>
            </w:r>
            <w:proofErr w:type="spellStart"/>
            <w:r w:rsidRPr="008E1042">
              <w:rPr>
                <w:rFonts w:ascii="Arial" w:hAnsi="Arial" w:cs="Arial"/>
              </w:rPr>
              <w:t>posibles</w:t>
            </w:r>
            <w:proofErr w:type="spellEnd"/>
            <w:r w:rsidRPr="008E1042">
              <w:rPr>
                <w:rFonts w:ascii="Arial" w:hAnsi="Arial" w:cs="Arial"/>
              </w:rPr>
              <w:t xml:space="preserve"> </w:t>
            </w:r>
            <w:proofErr w:type="spellStart"/>
            <w:r w:rsidRPr="008E1042">
              <w:rPr>
                <w:rFonts w:ascii="Arial" w:hAnsi="Arial" w:cs="Arial"/>
              </w:rPr>
              <w:t>duplicados</w:t>
            </w:r>
            <w:proofErr w:type="spellEnd"/>
            <w:r w:rsidRPr="008E1042">
              <w:rPr>
                <w:rFonts w:ascii="Arial" w:hAnsi="Arial" w:cs="Arial"/>
              </w:rPr>
              <w:t>.</w:t>
            </w:r>
          </w:p>
          <w:p w14:paraId="7061E64B" w14:textId="77777777" w:rsidR="00165F9B" w:rsidRPr="008E1042" w:rsidRDefault="00165F9B" w:rsidP="00A262B8">
            <w:pPr>
              <w:ind w:left="142" w:hanging="142"/>
              <w:rPr>
                <w:rFonts w:ascii="Arial" w:hAnsi="Arial" w:cs="Arial"/>
              </w:rPr>
            </w:pPr>
            <w:r w:rsidRPr="008E1042">
              <w:rPr>
                <w:rFonts w:ascii="Arial" w:hAnsi="Arial" w:cs="Arial"/>
              </w:rPr>
              <w:t xml:space="preserve">8. 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ordena</w:t>
            </w:r>
            <w:proofErr w:type="spellEnd"/>
            <w:r w:rsidRPr="008E1042">
              <w:rPr>
                <w:rFonts w:ascii="Arial" w:hAnsi="Arial" w:cs="Arial"/>
              </w:rPr>
              <w:t xml:space="preserve"> las </w:t>
            </w:r>
            <w:proofErr w:type="spellStart"/>
            <w:r w:rsidRPr="008E1042">
              <w:rPr>
                <w:rFonts w:ascii="Arial" w:hAnsi="Arial" w:cs="Arial"/>
              </w:rPr>
              <w:t>reservas</w:t>
            </w:r>
            <w:proofErr w:type="spellEnd"/>
            <w:r w:rsidRPr="008E1042">
              <w:rPr>
                <w:rFonts w:ascii="Arial" w:hAnsi="Arial" w:cs="Arial"/>
              </w:rPr>
              <w:t xml:space="preserve"> </w:t>
            </w:r>
            <w:proofErr w:type="spellStart"/>
            <w:r w:rsidRPr="008E1042">
              <w:rPr>
                <w:rFonts w:ascii="Arial" w:hAnsi="Arial" w:cs="Arial"/>
              </w:rPr>
              <w:t>por</w:t>
            </w:r>
            <w:proofErr w:type="spellEnd"/>
            <w:r w:rsidRPr="008E1042">
              <w:rPr>
                <w:rFonts w:ascii="Arial" w:hAnsi="Arial" w:cs="Arial"/>
              </w:rPr>
              <w:t xml:space="preserve"> </w:t>
            </w:r>
            <w:proofErr w:type="spellStart"/>
            <w:r w:rsidRPr="008E1042">
              <w:rPr>
                <w:rFonts w:ascii="Arial" w:hAnsi="Arial" w:cs="Arial"/>
              </w:rPr>
              <w:t>fecha</w:t>
            </w:r>
            <w:proofErr w:type="spellEnd"/>
            <w:r w:rsidRPr="008E1042">
              <w:rPr>
                <w:rFonts w:ascii="Arial" w:hAnsi="Arial" w:cs="Arial"/>
              </w:rPr>
              <w:t xml:space="preserve">, </w:t>
            </w:r>
            <w:proofErr w:type="spellStart"/>
            <w:r w:rsidRPr="008E1042">
              <w:rPr>
                <w:rFonts w:ascii="Arial" w:hAnsi="Arial" w:cs="Arial"/>
              </w:rPr>
              <w:t>comenzando</w:t>
            </w:r>
            <w:proofErr w:type="spellEnd"/>
            <w:r w:rsidRPr="008E1042">
              <w:rPr>
                <w:rFonts w:ascii="Arial" w:hAnsi="Arial" w:cs="Arial"/>
              </w:rPr>
              <w:t xml:space="preserve"> </w:t>
            </w:r>
            <w:proofErr w:type="spellStart"/>
            <w:r w:rsidRPr="008E1042">
              <w:rPr>
                <w:rFonts w:ascii="Arial" w:hAnsi="Arial" w:cs="Arial"/>
              </w:rPr>
              <w:t>por</w:t>
            </w:r>
            <w:proofErr w:type="spellEnd"/>
            <w:r w:rsidRPr="008E1042">
              <w:rPr>
                <w:rFonts w:ascii="Arial" w:hAnsi="Arial" w:cs="Arial"/>
              </w:rPr>
              <w:t xml:space="preserve"> las </w:t>
            </w:r>
            <w:proofErr w:type="spellStart"/>
            <w:r w:rsidRPr="008E1042">
              <w:rPr>
                <w:rFonts w:ascii="Arial" w:hAnsi="Arial" w:cs="Arial"/>
              </w:rPr>
              <w:t>más</w:t>
            </w:r>
            <w:proofErr w:type="spellEnd"/>
            <w:r w:rsidRPr="008E1042">
              <w:rPr>
                <w:rFonts w:ascii="Arial" w:hAnsi="Arial" w:cs="Arial"/>
              </w:rPr>
              <w:t xml:space="preserve"> </w:t>
            </w:r>
            <w:proofErr w:type="spellStart"/>
            <w:r w:rsidRPr="008E1042">
              <w:rPr>
                <w:rFonts w:ascii="Arial" w:hAnsi="Arial" w:cs="Arial"/>
              </w:rPr>
              <w:t>recientes</w:t>
            </w:r>
            <w:proofErr w:type="spellEnd"/>
            <w:r w:rsidRPr="008E1042">
              <w:rPr>
                <w:rFonts w:ascii="Arial" w:hAnsi="Arial" w:cs="Arial"/>
              </w:rPr>
              <w:t>.</w:t>
            </w:r>
          </w:p>
          <w:p w14:paraId="76CCAF33" w14:textId="77777777" w:rsidR="00165F9B" w:rsidRPr="008E1042" w:rsidRDefault="00165F9B" w:rsidP="00A262B8">
            <w:pPr>
              <w:ind w:left="142" w:hanging="142"/>
              <w:rPr>
                <w:rFonts w:ascii="Arial" w:hAnsi="Arial" w:cs="Arial"/>
              </w:rPr>
            </w:pPr>
            <w:r w:rsidRPr="008E1042">
              <w:rPr>
                <w:rFonts w:ascii="Arial" w:hAnsi="Arial" w:cs="Arial"/>
              </w:rPr>
              <w:t xml:space="preserve">9. 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muestra</w:t>
            </w:r>
            <w:proofErr w:type="spellEnd"/>
            <w:r w:rsidRPr="008E1042">
              <w:rPr>
                <w:rFonts w:ascii="Arial" w:hAnsi="Arial" w:cs="Arial"/>
              </w:rPr>
              <w:t xml:space="preserve"> el </w:t>
            </w:r>
            <w:proofErr w:type="spellStart"/>
            <w:r w:rsidRPr="008E1042">
              <w:rPr>
                <w:rFonts w:ascii="Arial" w:hAnsi="Arial" w:cs="Arial"/>
              </w:rPr>
              <w:t>código</w:t>
            </w:r>
            <w:proofErr w:type="spellEnd"/>
            <w:r w:rsidRPr="008E1042">
              <w:rPr>
                <w:rFonts w:ascii="Arial" w:hAnsi="Arial" w:cs="Arial"/>
              </w:rPr>
              <w:t xml:space="preserve">, </w:t>
            </w:r>
            <w:proofErr w:type="spellStart"/>
            <w:r w:rsidRPr="008E1042">
              <w:rPr>
                <w:rFonts w:ascii="Arial" w:hAnsi="Arial" w:cs="Arial"/>
              </w:rPr>
              <w:t>fecha</w:t>
            </w:r>
            <w:proofErr w:type="spellEnd"/>
            <w:r w:rsidRPr="008E1042">
              <w:rPr>
                <w:rFonts w:ascii="Arial" w:hAnsi="Arial" w:cs="Arial"/>
              </w:rPr>
              <w:t xml:space="preserve">, </w:t>
            </w:r>
            <w:proofErr w:type="spellStart"/>
            <w:r w:rsidRPr="008E1042">
              <w:rPr>
                <w:rFonts w:ascii="Arial" w:hAnsi="Arial" w:cs="Arial"/>
              </w:rPr>
              <w:t>estado</w:t>
            </w:r>
            <w:proofErr w:type="spellEnd"/>
            <w:r w:rsidRPr="008E1042">
              <w:rPr>
                <w:rFonts w:ascii="Arial" w:hAnsi="Arial" w:cs="Arial"/>
              </w:rPr>
              <w:t xml:space="preserve">, </w:t>
            </w:r>
            <w:proofErr w:type="spellStart"/>
            <w:r w:rsidRPr="008E1042">
              <w:rPr>
                <w:rFonts w:ascii="Arial" w:hAnsi="Arial" w:cs="Arial"/>
              </w:rPr>
              <w:t>cantidad</w:t>
            </w:r>
            <w:proofErr w:type="spellEnd"/>
            <w:r w:rsidRPr="008E1042">
              <w:rPr>
                <w:rFonts w:ascii="Arial" w:hAnsi="Arial" w:cs="Arial"/>
              </w:rPr>
              <w:t xml:space="preserve"> de </w:t>
            </w:r>
            <w:proofErr w:type="spellStart"/>
            <w:r w:rsidRPr="008E1042">
              <w:rPr>
                <w:rFonts w:ascii="Arial" w:hAnsi="Arial" w:cs="Arial"/>
              </w:rPr>
              <w:t>pasajeros</w:t>
            </w:r>
            <w:proofErr w:type="spellEnd"/>
            <w:r w:rsidRPr="008E1042">
              <w:rPr>
                <w:rFonts w:ascii="Arial" w:hAnsi="Arial" w:cs="Arial"/>
              </w:rPr>
              <w:t xml:space="preserve"> e </w:t>
            </w:r>
            <w:proofErr w:type="spellStart"/>
            <w:r w:rsidRPr="008E1042">
              <w:rPr>
                <w:rFonts w:ascii="Arial" w:hAnsi="Arial" w:cs="Arial"/>
              </w:rPr>
              <w:t>importe</w:t>
            </w:r>
            <w:proofErr w:type="spellEnd"/>
            <w:r w:rsidRPr="008E1042">
              <w:rPr>
                <w:rFonts w:ascii="Arial" w:hAnsi="Arial" w:cs="Arial"/>
              </w:rPr>
              <w:t xml:space="preserve"> de </w:t>
            </w:r>
            <w:proofErr w:type="spellStart"/>
            <w:r w:rsidRPr="008E1042">
              <w:rPr>
                <w:rFonts w:ascii="Arial" w:hAnsi="Arial" w:cs="Arial"/>
              </w:rPr>
              <w:t>cada</w:t>
            </w:r>
            <w:proofErr w:type="spellEnd"/>
            <w:r w:rsidRPr="008E1042">
              <w:rPr>
                <w:rFonts w:ascii="Arial" w:hAnsi="Arial" w:cs="Arial"/>
              </w:rPr>
              <w:t xml:space="preserve"> </w:t>
            </w:r>
            <w:proofErr w:type="spellStart"/>
            <w:r w:rsidRPr="008E1042">
              <w:rPr>
                <w:rFonts w:ascii="Arial" w:hAnsi="Arial" w:cs="Arial"/>
              </w:rPr>
              <w:t>reserva</w:t>
            </w:r>
            <w:proofErr w:type="spellEnd"/>
            <w:r w:rsidRPr="008E1042">
              <w:rPr>
                <w:rFonts w:ascii="Arial" w:hAnsi="Arial" w:cs="Arial"/>
              </w:rPr>
              <w:t>.</w:t>
            </w:r>
          </w:p>
          <w:p w14:paraId="256A1D5B" w14:textId="77777777" w:rsidR="00165F9B" w:rsidRPr="008E1042" w:rsidRDefault="00165F9B" w:rsidP="00A262B8">
            <w:pPr>
              <w:ind w:left="142" w:hanging="142"/>
              <w:rPr>
                <w:rFonts w:ascii="Arial" w:hAnsi="Arial" w:cs="Arial"/>
              </w:rPr>
            </w:pPr>
            <w:r w:rsidRPr="008E1042">
              <w:rPr>
                <w:rFonts w:ascii="Arial" w:hAnsi="Arial" w:cs="Arial"/>
              </w:rPr>
              <w:t xml:space="preserve">10. El </w:t>
            </w:r>
            <w:proofErr w:type="spellStart"/>
            <w:r w:rsidRPr="008E1042">
              <w:rPr>
                <w:rFonts w:ascii="Arial" w:hAnsi="Arial" w:cs="Arial"/>
              </w:rPr>
              <w:t>Cliente</w:t>
            </w:r>
            <w:proofErr w:type="spellEnd"/>
            <w:r w:rsidRPr="008E1042">
              <w:rPr>
                <w:rFonts w:ascii="Arial" w:hAnsi="Arial" w:cs="Arial"/>
              </w:rPr>
              <w:t xml:space="preserve"> </w:t>
            </w:r>
            <w:proofErr w:type="spellStart"/>
            <w:r w:rsidRPr="008E1042">
              <w:rPr>
                <w:rFonts w:ascii="Arial" w:hAnsi="Arial" w:cs="Arial"/>
              </w:rPr>
              <w:t>puede</w:t>
            </w:r>
            <w:proofErr w:type="spellEnd"/>
            <w:r w:rsidRPr="008E1042">
              <w:rPr>
                <w:rFonts w:ascii="Arial" w:hAnsi="Arial" w:cs="Arial"/>
              </w:rPr>
              <w:t xml:space="preserve"> </w:t>
            </w:r>
            <w:proofErr w:type="spellStart"/>
            <w:r w:rsidRPr="008E1042">
              <w:rPr>
                <w:rFonts w:ascii="Arial" w:hAnsi="Arial" w:cs="Arial"/>
              </w:rPr>
              <w:t>seleccionar</w:t>
            </w:r>
            <w:proofErr w:type="spellEnd"/>
            <w:r w:rsidRPr="008E1042">
              <w:rPr>
                <w:rFonts w:ascii="Arial" w:hAnsi="Arial" w:cs="Arial"/>
              </w:rPr>
              <w:t xml:space="preserve"> </w:t>
            </w:r>
            <w:proofErr w:type="spellStart"/>
            <w:r w:rsidRPr="008E1042">
              <w:rPr>
                <w:rFonts w:ascii="Arial" w:hAnsi="Arial" w:cs="Arial"/>
              </w:rPr>
              <w:t>una</w:t>
            </w:r>
            <w:proofErr w:type="spellEnd"/>
            <w:r w:rsidRPr="008E1042">
              <w:rPr>
                <w:rFonts w:ascii="Arial" w:hAnsi="Arial" w:cs="Arial"/>
              </w:rPr>
              <w:t xml:space="preserve"> </w:t>
            </w:r>
            <w:proofErr w:type="spellStart"/>
            <w:r w:rsidRPr="008E1042">
              <w:rPr>
                <w:rFonts w:ascii="Arial" w:hAnsi="Arial" w:cs="Arial"/>
              </w:rPr>
              <w:t>reserva</w:t>
            </w:r>
            <w:proofErr w:type="spellEnd"/>
            <w:r w:rsidRPr="008E1042">
              <w:rPr>
                <w:rFonts w:ascii="Arial" w:hAnsi="Arial" w:cs="Arial"/>
              </w:rPr>
              <w:t xml:space="preserve"> para </w:t>
            </w:r>
            <w:proofErr w:type="spellStart"/>
            <w:r w:rsidRPr="008E1042">
              <w:rPr>
                <w:rFonts w:ascii="Arial" w:hAnsi="Arial" w:cs="Arial"/>
              </w:rPr>
              <w:t>consultar</w:t>
            </w:r>
            <w:proofErr w:type="spellEnd"/>
            <w:r w:rsidRPr="008E1042">
              <w:rPr>
                <w:rFonts w:ascii="Arial" w:hAnsi="Arial" w:cs="Arial"/>
              </w:rPr>
              <w:t xml:space="preserve"> </w:t>
            </w:r>
            <w:proofErr w:type="spellStart"/>
            <w:r w:rsidRPr="008E1042">
              <w:rPr>
                <w:rFonts w:ascii="Arial" w:hAnsi="Arial" w:cs="Arial"/>
              </w:rPr>
              <w:t>su</w:t>
            </w:r>
            <w:proofErr w:type="spellEnd"/>
            <w:r w:rsidRPr="008E1042">
              <w:rPr>
                <w:rFonts w:ascii="Arial" w:hAnsi="Arial" w:cs="Arial"/>
              </w:rPr>
              <w:t xml:space="preserve"> </w:t>
            </w:r>
            <w:proofErr w:type="spellStart"/>
            <w:r w:rsidRPr="008E1042">
              <w:rPr>
                <w:rFonts w:ascii="Arial" w:hAnsi="Arial" w:cs="Arial"/>
              </w:rPr>
              <w:t>detalle</w:t>
            </w:r>
            <w:proofErr w:type="spellEnd"/>
            <w:r w:rsidRPr="008E1042">
              <w:rPr>
                <w:rFonts w:ascii="Arial" w:hAnsi="Arial" w:cs="Arial"/>
              </w:rPr>
              <w:t>.</w:t>
            </w:r>
          </w:p>
        </w:tc>
      </w:tr>
      <w:tr w:rsidR="00165F9B" w:rsidRPr="008E1042" w14:paraId="2B181674" w14:textId="77777777" w:rsidTr="00165F9B">
        <w:trPr>
          <w:trHeight w:val="739"/>
          <w:jc w:val="center"/>
        </w:trPr>
        <w:tc>
          <w:tcPr>
            <w:tcW w:w="3771" w:type="dxa"/>
            <w:shd w:val="clear" w:color="auto" w:fill="F2F2F2"/>
          </w:tcPr>
          <w:p w14:paraId="3C15A40E" w14:textId="77777777" w:rsidR="00165F9B" w:rsidRPr="008E1042" w:rsidRDefault="00165F9B" w:rsidP="00A262B8">
            <w:pPr>
              <w:rPr>
                <w:rFonts w:ascii="Arial" w:hAnsi="Arial" w:cs="Arial"/>
              </w:rPr>
            </w:pPr>
            <w:r w:rsidRPr="008E1042">
              <w:rPr>
                <w:rFonts w:ascii="Arial" w:hAnsi="Arial" w:cs="Arial"/>
                <w:b/>
                <w:sz w:val="21"/>
              </w:rPr>
              <w:t xml:space="preserve">Post </w:t>
            </w:r>
            <w:proofErr w:type="spellStart"/>
            <w:r w:rsidRPr="008E1042">
              <w:rPr>
                <w:rFonts w:ascii="Arial" w:hAnsi="Arial" w:cs="Arial"/>
                <w:b/>
                <w:sz w:val="21"/>
              </w:rPr>
              <w:t>condición</w:t>
            </w:r>
            <w:proofErr w:type="spellEnd"/>
            <w:r w:rsidRPr="008E1042">
              <w:rPr>
                <w:rFonts w:ascii="Arial" w:hAnsi="Arial" w:cs="Arial"/>
                <w:b/>
                <w:sz w:val="21"/>
              </w:rPr>
              <w:t>:</w:t>
            </w:r>
          </w:p>
        </w:tc>
        <w:tc>
          <w:tcPr>
            <w:tcW w:w="6547" w:type="dxa"/>
          </w:tcPr>
          <w:p w14:paraId="25438CEC" w14:textId="77777777" w:rsidR="00165F9B" w:rsidRPr="008E1042" w:rsidRDefault="00165F9B" w:rsidP="00A262B8">
            <w:pPr>
              <w:ind w:left="142" w:hanging="142"/>
              <w:rPr>
                <w:rFonts w:ascii="Arial" w:hAnsi="Arial" w:cs="Arial"/>
              </w:rPr>
            </w:pPr>
            <w:r w:rsidRPr="008E1042">
              <w:rPr>
                <w:rFonts w:ascii="Arial" w:hAnsi="Arial" w:cs="Arial"/>
              </w:rPr>
              <w:t xml:space="preserve">1. El </w:t>
            </w:r>
            <w:proofErr w:type="spellStart"/>
            <w:r w:rsidRPr="008E1042">
              <w:rPr>
                <w:rFonts w:ascii="Arial" w:hAnsi="Arial" w:cs="Arial"/>
              </w:rPr>
              <w:t>Cliente</w:t>
            </w:r>
            <w:proofErr w:type="spellEnd"/>
            <w:r w:rsidRPr="008E1042">
              <w:rPr>
                <w:rFonts w:ascii="Arial" w:hAnsi="Arial" w:cs="Arial"/>
              </w:rPr>
              <w:t xml:space="preserve"> </w:t>
            </w:r>
            <w:proofErr w:type="spellStart"/>
            <w:r w:rsidRPr="008E1042">
              <w:rPr>
                <w:rFonts w:ascii="Arial" w:hAnsi="Arial" w:cs="Arial"/>
              </w:rPr>
              <w:t>visualiza</w:t>
            </w:r>
            <w:proofErr w:type="spellEnd"/>
            <w:r w:rsidRPr="008E1042">
              <w:rPr>
                <w:rFonts w:ascii="Arial" w:hAnsi="Arial" w:cs="Arial"/>
              </w:rPr>
              <w:t xml:space="preserve"> las </w:t>
            </w:r>
            <w:proofErr w:type="spellStart"/>
            <w:r w:rsidRPr="008E1042">
              <w:rPr>
                <w:rFonts w:ascii="Arial" w:hAnsi="Arial" w:cs="Arial"/>
              </w:rPr>
              <w:t>reservas</w:t>
            </w:r>
            <w:proofErr w:type="spellEnd"/>
            <w:r w:rsidRPr="008E1042">
              <w:rPr>
                <w:rFonts w:ascii="Arial" w:hAnsi="Arial" w:cs="Arial"/>
              </w:rPr>
              <w:t xml:space="preserve"> </w:t>
            </w:r>
            <w:proofErr w:type="spellStart"/>
            <w:r w:rsidRPr="008E1042">
              <w:rPr>
                <w:rFonts w:ascii="Arial" w:hAnsi="Arial" w:cs="Arial"/>
              </w:rPr>
              <w:t>relacionadas</w:t>
            </w:r>
            <w:proofErr w:type="spellEnd"/>
            <w:r w:rsidRPr="008E1042">
              <w:rPr>
                <w:rFonts w:ascii="Arial" w:hAnsi="Arial" w:cs="Arial"/>
              </w:rPr>
              <w:t xml:space="preserve"> con </w:t>
            </w:r>
            <w:proofErr w:type="spellStart"/>
            <w:r w:rsidRPr="008E1042">
              <w:rPr>
                <w:rFonts w:ascii="Arial" w:hAnsi="Arial" w:cs="Arial"/>
              </w:rPr>
              <w:t>su</w:t>
            </w:r>
            <w:proofErr w:type="spellEnd"/>
            <w:r w:rsidRPr="008E1042">
              <w:rPr>
                <w:rFonts w:ascii="Arial" w:hAnsi="Arial" w:cs="Arial"/>
              </w:rPr>
              <w:t xml:space="preserve"> </w:t>
            </w:r>
            <w:proofErr w:type="spellStart"/>
            <w:r w:rsidRPr="008E1042">
              <w:rPr>
                <w:rFonts w:ascii="Arial" w:hAnsi="Arial" w:cs="Arial"/>
              </w:rPr>
              <w:t>cuenta</w:t>
            </w:r>
            <w:proofErr w:type="spellEnd"/>
            <w:r w:rsidRPr="008E1042">
              <w:rPr>
                <w:rFonts w:ascii="Arial" w:hAnsi="Arial" w:cs="Arial"/>
              </w:rPr>
              <w:t>.</w:t>
            </w:r>
          </w:p>
          <w:p w14:paraId="2B81F96D" w14:textId="77777777" w:rsidR="00165F9B" w:rsidRPr="008E1042" w:rsidRDefault="00165F9B" w:rsidP="00A262B8">
            <w:pPr>
              <w:ind w:left="142" w:hanging="142"/>
              <w:rPr>
                <w:rFonts w:ascii="Arial" w:hAnsi="Arial" w:cs="Arial"/>
              </w:rPr>
            </w:pPr>
            <w:r w:rsidRPr="008E1042">
              <w:rPr>
                <w:rFonts w:ascii="Arial" w:hAnsi="Arial" w:cs="Arial"/>
              </w:rPr>
              <w:t xml:space="preserve">2. No se </w:t>
            </w:r>
            <w:proofErr w:type="spellStart"/>
            <w:r w:rsidRPr="008E1042">
              <w:rPr>
                <w:rFonts w:ascii="Arial" w:hAnsi="Arial" w:cs="Arial"/>
              </w:rPr>
              <w:t>modifica</w:t>
            </w:r>
            <w:proofErr w:type="spellEnd"/>
            <w:r w:rsidRPr="008E1042">
              <w:rPr>
                <w:rFonts w:ascii="Arial" w:hAnsi="Arial" w:cs="Arial"/>
              </w:rPr>
              <w:t xml:space="preserve"> </w:t>
            </w:r>
            <w:proofErr w:type="spellStart"/>
            <w:r w:rsidRPr="008E1042">
              <w:rPr>
                <w:rFonts w:ascii="Arial" w:hAnsi="Arial" w:cs="Arial"/>
              </w:rPr>
              <w:t>información</w:t>
            </w:r>
            <w:proofErr w:type="spellEnd"/>
            <w:r w:rsidRPr="008E1042">
              <w:rPr>
                <w:rFonts w:ascii="Arial" w:hAnsi="Arial" w:cs="Arial"/>
              </w:rPr>
              <w:t xml:space="preserve"> </w:t>
            </w:r>
            <w:proofErr w:type="spellStart"/>
            <w:r w:rsidRPr="008E1042">
              <w:rPr>
                <w:rFonts w:ascii="Arial" w:hAnsi="Arial" w:cs="Arial"/>
              </w:rPr>
              <w:t>en</w:t>
            </w:r>
            <w:proofErr w:type="spellEnd"/>
            <w:r w:rsidRPr="008E1042">
              <w:rPr>
                <w:rFonts w:ascii="Arial" w:hAnsi="Arial" w:cs="Arial"/>
              </w:rPr>
              <w:t xml:space="preserve"> la base de </w:t>
            </w:r>
            <w:proofErr w:type="spellStart"/>
            <w:r w:rsidRPr="008E1042">
              <w:rPr>
                <w:rFonts w:ascii="Arial" w:hAnsi="Arial" w:cs="Arial"/>
              </w:rPr>
              <w:t>datos</w:t>
            </w:r>
            <w:proofErr w:type="spellEnd"/>
            <w:r w:rsidRPr="008E1042">
              <w:rPr>
                <w:rFonts w:ascii="Arial" w:hAnsi="Arial" w:cs="Arial"/>
              </w:rPr>
              <w:t>.</w:t>
            </w:r>
          </w:p>
          <w:p w14:paraId="344A8D36" w14:textId="77777777" w:rsidR="00165F9B" w:rsidRPr="008E1042" w:rsidRDefault="00165F9B" w:rsidP="00A262B8">
            <w:pPr>
              <w:ind w:left="142" w:hanging="142"/>
              <w:rPr>
                <w:rFonts w:ascii="Arial" w:hAnsi="Arial" w:cs="Arial"/>
              </w:rPr>
            </w:pPr>
            <w:r w:rsidRPr="008E1042">
              <w:rPr>
                <w:rFonts w:ascii="Arial" w:hAnsi="Arial" w:cs="Arial"/>
              </w:rPr>
              <w:t xml:space="preserve">3. El </w:t>
            </w:r>
            <w:proofErr w:type="spellStart"/>
            <w:r w:rsidRPr="008E1042">
              <w:rPr>
                <w:rFonts w:ascii="Arial" w:hAnsi="Arial" w:cs="Arial"/>
              </w:rPr>
              <w:t>usuario</w:t>
            </w:r>
            <w:proofErr w:type="spellEnd"/>
            <w:r w:rsidRPr="008E1042">
              <w:rPr>
                <w:rFonts w:ascii="Arial" w:hAnsi="Arial" w:cs="Arial"/>
              </w:rPr>
              <w:t xml:space="preserve"> </w:t>
            </w:r>
            <w:proofErr w:type="spellStart"/>
            <w:r w:rsidRPr="008E1042">
              <w:rPr>
                <w:rFonts w:ascii="Arial" w:hAnsi="Arial" w:cs="Arial"/>
              </w:rPr>
              <w:t>puede</w:t>
            </w:r>
            <w:proofErr w:type="spellEnd"/>
            <w:r w:rsidRPr="008E1042">
              <w:rPr>
                <w:rFonts w:ascii="Arial" w:hAnsi="Arial" w:cs="Arial"/>
              </w:rPr>
              <w:t xml:space="preserve"> </w:t>
            </w:r>
            <w:proofErr w:type="spellStart"/>
            <w:r w:rsidRPr="008E1042">
              <w:rPr>
                <w:rFonts w:ascii="Arial" w:hAnsi="Arial" w:cs="Arial"/>
              </w:rPr>
              <w:t>continuar</w:t>
            </w:r>
            <w:proofErr w:type="spellEnd"/>
            <w:r w:rsidRPr="008E1042">
              <w:rPr>
                <w:rFonts w:ascii="Arial" w:hAnsi="Arial" w:cs="Arial"/>
              </w:rPr>
              <w:t xml:space="preserve"> con la consulta </w:t>
            </w:r>
            <w:proofErr w:type="spellStart"/>
            <w:r w:rsidRPr="008E1042">
              <w:rPr>
                <w:rFonts w:ascii="Arial" w:hAnsi="Arial" w:cs="Arial"/>
              </w:rPr>
              <w:t>detallada</w:t>
            </w:r>
            <w:proofErr w:type="spellEnd"/>
            <w:r w:rsidRPr="008E1042">
              <w:rPr>
                <w:rFonts w:ascii="Arial" w:hAnsi="Arial" w:cs="Arial"/>
              </w:rPr>
              <w:t xml:space="preserve"> de </w:t>
            </w:r>
            <w:proofErr w:type="spellStart"/>
            <w:r w:rsidRPr="008E1042">
              <w:rPr>
                <w:rFonts w:ascii="Arial" w:hAnsi="Arial" w:cs="Arial"/>
              </w:rPr>
              <w:t>una</w:t>
            </w:r>
            <w:proofErr w:type="spellEnd"/>
            <w:r w:rsidRPr="008E1042">
              <w:rPr>
                <w:rFonts w:ascii="Arial" w:hAnsi="Arial" w:cs="Arial"/>
              </w:rPr>
              <w:t xml:space="preserve"> </w:t>
            </w:r>
            <w:proofErr w:type="spellStart"/>
            <w:r w:rsidRPr="008E1042">
              <w:rPr>
                <w:rFonts w:ascii="Arial" w:hAnsi="Arial" w:cs="Arial"/>
              </w:rPr>
              <w:t>reserva</w:t>
            </w:r>
            <w:proofErr w:type="spellEnd"/>
            <w:r w:rsidRPr="008E1042">
              <w:rPr>
                <w:rFonts w:ascii="Arial" w:hAnsi="Arial" w:cs="Arial"/>
              </w:rPr>
              <w:t>.</w:t>
            </w:r>
          </w:p>
        </w:tc>
      </w:tr>
      <w:tr w:rsidR="00165F9B" w:rsidRPr="008E1042" w14:paraId="0978B9BE" w14:textId="77777777" w:rsidTr="00165F9B">
        <w:trPr>
          <w:trHeight w:val="2835"/>
          <w:jc w:val="center"/>
        </w:trPr>
        <w:tc>
          <w:tcPr>
            <w:tcW w:w="3771" w:type="dxa"/>
            <w:shd w:val="clear" w:color="auto" w:fill="F2F2F2"/>
          </w:tcPr>
          <w:p w14:paraId="56221EB4" w14:textId="77777777" w:rsidR="00165F9B" w:rsidRPr="008E1042" w:rsidRDefault="00165F9B" w:rsidP="00A262B8">
            <w:pPr>
              <w:rPr>
                <w:rFonts w:ascii="Arial" w:hAnsi="Arial" w:cs="Arial"/>
              </w:rPr>
            </w:pPr>
            <w:proofErr w:type="spellStart"/>
            <w:r w:rsidRPr="008E1042">
              <w:rPr>
                <w:rFonts w:ascii="Arial" w:hAnsi="Arial" w:cs="Arial"/>
                <w:b/>
                <w:sz w:val="21"/>
              </w:rPr>
              <w:t>Escenarios</w:t>
            </w:r>
            <w:proofErr w:type="spellEnd"/>
            <w:r w:rsidRPr="008E1042">
              <w:rPr>
                <w:rFonts w:ascii="Arial" w:hAnsi="Arial" w:cs="Arial"/>
                <w:b/>
                <w:sz w:val="21"/>
              </w:rPr>
              <w:t xml:space="preserve"> alternativos:</w:t>
            </w:r>
          </w:p>
        </w:tc>
        <w:tc>
          <w:tcPr>
            <w:tcW w:w="6547" w:type="dxa"/>
          </w:tcPr>
          <w:p w14:paraId="7600D2ED" w14:textId="625B4696" w:rsidR="00165F9B" w:rsidRPr="008E1042" w:rsidRDefault="00165F9B" w:rsidP="00A262B8">
            <w:pPr>
              <w:spacing w:after="80"/>
              <w:rPr>
                <w:rFonts w:ascii="Arial" w:hAnsi="Arial" w:cs="Arial"/>
              </w:rPr>
            </w:pPr>
            <w:proofErr w:type="spellStart"/>
            <w:r w:rsidRPr="008E1042">
              <w:rPr>
                <w:rFonts w:ascii="Arial" w:hAnsi="Arial" w:cs="Arial"/>
                <w:b/>
              </w:rPr>
              <w:t>Sesión</w:t>
            </w:r>
            <w:proofErr w:type="spellEnd"/>
            <w:r w:rsidRPr="008E1042">
              <w:rPr>
                <w:rFonts w:ascii="Arial" w:hAnsi="Arial" w:cs="Arial"/>
                <w:b/>
              </w:rPr>
              <w:t xml:space="preserve"> </w:t>
            </w:r>
            <w:proofErr w:type="spellStart"/>
            <w:r w:rsidRPr="008E1042">
              <w:rPr>
                <w:rFonts w:ascii="Arial" w:hAnsi="Arial" w:cs="Arial"/>
                <w:b/>
              </w:rPr>
              <w:t>inexistente</w:t>
            </w:r>
            <w:proofErr w:type="spellEnd"/>
            <w:r w:rsidRPr="008E1042">
              <w:rPr>
                <w:rFonts w:ascii="Arial" w:hAnsi="Arial" w:cs="Arial"/>
                <w:b/>
              </w:rPr>
              <w:t>:</w:t>
            </w:r>
            <w:r w:rsidRPr="008E1042">
              <w:rPr>
                <w:rFonts w:ascii="Arial" w:hAnsi="Arial" w:cs="Arial"/>
              </w:rPr>
              <w:br/>
              <w:t xml:space="preserve">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redirige</w:t>
            </w:r>
            <w:proofErr w:type="spellEnd"/>
            <w:r w:rsidRPr="008E1042">
              <w:rPr>
                <w:rFonts w:ascii="Arial" w:hAnsi="Arial" w:cs="Arial"/>
              </w:rPr>
              <w:t xml:space="preserve"> al </w:t>
            </w:r>
            <w:proofErr w:type="spellStart"/>
            <w:r w:rsidRPr="008E1042">
              <w:rPr>
                <w:rFonts w:ascii="Arial" w:hAnsi="Arial" w:cs="Arial"/>
              </w:rPr>
              <w:t>usuario</w:t>
            </w:r>
            <w:proofErr w:type="spellEnd"/>
            <w:r w:rsidRPr="008E1042">
              <w:rPr>
                <w:rFonts w:ascii="Arial" w:hAnsi="Arial" w:cs="Arial"/>
              </w:rPr>
              <w:t xml:space="preserve"> a la </w:t>
            </w:r>
            <w:proofErr w:type="spellStart"/>
            <w:r w:rsidRPr="008E1042">
              <w:rPr>
                <w:rFonts w:ascii="Arial" w:hAnsi="Arial" w:cs="Arial"/>
              </w:rPr>
              <w:t>pantalla</w:t>
            </w:r>
            <w:proofErr w:type="spellEnd"/>
            <w:r w:rsidRPr="008E1042">
              <w:rPr>
                <w:rFonts w:ascii="Arial" w:hAnsi="Arial" w:cs="Arial"/>
              </w:rPr>
              <w:t xml:space="preserve"> de </w:t>
            </w:r>
            <w:proofErr w:type="spellStart"/>
            <w:r w:rsidRPr="008E1042">
              <w:rPr>
                <w:rFonts w:ascii="Arial" w:hAnsi="Arial" w:cs="Arial"/>
              </w:rPr>
              <w:t>inicio</w:t>
            </w:r>
            <w:proofErr w:type="spellEnd"/>
            <w:r w:rsidRPr="008E1042">
              <w:rPr>
                <w:rFonts w:ascii="Arial" w:hAnsi="Arial" w:cs="Arial"/>
              </w:rPr>
              <w:t xml:space="preserve"> de </w:t>
            </w:r>
            <w:proofErr w:type="spellStart"/>
            <w:r w:rsidRPr="008E1042">
              <w:rPr>
                <w:rFonts w:ascii="Arial" w:hAnsi="Arial" w:cs="Arial"/>
              </w:rPr>
              <w:t>sesión</w:t>
            </w:r>
            <w:proofErr w:type="spellEnd"/>
            <w:r w:rsidRPr="008E1042">
              <w:rPr>
                <w:rFonts w:ascii="Arial" w:hAnsi="Arial" w:cs="Arial"/>
              </w:rPr>
              <w:t>.</w:t>
            </w:r>
          </w:p>
          <w:p w14:paraId="18A8D1C0" w14:textId="62AFC939" w:rsidR="00165F9B" w:rsidRPr="008E1042" w:rsidRDefault="00165F9B" w:rsidP="00A262B8">
            <w:pPr>
              <w:spacing w:after="80"/>
              <w:rPr>
                <w:rFonts w:ascii="Arial" w:hAnsi="Arial" w:cs="Arial"/>
              </w:rPr>
            </w:pPr>
            <w:proofErr w:type="spellStart"/>
            <w:r w:rsidRPr="008E1042">
              <w:rPr>
                <w:rFonts w:ascii="Arial" w:hAnsi="Arial" w:cs="Arial"/>
                <w:b/>
              </w:rPr>
              <w:t>Usuario</w:t>
            </w:r>
            <w:proofErr w:type="spellEnd"/>
            <w:r w:rsidRPr="008E1042">
              <w:rPr>
                <w:rFonts w:ascii="Arial" w:hAnsi="Arial" w:cs="Arial"/>
                <w:b/>
              </w:rPr>
              <w:t xml:space="preserve"> sin </w:t>
            </w:r>
            <w:proofErr w:type="spellStart"/>
            <w:r w:rsidRPr="008E1042">
              <w:rPr>
                <w:rFonts w:ascii="Arial" w:hAnsi="Arial" w:cs="Arial"/>
                <w:b/>
              </w:rPr>
              <w:t>reservas</w:t>
            </w:r>
            <w:proofErr w:type="spellEnd"/>
            <w:r w:rsidRPr="008E1042">
              <w:rPr>
                <w:rFonts w:ascii="Arial" w:hAnsi="Arial" w:cs="Arial"/>
                <w:b/>
              </w:rPr>
              <w:t xml:space="preserve"> </w:t>
            </w:r>
            <w:proofErr w:type="spellStart"/>
            <w:r w:rsidRPr="008E1042">
              <w:rPr>
                <w:rFonts w:ascii="Arial" w:hAnsi="Arial" w:cs="Arial"/>
                <w:b/>
              </w:rPr>
              <w:t>como</w:t>
            </w:r>
            <w:proofErr w:type="spellEnd"/>
            <w:r w:rsidRPr="008E1042">
              <w:rPr>
                <w:rFonts w:ascii="Arial" w:hAnsi="Arial" w:cs="Arial"/>
                <w:b/>
              </w:rPr>
              <w:t xml:space="preserve"> </w:t>
            </w:r>
            <w:proofErr w:type="spellStart"/>
            <w:r w:rsidRPr="008E1042">
              <w:rPr>
                <w:rFonts w:ascii="Arial" w:hAnsi="Arial" w:cs="Arial"/>
                <w:b/>
              </w:rPr>
              <w:t>Cliente</w:t>
            </w:r>
            <w:proofErr w:type="spellEnd"/>
            <w:r w:rsidRPr="008E1042">
              <w:rPr>
                <w:rFonts w:ascii="Arial" w:hAnsi="Arial" w:cs="Arial"/>
                <w:b/>
              </w:rPr>
              <w:t>:</w:t>
            </w:r>
            <w:r w:rsidRPr="008E1042">
              <w:rPr>
                <w:rFonts w:ascii="Arial" w:hAnsi="Arial" w:cs="Arial"/>
              </w:rPr>
              <w:br/>
              <w:t xml:space="preserve">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continúa</w:t>
            </w:r>
            <w:proofErr w:type="spellEnd"/>
            <w:r w:rsidRPr="008E1042">
              <w:rPr>
                <w:rFonts w:ascii="Arial" w:hAnsi="Arial" w:cs="Arial"/>
              </w:rPr>
              <w:t xml:space="preserve"> </w:t>
            </w:r>
            <w:proofErr w:type="spellStart"/>
            <w:r w:rsidRPr="008E1042">
              <w:rPr>
                <w:rFonts w:ascii="Arial" w:hAnsi="Arial" w:cs="Arial"/>
              </w:rPr>
              <w:t>buscando</w:t>
            </w:r>
            <w:proofErr w:type="spellEnd"/>
            <w:r w:rsidRPr="008E1042">
              <w:rPr>
                <w:rFonts w:ascii="Arial" w:hAnsi="Arial" w:cs="Arial"/>
              </w:rPr>
              <w:t xml:space="preserve"> las </w:t>
            </w:r>
            <w:proofErr w:type="spellStart"/>
            <w:r w:rsidRPr="008E1042">
              <w:rPr>
                <w:rFonts w:ascii="Arial" w:hAnsi="Arial" w:cs="Arial"/>
              </w:rPr>
              <w:t>reservas</w:t>
            </w:r>
            <w:proofErr w:type="spellEnd"/>
            <w:r w:rsidRPr="008E1042">
              <w:rPr>
                <w:rFonts w:ascii="Arial" w:hAnsi="Arial" w:cs="Arial"/>
              </w:rPr>
              <w:t xml:space="preserve"> </w:t>
            </w:r>
            <w:proofErr w:type="spellStart"/>
            <w:r w:rsidRPr="008E1042">
              <w:rPr>
                <w:rFonts w:ascii="Arial" w:hAnsi="Arial" w:cs="Arial"/>
              </w:rPr>
              <w:t>donde</w:t>
            </w:r>
            <w:proofErr w:type="spellEnd"/>
            <w:r w:rsidRPr="008E1042">
              <w:rPr>
                <w:rFonts w:ascii="Arial" w:hAnsi="Arial" w:cs="Arial"/>
              </w:rPr>
              <w:t xml:space="preserve"> figure </w:t>
            </w:r>
            <w:proofErr w:type="spellStart"/>
            <w:r w:rsidRPr="008E1042">
              <w:rPr>
                <w:rFonts w:ascii="Arial" w:hAnsi="Arial" w:cs="Arial"/>
              </w:rPr>
              <w:t>como</w:t>
            </w:r>
            <w:proofErr w:type="spellEnd"/>
            <w:r w:rsidRPr="008E1042">
              <w:rPr>
                <w:rFonts w:ascii="Arial" w:hAnsi="Arial" w:cs="Arial"/>
              </w:rPr>
              <w:t xml:space="preserve"> </w:t>
            </w:r>
            <w:proofErr w:type="spellStart"/>
            <w:r w:rsidRPr="008E1042">
              <w:rPr>
                <w:rFonts w:ascii="Arial" w:hAnsi="Arial" w:cs="Arial"/>
              </w:rPr>
              <w:t>Pasajero</w:t>
            </w:r>
            <w:proofErr w:type="spellEnd"/>
            <w:r w:rsidRPr="008E1042">
              <w:rPr>
                <w:rFonts w:ascii="Arial" w:hAnsi="Arial" w:cs="Arial"/>
              </w:rPr>
              <w:t>.</w:t>
            </w:r>
          </w:p>
          <w:p w14:paraId="1F836BC6" w14:textId="0CC77CA8" w:rsidR="00165F9B" w:rsidRPr="008E1042" w:rsidRDefault="00165F9B" w:rsidP="00A262B8">
            <w:pPr>
              <w:spacing w:after="80"/>
              <w:rPr>
                <w:rFonts w:ascii="Arial" w:hAnsi="Arial" w:cs="Arial"/>
              </w:rPr>
            </w:pPr>
            <w:proofErr w:type="spellStart"/>
            <w:r w:rsidRPr="008E1042">
              <w:rPr>
                <w:rFonts w:ascii="Arial" w:hAnsi="Arial" w:cs="Arial"/>
                <w:b/>
              </w:rPr>
              <w:t>Usuario</w:t>
            </w:r>
            <w:proofErr w:type="spellEnd"/>
            <w:r w:rsidRPr="008E1042">
              <w:rPr>
                <w:rFonts w:ascii="Arial" w:hAnsi="Arial" w:cs="Arial"/>
                <w:b/>
              </w:rPr>
              <w:t xml:space="preserve"> sin </w:t>
            </w:r>
            <w:proofErr w:type="spellStart"/>
            <w:r w:rsidRPr="008E1042">
              <w:rPr>
                <w:rFonts w:ascii="Arial" w:hAnsi="Arial" w:cs="Arial"/>
                <w:b/>
              </w:rPr>
              <w:t>reservas</w:t>
            </w:r>
            <w:proofErr w:type="spellEnd"/>
            <w:r w:rsidRPr="008E1042">
              <w:rPr>
                <w:rFonts w:ascii="Arial" w:hAnsi="Arial" w:cs="Arial"/>
                <w:b/>
              </w:rPr>
              <w:t xml:space="preserve"> </w:t>
            </w:r>
            <w:proofErr w:type="spellStart"/>
            <w:r w:rsidRPr="008E1042">
              <w:rPr>
                <w:rFonts w:ascii="Arial" w:hAnsi="Arial" w:cs="Arial"/>
                <w:b/>
              </w:rPr>
              <w:t>como</w:t>
            </w:r>
            <w:proofErr w:type="spellEnd"/>
            <w:r w:rsidRPr="008E1042">
              <w:rPr>
                <w:rFonts w:ascii="Arial" w:hAnsi="Arial" w:cs="Arial"/>
                <w:b/>
              </w:rPr>
              <w:t xml:space="preserve"> </w:t>
            </w:r>
            <w:proofErr w:type="spellStart"/>
            <w:r w:rsidRPr="008E1042">
              <w:rPr>
                <w:rFonts w:ascii="Arial" w:hAnsi="Arial" w:cs="Arial"/>
                <w:b/>
              </w:rPr>
              <w:t>Pasajero</w:t>
            </w:r>
            <w:proofErr w:type="spellEnd"/>
            <w:r w:rsidRPr="008E1042">
              <w:rPr>
                <w:rFonts w:ascii="Arial" w:hAnsi="Arial" w:cs="Arial"/>
                <w:b/>
              </w:rPr>
              <w:t>:</w:t>
            </w:r>
            <w:r w:rsidRPr="008E1042">
              <w:rPr>
                <w:rFonts w:ascii="Arial" w:hAnsi="Arial" w:cs="Arial"/>
              </w:rPr>
              <w:br/>
              <w:t xml:space="preserve">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muestra</w:t>
            </w:r>
            <w:proofErr w:type="spellEnd"/>
            <w:r w:rsidRPr="008E1042">
              <w:rPr>
                <w:rFonts w:ascii="Arial" w:hAnsi="Arial" w:cs="Arial"/>
              </w:rPr>
              <w:t xml:space="preserve"> </w:t>
            </w:r>
            <w:proofErr w:type="spellStart"/>
            <w:r w:rsidRPr="008E1042">
              <w:rPr>
                <w:rFonts w:ascii="Arial" w:hAnsi="Arial" w:cs="Arial"/>
              </w:rPr>
              <w:t>solamente</w:t>
            </w:r>
            <w:proofErr w:type="spellEnd"/>
            <w:r w:rsidRPr="008E1042">
              <w:rPr>
                <w:rFonts w:ascii="Arial" w:hAnsi="Arial" w:cs="Arial"/>
              </w:rPr>
              <w:t xml:space="preserve"> las </w:t>
            </w:r>
            <w:proofErr w:type="spellStart"/>
            <w:r w:rsidRPr="008E1042">
              <w:rPr>
                <w:rFonts w:ascii="Arial" w:hAnsi="Arial" w:cs="Arial"/>
              </w:rPr>
              <w:t>reservas</w:t>
            </w:r>
            <w:proofErr w:type="spellEnd"/>
            <w:r w:rsidRPr="008E1042">
              <w:rPr>
                <w:rFonts w:ascii="Arial" w:hAnsi="Arial" w:cs="Arial"/>
              </w:rPr>
              <w:t xml:space="preserve"> </w:t>
            </w:r>
            <w:proofErr w:type="spellStart"/>
            <w:r w:rsidRPr="008E1042">
              <w:rPr>
                <w:rFonts w:ascii="Arial" w:hAnsi="Arial" w:cs="Arial"/>
              </w:rPr>
              <w:t>encontradas</w:t>
            </w:r>
            <w:proofErr w:type="spellEnd"/>
            <w:r w:rsidRPr="008E1042">
              <w:rPr>
                <w:rFonts w:ascii="Arial" w:hAnsi="Arial" w:cs="Arial"/>
              </w:rPr>
              <w:t xml:space="preserve"> </w:t>
            </w:r>
            <w:proofErr w:type="spellStart"/>
            <w:r w:rsidRPr="008E1042">
              <w:rPr>
                <w:rFonts w:ascii="Arial" w:hAnsi="Arial" w:cs="Arial"/>
              </w:rPr>
              <w:t>como</w:t>
            </w:r>
            <w:proofErr w:type="spellEnd"/>
            <w:r w:rsidRPr="008E1042">
              <w:rPr>
                <w:rFonts w:ascii="Arial" w:hAnsi="Arial" w:cs="Arial"/>
              </w:rPr>
              <w:t xml:space="preserve"> </w:t>
            </w:r>
            <w:proofErr w:type="spellStart"/>
            <w:r w:rsidRPr="008E1042">
              <w:rPr>
                <w:rFonts w:ascii="Arial" w:hAnsi="Arial" w:cs="Arial"/>
              </w:rPr>
              <w:t>Cliente</w:t>
            </w:r>
            <w:proofErr w:type="spellEnd"/>
            <w:r w:rsidRPr="008E1042">
              <w:rPr>
                <w:rFonts w:ascii="Arial" w:hAnsi="Arial" w:cs="Arial"/>
              </w:rPr>
              <w:t>.</w:t>
            </w:r>
          </w:p>
          <w:p w14:paraId="0FCA472D" w14:textId="5C05F08D" w:rsidR="00165F9B" w:rsidRPr="008E1042" w:rsidRDefault="00165F9B" w:rsidP="00A262B8">
            <w:pPr>
              <w:spacing w:after="80"/>
              <w:rPr>
                <w:rFonts w:ascii="Arial" w:hAnsi="Arial" w:cs="Arial"/>
              </w:rPr>
            </w:pPr>
            <w:r w:rsidRPr="008E1042">
              <w:rPr>
                <w:rFonts w:ascii="Arial" w:hAnsi="Arial" w:cs="Arial"/>
                <w:b/>
              </w:rPr>
              <w:t xml:space="preserve">No </w:t>
            </w:r>
            <w:proofErr w:type="spellStart"/>
            <w:r w:rsidRPr="008E1042">
              <w:rPr>
                <w:rFonts w:ascii="Arial" w:hAnsi="Arial" w:cs="Arial"/>
                <w:b/>
              </w:rPr>
              <w:t>existen</w:t>
            </w:r>
            <w:proofErr w:type="spellEnd"/>
            <w:r w:rsidRPr="008E1042">
              <w:rPr>
                <w:rFonts w:ascii="Arial" w:hAnsi="Arial" w:cs="Arial"/>
                <w:b/>
              </w:rPr>
              <w:t xml:space="preserve"> </w:t>
            </w:r>
            <w:proofErr w:type="spellStart"/>
            <w:r w:rsidRPr="008E1042">
              <w:rPr>
                <w:rFonts w:ascii="Arial" w:hAnsi="Arial" w:cs="Arial"/>
                <w:b/>
              </w:rPr>
              <w:t>reservas</w:t>
            </w:r>
            <w:proofErr w:type="spellEnd"/>
            <w:r w:rsidRPr="008E1042">
              <w:rPr>
                <w:rFonts w:ascii="Arial" w:hAnsi="Arial" w:cs="Arial"/>
                <w:b/>
              </w:rPr>
              <w:t>:</w:t>
            </w:r>
            <w:r w:rsidRPr="008E1042">
              <w:rPr>
                <w:rFonts w:ascii="Arial" w:hAnsi="Arial" w:cs="Arial"/>
              </w:rPr>
              <w:br/>
              <w:t xml:space="preserve">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informa</w:t>
            </w:r>
            <w:proofErr w:type="spellEnd"/>
            <w:r w:rsidRPr="008E1042">
              <w:rPr>
                <w:rFonts w:ascii="Arial" w:hAnsi="Arial" w:cs="Arial"/>
              </w:rPr>
              <w:t xml:space="preserve"> </w:t>
            </w:r>
            <w:proofErr w:type="spellStart"/>
            <w:r w:rsidRPr="008E1042">
              <w:rPr>
                <w:rFonts w:ascii="Arial" w:hAnsi="Arial" w:cs="Arial"/>
              </w:rPr>
              <w:t>que</w:t>
            </w:r>
            <w:proofErr w:type="spellEnd"/>
            <w:r w:rsidRPr="008E1042">
              <w:rPr>
                <w:rFonts w:ascii="Arial" w:hAnsi="Arial" w:cs="Arial"/>
              </w:rPr>
              <w:t xml:space="preserve"> el </w:t>
            </w:r>
            <w:proofErr w:type="spellStart"/>
            <w:r w:rsidRPr="008E1042">
              <w:rPr>
                <w:rFonts w:ascii="Arial" w:hAnsi="Arial" w:cs="Arial"/>
              </w:rPr>
              <w:t>usuario</w:t>
            </w:r>
            <w:proofErr w:type="spellEnd"/>
            <w:r w:rsidRPr="008E1042">
              <w:rPr>
                <w:rFonts w:ascii="Arial" w:hAnsi="Arial" w:cs="Arial"/>
              </w:rPr>
              <w:t xml:space="preserve"> </w:t>
            </w:r>
            <w:proofErr w:type="spellStart"/>
            <w:r w:rsidRPr="008E1042">
              <w:rPr>
                <w:rFonts w:ascii="Arial" w:hAnsi="Arial" w:cs="Arial"/>
              </w:rPr>
              <w:t>todavía</w:t>
            </w:r>
            <w:proofErr w:type="spellEnd"/>
            <w:r w:rsidRPr="008E1042">
              <w:rPr>
                <w:rFonts w:ascii="Arial" w:hAnsi="Arial" w:cs="Arial"/>
              </w:rPr>
              <w:t xml:space="preserve"> no </w:t>
            </w:r>
            <w:proofErr w:type="spellStart"/>
            <w:r w:rsidRPr="008E1042">
              <w:rPr>
                <w:rFonts w:ascii="Arial" w:hAnsi="Arial" w:cs="Arial"/>
              </w:rPr>
              <w:t>posee</w:t>
            </w:r>
            <w:proofErr w:type="spellEnd"/>
            <w:r w:rsidRPr="008E1042">
              <w:rPr>
                <w:rFonts w:ascii="Arial" w:hAnsi="Arial" w:cs="Arial"/>
              </w:rPr>
              <w:t xml:space="preserve"> </w:t>
            </w:r>
            <w:proofErr w:type="spellStart"/>
            <w:r w:rsidRPr="008E1042">
              <w:rPr>
                <w:rFonts w:ascii="Arial" w:hAnsi="Arial" w:cs="Arial"/>
              </w:rPr>
              <w:t>reservas</w:t>
            </w:r>
            <w:proofErr w:type="spellEnd"/>
            <w:r w:rsidRPr="008E1042">
              <w:rPr>
                <w:rFonts w:ascii="Arial" w:hAnsi="Arial" w:cs="Arial"/>
              </w:rPr>
              <w:t xml:space="preserve"> </w:t>
            </w:r>
            <w:proofErr w:type="spellStart"/>
            <w:r w:rsidRPr="008E1042">
              <w:rPr>
                <w:rFonts w:ascii="Arial" w:hAnsi="Arial" w:cs="Arial"/>
              </w:rPr>
              <w:t>registradas</w:t>
            </w:r>
            <w:proofErr w:type="spellEnd"/>
            <w:r w:rsidRPr="008E1042">
              <w:rPr>
                <w:rFonts w:ascii="Arial" w:hAnsi="Arial" w:cs="Arial"/>
              </w:rPr>
              <w:t>.</w:t>
            </w:r>
          </w:p>
          <w:p w14:paraId="5E193E52" w14:textId="6AEA41EA" w:rsidR="00165F9B" w:rsidRPr="008E1042" w:rsidRDefault="00165F9B" w:rsidP="00A262B8">
            <w:pPr>
              <w:spacing w:after="80"/>
              <w:rPr>
                <w:rFonts w:ascii="Arial" w:hAnsi="Arial" w:cs="Arial"/>
              </w:rPr>
            </w:pPr>
            <w:proofErr w:type="spellStart"/>
            <w:r w:rsidRPr="008E1042">
              <w:rPr>
                <w:rFonts w:ascii="Arial" w:hAnsi="Arial" w:cs="Arial"/>
                <w:b/>
              </w:rPr>
              <w:t>Inconsistencia</w:t>
            </w:r>
            <w:proofErr w:type="spellEnd"/>
            <w:r w:rsidRPr="008E1042">
              <w:rPr>
                <w:rFonts w:ascii="Arial" w:hAnsi="Arial" w:cs="Arial"/>
                <w:b/>
              </w:rPr>
              <w:t xml:space="preserve"> de </w:t>
            </w:r>
            <w:proofErr w:type="spellStart"/>
            <w:r w:rsidRPr="008E1042">
              <w:rPr>
                <w:rFonts w:ascii="Arial" w:hAnsi="Arial" w:cs="Arial"/>
                <w:b/>
              </w:rPr>
              <w:t>integridad</w:t>
            </w:r>
            <w:proofErr w:type="spellEnd"/>
            <w:r w:rsidRPr="008E1042">
              <w:rPr>
                <w:rFonts w:ascii="Arial" w:hAnsi="Arial" w:cs="Arial"/>
                <w:b/>
              </w:rPr>
              <w:t>:</w:t>
            </w:r>
            <w:r w:rsidRPr="008E1042">
              <w:rPr>
                <w:rFonts w:ascii="Arial" w:hAnsi="Arial" w:cs="Arial"/>
              </w:rPr>
              <w:br/>
              <w:t xml:space="preserve">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activa</w:t>
            </w:r>
            <w:proofErr w:type="spellEnd"/>
            <w:r w:rsidRPr="008E1042">
              <w:rPr>
                <w:rFonts w:ascii="Arial" w:hAnsi="Arial" w:cs="Arial"/>
              </w:rPr>
              <w:t xml:space="preserve"> el modo de </w:t>
            </w:r>
            <w:proofErr w:type="spellStart"/>
            <w:r w:rsidRPr="008E1042">
              <w:rPr>
                <w:rFonts w:ascii="Arial" w:hAnsi="Arial" w:cs="Arial"/>
              </w:rPr>
              <w:t>contingencia</w:t>
            </w:r>
            <w:proofErr w:type="spellEnd"/>
            <w:r w:rsidRPr="008E1042">
              <w:rPr>
                <w:rFonts w:ascii="Arial" w:hAnsi="Arial" w:cs="Arial"/>
              </w:rPr>
              <w:t xml:space="preserve"> y </w:t>
            </w:r>
            <w:proofErr w:type="spellStart"/>
            <w:r w:rsidRPr="008E1042">
              <w:rPr>
                <w:rFonts w:ascii="Arial" w:hAnsi="Arial" w:cs="Arial"/>
              </w:rPr>
              <w:t>restringe</w:t>
            </w:r>
            <w:proofErr w:type="spellEnd"/>
            <w:r w:rsidRPr="008E1042">
              <w:rPr>
                <w:rFonts w:ascii="Arial" w:hAnsi="Arial" w:cs="Arial"/>
              </w:rPr>
              <w:t xml:space="preserve"> la consulta.</w:t>
            </w:r>
          </w:p>
        </w:tc>
      </w:tr>
    </w:tbl>
    <w:p w14:paraId="7214D9AF" w14:textId="77777777" w:rsidR="00165F9B" w:rsidRPr="008E1042" w:rsidRDefault="00165F9B" w:rsidP="00165F9B">
      <w:pPr>
        <w:keepNext/>
        <w:rPr>
          <w:rFonts w:ascii="Arial" w:hAnsi="Arial" w:cs="Arial"/>
          <w:b/>
          <w:color w:val="0066B8"/>
          <w:sz w:val="26"/>
        </w:rPr>
      </w:pPr>
    </w:p>
    <w:p w14:paraId="777A5B5A" w14:textId="00DB2486" w:rsidR="00165F9B" w:rsidRPr="008E1042" w:rsidRDefault="00165F9B" w:rsidP="00165F9B">
      <w:pPr>
        <w:keepNext/>
        <w:rPr>
          <w:rFonts w:ascii="Arial" w:hAnsi="Arial" w:cs="Arial"/>
        </w:rPr>
      </w:pPr>
      <w:r w:rsidRPr="008E1042">
        <w:rPr>
          <w:rFonts w:ascii="Arial" w:hAnsi="Arial" w:cs="Arial"/>
          <w:b/>
          <w:color w:val="0066B8"/>
          <w:sz w:val="26"/>
        </w:rPr>
        <w:t>CU08 – Ver detalle de reserva</w:t>
      </w:r>
    </w:p>
    <w:tbl>
      <w:tblPr>
        <w:tblStyle w:val="Tablaconcuadrcula"/>
        <w:tblW w:w="10169" w:type="dxa"/>
        <w:jc w:val="center"/>
        <w:tblLayout w:type="fixed"/>
        <w:tblLook w:val="04A0" w:firstRow="1" w:lastRow="0" w:firstColumn="1" w:lastColumn="0" w:noHBand="0" w:noVBand="1"/>
      </w:tblPr>
      <w:tblGrid>
        <w:gridCol w:w="3977"/>
        <w:gridCol w:w="6192"/>
      </w:tblGrid>
      <w:tr w:rsidR="00165F9B" w:rsidRPr="008E1042" w14:paraId="15CB727A" w14:textId="77777777" w:rsidTr="00165F9B">
        <w:trPr>
          <w:trHeight w:val="219"/>
          <w:jc w:val="center"/>
        </w:trPr>
        <w:tc>
          <w:tcPr>
            <w:tcW w:w="3977" w:type="dxa"/>
            <w:shd w:val="clear" w:color="auto" w:fill="F2F2F2"/>
          </w:tcPr>
          <w:p w14:paraId="2C0F87C7" w14:textId="77777777" w:rsidR="00165F9B" w:rsidRPr="008E1042" w:rsidRDefault="00165F9B" w:rsidP="00A262B8">
            <w:pPr>
              <w:rPr>
                <w:rFonts w:ascii="Arial" w:hAnsi="Arial" w:cs="Arial"/>
              </w:rPr>
            </w:pPr>
            <w:r w:rsidRPr="008E1042">
              <w:rPr>
                <w:rFonts w:ascii="Arial" w:hAnsi="Arial" w:cs="Arial"/>
                <w:b/>
                <w:sz w:val="21"/>
              </w:rPr>
              <w:t>Nombre:</w:t>
            </w:r>
          </w:p>
        </w:tc>
        <w:tc>
          <w:tcPr>
            <w:tcW w:w="6192" w:type="dxa"/>
          </w:tcPr>
          <w:p w14:paraId="6AD8AF56" w14:textId="77777777" w:rsidR="00165F9B" w:rsidRPr="008E1042" w:rsidRDefault="00165F9B" w:rsidP="00A262B8">
            <w:pPr>
              <w:rPr>
                <w:rFonts w:ascii="Arial" w:hAnsi="Arial" w:cs="Arial"/>
              </w:rPr>
            </w:pPr>
            <w:r w:rsidRPr="008E1042">
              <w:rPr>
                <w:rFonts w:ascii="Arial" w:hAnsi="Arial" w:cs="Arial"/>
              </w:rPr>
              <w:t xml:space="preserve">CU08 – Ver </w:t>
            </w:r>
            <w:proofErr w:type="spellStart"/>
            <w:r w:rsidRPr="008E1042">
              <w:rPr>
                <w:rFonts w:ascii="Arial" w:hAnsi="Arial" w:cs="Arial"/>
              </w:rPr>
              <w:t>detalle</w:t>
            </w:r>
            <w:proofErr w:type="spellEnd"/>
            <w:r w:rsidRPr="008E1042">
              <w:rPr>
                <w:rFonts w:ascii="Arial" w:hAnsi="Arial" w:cs="Arial"/>
              </w:rPr>
              <w:t xml:space="preserve"> de </w:t>
            </w:r>
            <w:proofErr w:type="spellStart"/>
            <w:r w:rsidRPr="008E1042">
              <w:rPr>
                <w:rFonts w:ascii="Arial" w:hAnsi="Arial" w:cs="Arial"/>
              </w:rPr>
              <w:t>reserva</w:t>
            </w:r>
            <w:proofErr w:type="spellEnd"/>
          </w:p>
        </w:tc>
      </w:tr>
      <w:tr w:rsidR="00165F9B" w:rsidRPr="008E1042" w14:paraId="5D65D4DC" w14:textId="77777777" w:rsidTr="00165F9B">
        <w:trPr>
          <w:trHeight w:val="447"/>
          <w:jc w:val="center"/>
        </w:trPr>
        <w:tc>
          <w:tcPr>
            <w:tcW w:w="3977" w:type="dxa"/>
            <w:shd w:val="clear" w:color="auto" w:fill="F2F2F2"/>
          </w:tcPr>
          <w:p w14:paraId="38F36C17" w14:textId="77777777" w:rsidR="00165F9B" w:rsidRPr="008E1042" w:rsidRDefault="00165F9B" w:rsidP="00A262B8">
            <w:pPr>
              <w:rPr>
                <w:rFonts w:ascii="Arial" w:hAnsi="Arial" w:cs="Arial"/>
              </w:rPr>
            </w:pPr>
            <w:proofErr w:type="spellStart"/>
            <w:r w:rsidRPr="008E1042">
              <w:rPr>
                <w:rFonts w:ascii="Arial" w:hAnsi="Arial" w:cs="Arial"/>
                <w:b/>
                <w:sz w:val="21"/>
              </w:rPr>
              <w:t>Descripción</w:t>
            </w:r>
            <w:proofErr w:type="spellEnd"/>
            <w:r w:rsidRPr="008E1042">
              <w:rPr>
                <w:rFonts w:ascii="Arial" w:hAnsi="Arial" w:cs="Arial"/>
                <w:b/>
                <w:sz w:val="21"/>
              </w:rPr>
              <w:t>:</w:t>
            </w:r>
          </w:p>
        </w:tc>
        <w:tc>
          <w:tcPr>
            <w:tcW w:w="6192" w:type="dxa"/>
          </w:tcPr>
          <w:p w14:paraId="6D8689EA" w14:textId="77777777" w:rsidR="00165F9B" w:rsidRPr="008E1042" w:rsidRDefault="00165F9B" w:rsidP="00A262B8">
            <w:pPr>
              <w:rPr>
                <w:rFonts w:ascii="Arial" w:hAnsi="Arial" w:cs="Arial"/>
              </w:rPr>
            </w:pPr>
            <w:r w:rsidRPr="008E1042">
              <w:rPr>
                <w:rFonts w:ascii="Arial" w:hAnsi="Arial" w:cs="Arial"/>
              </w:rPr>
              <w:t xml:space="preserve">El </w:t>
            </w:r>
            <w:proofErr w:type="spellStart"/>
            <w:r w:rsidRPr="008E1042">
              <w:rPr>
                <w:rFonts w:ascii="Arial" w:hAnsi="Arial" w:cs="Arial"/>
              </w:rPr>
              <w:t>Cliente</w:t>
            </w:r>
            <w:proofErr w:type="spellEnd"/>
            <w:r w:rsidRPr="008E1042">
              <w:rPr>
                <w:rFonts w:ascii="Arial" w:hAnsi="Arial" w:cs="Arial"/>
              </w:rPr>
              <w:t xml:space="preserve"> consulta la </w:t>
            </w:r>
            <w:proofErr w:type="spellStart"/>
            <w:r w:rsidRPr="008E1042">
              <w:rPr>
                <w:rFonts w:ascii="Arial" w:hAnsi="Arial" w:cs="Arial"/>
              </w:rPr>
              <w:t>información</w:t>
            </w:r>
            <w:proofErr w:type="spellEnd"/>
            <w:r w:rsidRPr="008E1042">
              <w:rPr>
                <w:rFonts w:ascii="Arial" w:hAnsi="Arial" w:cs="Arial"/>
              </w:rPr>
              <w:t xml:space="preserve"> completa de </w:t>
            </w:r>
            <w:proofErr w:type="spellStart"/>
            <w:r w:rsidRPr="008E1042">
              <w:rPr>
                <w:rFonts w:ascii="Arial" w:hAnsi="Arial" w:cs="Arial"/>
              </w:rPr>
              <w:t>una</w:t>
            </w:r>
            <w:proofErr w:type="spellEnd"/>
            <w:r w:rsidRPr="008E1042">
              <w:rPr>
                <w:rFonts w:ascii="Arial" w:hAnsi="Arial" w:cs="Arial"/>
              </w:rPr>
              <w:t xml:space="preserve"> </w:t>
            </w:r>
            <w:proofErr w:type="spellStart"/>
            <w:r w:rsidRPr="008E1042">
              <w:rPr>
                <w:rFonts w:ascii="Arial" w:hAnsi="Arial" w:cs="Arial"/>
              </w:rPr>
              <w:t>reserva</w:t>
            </w:r>
            <w:proofErr w:type="spellEnd"/>
            <w:r w:rsidRPr="008E1042">
              <w:rPr>
                <w:rFonts w:ascii="Arial" w:hAnsi="Arial" w:cs="Arial"/>
              </w:rPr>
              <w:t xml:space="preserve"> </w:t>
            </w:r>
            <w:proofErr w:type="spellStart"/>
            <w:r w:rsidRPr="008E1042">
              <w:rPr>
                <w:rFonts w:ascii="Arial" w:hAnsi="Arial" w:cs="Arial"/>
              </w:rPr>
              <w:t>seleccionada</w:t>
            </w:r>
            <w:proofErr w:type="spellEnd"/>
            <w:r w:rsidRPr="008E1042">
              <w:rPr>
                <w:rFonts w:ascii="Arial" w:hAnsi="Arial" w:cs="Arial"/>
              </w:rPr>
              <w:t xml:space="preserve">, </w:t>
            </w:r>
            <w:proofErr w:type="spellStart"/>
            <w:r w:rsidRPr="008E1042">
              <w:rPr>
                <w:rFonts w:ascii="Arial" w:hAnsi="Arial" w:cs="Arial"/>
              </w:rPr>
              <w:t>incluyendo</w:t>
            </w:r>
            <w:proofErr w:type="spellEnd"/>
            <w:r w:rsidRPr="008E1042">
              <w:rPr>
                <w:rFonts w:ascii="Arial" w:hAnsi="Arial" w:cs="Arial"/>
              </w:rPr>
              <w:t xml:space="preserve"> </w:t>
            </w:r>
            <w:proofErr w:type="spellStart"/>
            <w:r w:rsidRPr="008E1042">
              <w:rPr>
                <w:rFonts w:ascii="Arial" w:hAnsi="Arial" w:cs="Arial"/>
              </w:rPr>
              <w:t>los</w:t>
            </w:r>
            <w:proofErr w:type="spellEnd"/>
            <w:r w:rsidRPr="008E1042">
              <w:rPr>
                <w:rFonts w:ascii="Arial" w:hAnsi="Arial" w:cs="Arial"/>
              </w:rPr>
              <w:t xml:space="preserve"> </w:t>
            </w:r>
            <w:proofErr w:type="spellStart"/>
            <w:r w:rsidRPr="008E1042">
              <w:rPr>
                <w:rFonts w:ascii="Arial" w:hAnsi="Arial" w:cs="Arial"/>
              </w:rPr>
              <w:t>vuelos</w:t>
            </w:r>
            <w:proofErr w:type="spellEnd"/>
            <w:r w:rsidRPr="008E1042">
              <w:rPr>
                <w:rFonts w:ascii="Arial" w:hAnsi="Arial" w:cs="Arial"/>
              </w:rPr>
              <w:t xml:space="preserve">, </w:t>
            </w:r>
            <w:proofErr w:type="spellStart"/>
            <w:r w:rsidRPr="008E1042">
              <w:rPr>
                <w:rFonts w:ascii="Arial" w:hAnsi="Arial" w:cs="Arial"/>
              </w:rPr>
              <w:t>pasajeros</w:t>
            </w:r>
            <w:proofErr w:type="spellEnd"/>
            <w:r w:rsidRPr="008E1042">
              <w:rPr>
                <w:rFonts w:ascii="Arial" w:hAnsi="Arial" w:cs="Arial"/>
              </w:rPr>
              <w:t xml:space="preserve">, </w:t>
            </w:r>
            <w:proofErr w:type="spellStart"/>
            <w:r w:rsidRPr="008E1042">
              <w:rPr>
                <w:rFonts w:ascii="Arial" w:hAnsi="Arial" w:cs="Arial"/>
              </w:rPr>
              <w:t>importes</w:t>
            </w:r>
            <w:proofErr w:type="spellEnd"/>
            <w:r w:rsidRPr="008E1042">
              <w:rPr>
                <w:rFonts w:ascii="Arial" w:hAnsi="Arial" w:cs="Arial"/>
              </w:rPr>
              <w:t xml:space="preserve"> y </w:t>
            </w:r>
            <w:proofErr w:type="spellStart"/>
            <w:r w:rsidRPr="008E1042">
              <w:rPr>
                <w:rFonts w:ascii="Arial" w:hAnsi="Arial" w:cs="Arial"/>
              </w:rPr>
              <w:t>estado</w:t>
            </w:r>
            <w:proofErr w:type="spellEnd"/>
            <w:r w:rsidRPr="008E1042">
              <w:rPr>
                <w:rFonts w:ascii="Arial" w:hAnsi="Arial" w:cs="Arial"/>
              </w:rPr>
              <w:t xml:space="preserve"> actual.</w:t>
            </w:r>
          </w:p>
        </w:tc>
      </w:tr>
      <w:tr w:rsidR="00165F9B" w:rsidRPr="008E1042" w14:paraId="01EF60E6" w14:textId="77777777" w:rsidTr="00165F9B">
        <w:trPr>
          <w:trHeight w:val="219"/>
          <w:jc w:val="center"/>
        </w:trPr>
        <w:tc>
          <w:tcPr>
            <w:tcW w:w="3977" w:type="dxa"/>
            <w:shd w:val="clear" w:color="auto" w:fill="F2F2F2"/>
          </w:tcPr>
          <w:p w14:paraId="26A3E9B2" w14:textId="77777777" w:rsidR="00165F9B" w:rsidRPr="008E1042" w:rsidRDefault="00165F9B" w:rsidP="00A262B8">
            <w:pPr>
              <w:rPr>
                <w:rFonts w:ascii="Arial" w:hAnsi="Arial" w:cs="Arial"/>
              </w:rPr>
            </w:pPr>
            <w:proofErr w:type="spellStart"/>
            <w:r w:rsidRPr="008E1042">
              <w:rPr>
                <w:rFonts w:ascii="Arial" w:hAnsi="Arial" w:cs="Arial"/>
                <w:b/>
                <w:sz w:val="21"/>
              </w:rPr>
              <w:t>Actores</w:t>
            </w:r>
            <w:proofErr w:type="spellEnd"/>
            <w:r w:rsidRPr="008E1042">
              <w:rPr>
                <w:rFonts w:ascii="Arial" w:hAnsi="Arial" w:cs="Arial"/>
                <w:b/>
                <w:sz w:val="21"/>
              </w:rPr>
              <w:t>:</w:t>
            </w:r>
          </w:p>
        </w:tc>
        <w:tc>
          <w:tcPr>
            <w:tcW w:w="6192" w:type="dxa"/>
          </w:tcPr>
          <w:p w14:paraId="7949091C" w14:textId="77777777" w:rsidR="00165F9B" w:rsidRPr="008E1042" w:rsidRDefault="00165F9B" w:rsidP="00A262B8">
            <w:pPr>
              <w:rPr>
                <w:rFonts w:ascii="Arial" w:hAnsi="Arial" w:cs="Arial"/>
              </w:rPr>
            </w:pPr>
            <w:proofErr w:type="spellStart"/>
            <w:r w:rsidRPr="008E1042">
              <w:rPr>
                <w:rFonts w:ascii="Arial" w:hAnsi="Arial" w:cs="Arial"/>
              </w:rPr>
              <w:t>Cliente</w:t>
            </w:r>
            <w:proofErr w:type="spellEnd"/>
            <w:r w:rsidRPr="008E1042">
              <w:rPr>
                <w:rFonts w:ascii="Arial" w:hAnsi="Arial" w:cs="Arial"/>
              </w:rPr>
              <w:t>.</w:t>
            </w:r>
          </w:p>
        </w:tc>
      </w:tr>
      <w:tr w:rsidR="00165F9B" w:rsidRPr="008E1042" w14:paraId="6A161489" w14:textId="77777777" w:rsidTr="00165F9B">
        <w:trPr>
          <w:trHeight w:val="447"/>
          <w:jc w:val="center"/>
        </w:trPr>
        <w:tc>
          <w:tcPr>
            <w:tcW w:w="3977" w:type="dxa"/>
            <w:shd w:val="clear" w:color="auto" w:fill="F2F2F2"/>
          </w:tcPr>
          <w:p w14:paraId="5765166B" w14:textId="77777777" w:rsidR="00165F9B" w:rsidRPr="008E1042" w:rsidRDefault="00165F9B" w:rsidP="00A262B8">
            <w:pPr>
              <w:rPr>
                <w:rFonts w:ascii="Arial" w:hAnsi="Arial" w:cs="Arial"/>
              </w:rPr>
            </w:pPr>
            <w:proofErr w:type="spellStart"/>
            <w:r w:rsidRPr="008E1042">
              <w:rPr>
                <w:rFonts w:ascii="Arial" w:hAnsi="Arial" w:cs="Arial"/>
                <w:b/>
                <w:sz w:val="21"/>
              </w:rPr>
              <w:t>Relaciones</w:t>
            </w:r>
            <w:proofErr w:type="spellEnd"/>
            <w:r w:rsidRPr="008E1042">
              <w:rPr>
                <w:rFonts w:ascii="Arial" w:hAnsi="Arial" w:cs="Arial"/>
                <w:b/>
                <w:sz w:val="21"/>
              </w:rPr>
              <w:t xml:space="preserve"> (</w:t>
            </w:r>
            <w:proofErr w:type="spellStart"/>
            <w:r w:rsidRPr="008E1042">
              <w:rPr>
                <w:rFonts w:ascii="Arial" w:hAnsi="Arial" w:cs="Arial"/>
                <w:b/>
                <w:sz w:val="21"/>
              </w:rPr>
              <w:t>Inclusión</w:t>
            </w:r>
            <w:proofErr w:type="spellEnd"/>
            <w:r w:rsidRPr="008E1042">
              <w:rPr>
                <w:rFonts w:ascii="Arial" w:hAnsi="Arial" w:cs="Arial"/>
                <w:b/>
                <w:sz w:val="21"/>
              </w:rPr>
              <w:t xml:space="preserve"> / </w:t>
            </w:r>
            <w:proofErr w:type="spellStart"/>
            <w:r w:rsidRPr="008E1042">
              <w:rPr>
                <w:rFonts w:ascii="Arial" w:hAnsi="Arial" w:cs="Arial"/>
                <w:b/>
                <w:sz w:val="21"/>
              </w:rPr>
              <w:t>Extensión</w:t>
            </w:r>
            <w:proofErr w:type="spellEnd"/>
            <w:r w:rsidRPr="008E1042">
              <w:rPr>
                <w:rFonts w:ascii="Arial" w:hAnsi="Arial" w:cs="Arial"/>
                <w:b/>
                <w:sz w:val="21"/>
              </w:rPr>
              <w:t>):</w:t>
            </w:r>
          </w:p>
        </w:tc>
        <w:tc>
          <w:tcPr>
            <w:tcW w:w="6192" w:type="dxa"/>
          </w:tcPr>
          <w:p w14:paraId="5C19EFEC" w14:textId="77777777" w:rsidR="00165F9B" w:rsidRPr="008E1042" w:rsidRDefault="00165F9B" w:rsidP="00A262B8">
            <w:pPr>
              <w:rPr>
                <w:rFonts w:ascii="Arial" w:hAnsi="Arial" w:cs="Arial"/>
              </w:rPr>
            </w:pPr>
            <w:proofErr w:type="spellStart"/>
            <w:r w:rsidRPr="008E1042">
              <w:rPr>
                <w:rFonts w:ascii="Arial" w:hAnsi="Arial" w:cs="Arial"/>
              </w:rPr>
              <w:t>Extiende</w:t>
            </w:r>
            <w:proofErr w:type="spellEnd"/>
            <w:r w:rsidRPr="008E1042">
              <w:rPr>
                <w:rFonts w:ascii="Arial" w:hAnsi="Arial" w:cs="Arial"/>
              </w:rPr>
              <w:t xml:space="preserve"> CU07 – </w:t>
            </w:r>
            <w:proofErr w:type="spellStart"/>
            <w:r w:rsidRPr="008E1042">
              <w:rPr>
                <w:rFonts w:ascii="Arial" w:hAnsi="Arial" w:cs="Arial"/>
              </w:rPr>
              <w:t>Consultar</w:t>
            </w:r>
            <w:proofErr w:type="spellEnd"/>
            <w:r w:rsidRPr="008E1042">
              <w:rPr>
                <w:rFonts w:ascii="Arial" w:hAnsi="Arial" w:cs="Arial"/>
              </w:rPr>
              <w:t xml:space="preserve"> mis </w:t>
            </w:r>
            <w:proofErr w:type="spellStart"/>
            <w:r w:rsidRPr="008E1042">
              <w:rPr>
                <w:rFonts w:ascii="Arial" w:hAnsi="Arial" w:cs="Arial"/>
              </w:rPr>
              <w:t>reservas</w:t>
            </w:r>
            <w:proofErr w:type="spellEnd"/>
            <w:r w:rsidRPr="008E1042">
              <w:rPr>
                <w:rFonts w:ascii="Arial" w:hAnsi="Arial" w:cs="Arial"/>
              </w:rPr>
              <w:t xml:space="preserve">. </w:t>
            </w:r>
            <w:proofErr w:type="spellStart"/>
            <w:r w:rsidRPr="008E1042">
              <w:rPr>
                <w:rFonts w:ascii="Arial" w:hAnsi="Arial" w:cs="Arial"/>
              </w:rPr>
              <w:t>Puede</w:t>
            </w:r>
            <w:proofErr w:type="spellEnd"/>
            <w:r w:rsidRPr="008E1042">
              <w:rPr>
                <w:rFonts w:ascii="Arial" w:hAnsi="Arial" w:cs="Arial"/>
              </w:rPr>
              <w:t xml:space="preserve"> </w:t>
            </w:r>
            <w:proofErr w:type="spellStart"/>
            <w:r w:rsidRPr="008E1042">
              <w:rPr>
                <w:rFonts w:ascii="Arial" w:hAnsi="Arial" w:cs="Arial"/>
              </w:rPr>
              <w:t>extenderse</w:t>
            </w:r>
            <w:proofErr w:type="spellEnd"/>
            <w:r w:rsidRPr="008E1042">
              <w:rPr>
                <w:rFonts w:ascii="Arial" w:hAnsi="Arial" w:cs="Arial"/>
              </w:rPr>
              <w:t xml:space="preserve"> </w:t>
            </w:r>
            <w:proofErr w:type="spellStart"/>
            <w:r w:rsidRPr="008E1042">
              <w:rPr>
                <w:rFonts w:ascii="Arial" w:hAnsi="Arial" w:cs="Arial"/>
              </w:rPr>
              <w:t>mediante</w:t>
            </w:r>
            <w:proofErr w:type="spellEnd"/>
            <w:r w:rsidRPr="008E1042">
              <w:rPr>
                <w:rFonts w:ascii="Arial" w:hAnsi="Arial" w:cs="Arial"/>
              </w:rPr>
              <w:t xml:space="preserve"> CU09 – </w:t>
            </w:r>
            <w:proofErr w:type="spellStart"/>
            <w:r w:rsidRPr="008E1042">
              <w:rPr>
                <w:rFonts w:ascii="Arial" w:hAnsi="Arial" w:cs="Arial"/>
              </w:rPr>
              <w:t>Cancelar</w:t>
            </w:r>
            <w:proofErr w:type="spellEnd"/>
            <w:r w:rsidRPr="008E1042">
              <w:rPr>
                <w:rFonts w:ascii="Arial" w:hAnsi="Arial" w:cs="Arial"/>
              </w:rPr>
              <w:t xml:space="preserve"> </w:t>
            </w:r>
            <w:proofErr w:type="spellStart"/>
            <w:r w:rsidRPr="008E1042">
              <w:rPr>
                <w:rFonts w:ascii="Arial" w:hAnsi="Arial" w:cs="Arial"/>
              </w:rPr>
              <w:t>reserva</w:t>
            </w:r>
            <w:proofErr w:type="spellEnd"/>
            <w:r w:rsidRPr="008E1042">
              <w:rPr>
                <w:rFonts w:ascii="Arial" w:hAnsi="Arial" w:cs="Arial"/>
              </w:rPr>
              <w:t>.</w:t>
            </w:r>
          </w:p>
        </w:tc>
      </w:tr>
      <w:tr w:rsidR="00165F9B" w:rsidRPr="008E1042" w14:paraId="799A3F62" w14:textId="77777777" w:rsidTr="00165F9B">
        <w:trPr>
          <w:trHeight w:val="887"/>
          <w:jc w:val="center"/>
        </w:trPr>
        <w:tc>
          <w:tcPr>
            <w:tcW w:w="3977" w:type="dxa"/>
            <w:shd w:val="clear" w:color="auto" w:fill="F2F2F2"/>
          </w:tcPr>
          <w:p w14:paraId="6C1EC9DF" w14:textId="77777777" w:rsidR="00165F9B" w:rsidRPr="008E1042" w:rsidRDefault="00165F9B" w:rsidP="00A262B8">
            <w:pPr>
              <w:rPr>
                <w:rFonts w:ascii="Arial" w:hAnsi="Arial" w:cs="Arial"/>
              </w:rPr>
            </w:pPr>
            <w:proofErr w:type="spellStart"/>
            <w:r w:rsidRPr="008E1042">
              <w:rPr>
                <w:rFonts w:ascii="Arial" w:hAnsi="Arial" w:cs="Arial"/>
                <w:b/>
                <w:sz w:val="21"/>
              </w:rPr>
              <w:t>Precondición</w:t>
            </w:r>
            <w:proofErr w:type="spellEnd"/>
            <w:r w:rsidRPr="008E1042">
              <w:rPr>
                <w:rFonts w:ascii="Arial" w:hAnsi="Arial" w:cs="Arial"/>
                <w:b/>
                <w:sz w:val="21"/>
              </w:rPr>
              <w:t>:</w:t>
            </w:r>
          </w:p>
        </w:tc>
        <w:tc>
          <w:tcPr>
            <w:tcW w:w="6192" w:type="dxa"/>
          </w:tcPr>
          <w:p w14:paraId="743364BF" w14:textId="77777777" w:rsidR="00165F9B" w:rsidRPr="008E1042" w:rsidRDefault="00165F9B" w:rsidP="00A262B8">
            <w:pPr>
              <w:ind w:left="142" w:hanging="142"/>
              <w:rPr>
                <w:rFonts w:ascii="Arial" w:hAnsi="Arial" w:cs="Arial"/>
              </w:rPr>
            </w:pPr>
            <w:r w:rsidRPr="008E1042">
              <w:rPr>
                <w:rFonts w:ascii="Arial" w:hAnsi="Arial" w:cs="Arial"/>
              </w:rPr>
              <w:t xml:space="preserve">1. El </w:t>
            </w:r>
            <w:proofErr w:type="spellStart"/>
            <w:r w:rsidRPr="008E1042">
              <w:rPr>
                <w:rFonts w:ascii="Arial" w:hAnsi="Arial" w:cs="Arial"/>
              </w:rPr>
              <w:t>usuario</w:t>
            </w:r>
            <w:proofErr w:type="spellEnd"/>
            <w:r w:rsidRPr="008E1042">
              <w:rPr>
                <w:rFonts w:ascii="Arial" w:hAnsi="Arial" w:cs="Arial"/>
              </w:rPr>
              <w:t xml:space="preserve"> </w:t>
            </w:r>
            <w:proofErr w:type="spellStart"/>
            <w:r w:rsidRPr="008E1042">
              <w:rPr>
                <w:rFonts w:ascii="Arial" w:hAnsi="Arial" w:cs="Arial"/>
              </w:rPr>
              <w:t>debe</w:t>
            </w:r>
            <w:proofErr w:type="spellEnd"/>
            <w:r w:rsidRPr="008E1042">
              <w:rPr>
                <w:rFonts w:ascii="Arial" w:hAnsi="Arial" w:cs="Arial"/>
              </w:rPr>
              <w:t xml:space="preserve"> </w:t>
            </w:r>
            <w:proofErr w:type="spellStart"/>
            <w:r w:rsidRPr="008E1042">
              <w:rPr>
                <w:rFonts w:ascii="Arial" w:hAnsi="Arial" w:cs="Arial"/>
              </w:rPr>
              <w:t>haber</w:t>
            </w:r>
            <w:proofErr w:type="spellEnd"/>
            <w:r w:rsidRPr="008E1042">
              <w:rPr>
                <w:rFonts w:ascii="Arial" w:hAnsi="Arial" w:cs="Arial"/>
              </w:rPr>
              <w:t xml:space="preserve"> </w:t>
            </w:r>
            <w:proofErr w:type="spellStart"/>
            <w:r w:rsidRPr="008E1042">
              <w:rPr>
                <w:rFonts w:ascii="Arial" w:hAnsi="Arial" w:cs="Arial"/>
              </w:rPr>
              <w:t>iniciado</w:t>
            </w:r>
            <w:proofErr w:type="spellEnd"/>
            <w:r w:rsidRPr="008E1042">
              <w:rPr>
                <w:rFonts w:ascii="Arial" w:hAnsi="Arial" w:cs="Arial"/>
              </w:rPr>
              <w:t xml:space="preserve"> </w:t>
            </w:r>
            <w:proofErr w:type="spellStart"/>
            <w:r w:rsidRPr="008E1042">
              <w:rPr>
                <w:rFonts w:ascii="Arial" w:hAnsi="Arial" w:cs="Arial"/>
              </w:rPr>
              <w:t>sesión</w:t>
            </w:r>
            <w:proofErr w:type="spellEnd"/>
            <w:r w:rsidRPr="008E1042">
              <w:rPr>
                <w:rFonts w:ascii="Arial" w:hAnsi="Arial" w:cs="Arial"/>
              </w:rPr>
              <w:t>.</w:t>
            </w:r>
          </w:p>
          <w:p w14:paraId="72ACF396" w14:textId="77777777" w:rsidR="00165F9B" w:rsidRPr="008E1042" w:rsidRDefault="00165F9B" w:rsidP="00A262B8">
            <w:pPr>
              <w:ind w:left="142" w:hanging="142"/>
              <w:rPr>
                <w:rFonts w:ascii="Arial" w:hAnsi="Arial" w:cs="Arial"/>
              </w:rPr>
            </w:pPr>
            <w:r w:rsidRPr="008E1042">
              <w:rPr>
                <w:rFonts w:ascii="Arial" w:hAnsi="Arial" w:cs="Arial"/>
              </w:rPr>
              <w:t xml:space="preserve">2. La </w:t>
            </w:r>
            <w:proofErr w:type="spellStart"/>
            <w:r w:rsidRPr="008E1042">
              <w:rPr>
                <w:rFonts w:ascii="Arial" w:hAnsi="Arial" w:cs="Arial"/>
              </w:rPr>
              <w:t>reserva</w:t>
            </w:r>
            <w:proofErr w:type="spellEnd"/>
            <w:r w:rsidRPr="008E1042">
              <w:rPr>
                <w:rFonts w:ascii="Arial" w:hAnsi="Arial" w:cs="Arial"/>
              </w:rPr>
              <w:t xml:space="preserve"> </w:t>
            </w:r>
            <w:proofErr w:type="spellStart"/>
            <w:r w:rsidRPr="008E1042">
              <w:rPr>
                <w:rFonts w:ascii="Arial" w:hAnsi="Arial" w:cs="Arial"/>
              </w:rPr>
              <w:t>debe</w:t>
            </w:r>
            <w:proofErr w:type="spellEnd"/>
            <w:r w:rsidRPr="008E1042">
              <w:rPr>
                <w:rFonts w:ascii="Arial" w:hAnsi="Arial" w:cs="Arial"/>
              </w:rPr>
              <w:t xml:space="preserve"> </w:t>
            </w:r>
            <w:proofErr w:type="spellStart"/>
            <w:r w:rsidRPr="008E1042">
              <w:rPr>
                <w:rFonts w:ascii="Arial" w:hAnsi="Arial" w:cs="Arial"/>
              </w:rPr>
              <w:t>existir</w:t>
            </w:r>
            <w:proofErr w:type="spellEnd"/>
            <w:r w:rsidRPr="008E1042">
              <w:rPr>
                <w:rFonts w:ascii="Arial" w:hAnsi="Arial" w:cs="Arial"/>
              </w:rPr>
              <w:t>.</w:t>
            </w:r>
          </w:p>
          <w:p w14:paraId="7009B99A" w14:textId="77777777" w:rsidR="00165F9B" w:rsidRPr="008E1042" w:rsidRDefault="00165F9B" w:rsidP="00A262B8">
            <w:pPr>
              <w:ind w:left="142" w:hanging="142"/>
              <w:rPr>
                <w:rFonts w:ascii="Arial" w:hAnsi="Arial" w:cs="Arial"/>
              </w:rPr>
            </w:pPr>
            <w:r w:rsidRPr="008E1042">
              <w:rPr>
                <w:rFonts w:ascii="Arial" w:hAnsi="Arial" w:cs="Arial"/>
              </w:rPr>
              <w:t xml:space="preserve">3. La </w:t>
            </w:r>
            <w:proofErr w:type="spellStart"/>
            <w:r w:rsidRPr="008E1042">
              <w:rPr>
                <w:rFonts w:ascii="Arial" w:hAnsi="Arial" w:cs="Arial"/>
              </w:rPr>
              <w:t>reserva</w:t>
            </w:r>
            <w:proofErr w:type="spellEnd"/>
            <w:r w:rsidRPr="008E1042">
              <w:rPr>
                <w:rFonts w:ascii="Arial" w:hAnsi="Arial" w:cs="Arial"/>
              </w:rPr>
              <w:t xml:space="preserve"> </w:t>
            </w:r>
            <w:proofErr w:type="spellStart"/>
            <w:r w:rsidRPr="008E1042">
              <w:rPr>
                <w:rFonts w:ascii="Arial" w:hAnsi="Arial" w:cs="Arial"/>
              </w:rPr>
              <w:t>debe</w:t>
            </w:r>
            <w:proofErr w:type="spellEnd"/>
            <w:r w:rsidRPr="008E1042">
              <w:rPr>
                <w:rFonts w:ascii="Arial" w:hAnsi="Arial" w:cs="Arial"/>
              </w:rPr>
              <w:t xml:space="preserve"> </w:t>
            </w:r>
            <w:proofErr w:type="spellStart"/>
            <w:r w:rsidRPr="008E1042">
              <w:rPr>
                <w:rFonts w:ascii="Arial" w:hAnsi="Arial" w:cs="Arial"/>
              </w:rPr>
              <w:t>estar</w:t>
            </w:r>
            <w:proofErr w:type="spellEnd"/>
            <w:r w:rsidRPr="008E1042">
              <w:rPr>
                <w:rFonts w:ascii="Arial" w:hAnsi="Arial" w:cs="Arial"/>
              </w:rPr>
              <w:t xml:space="preserve"> </w:t>
            </w:r>
            <w:proofErr w:type="spellStart"/>
            <w:r w:rsidRPr="008E1042">
              <w:rPr>
                <w:rFonts w:ascii="Arial" w:hAnsi="Arial" w:cs="Arial"/>
              </w:rPr>
              <w:t>vinculada</w:t>
            </w:r>
            <w:proofErr w:type="spellEnd"/>
            <w:r w:rsidRPr="008E1042">
              <w:rPr>
                <w:rFonts w:ascii="Arial" w:hAnsi="Arial" w:cs="Arial"/>
              </w:rPr>
              <w:t xml:space="preserve"> con el </w:t>
            </w:r>
            <w:proofErr w:type="spellStart"/>
            <w:r w:rsidRPr="008E1042">
              <w:rPr>
                <w:rFonts w:ascii="Arial" w:hAnsi="Arial" w:cs="Arial"/>
              </w:rPr>
              <w:t>usuario</w:t>
            </w:r>
            <w:proofErr w:type="spellEnd"/>
            <w:r w:rsidRPr="008E1042">
              <w:rPr>
                <w:rFonts w:ascii="Arial" w:hAnsi="Arial" w:cs="Arial"/>
              </w:rPr>
              <w:t xml:space="preserve"> </w:t>
            </w:r>
            <w:proofErr w:type="spellStart"/>
            <w:r w:rsidRPr="008E1042">
              <w:rPr>
                <w:rFonts w:ascii="Arial" w:hAnsi="Arial" w:cs="Arial"/>
              </w:rPr>
              <w:t>como</w:t>
            </w:r>
            <w:proofErr w:type="spellEnd"/>
            <w:r w:rsidRPr="008E1042">
              <w:rPr>
                <w:rFonts w:ascii="Arial" w:hAnsi="Arial" w:cs="Arial"/>
              </w:rPr>
              <w:t xml:space="preserve"> </w:t>
            </w:r>
            <w:proofErr w:type="spellStart"/>
            <w:r w:rsidRPr="008E1042">
              <w:rPr>
                <w:rFonts w:ascii="Arial" w:hAnsi="Arial" w:cs="Arial"/>
              </w:rPr>
              <w:t>Cliente</w:t>
            </w:r>
            <w:proofErr w:type="spellEnd"/>
            <w:r w:rsidRPr="008E1042">
              <w:rPr>
                <w:rFonts w:ascii="Arial" w:hAnsi="Arial" w:cs="Arial"/>
              </w:rPr>
              <w:t xml:space="preserve"> o </w:t>
            </w:r>
            <w:proofErr w:type="spellStart"/>
            <w:r w:rsidRPr="008E1042">
              <w:rPr>
                <w:rFonts w:ascii="Arial" w:hAnsi="Arial" w:cs="Arial"/>
              </w:rPr>
              <w:t>Pasajero</w:t>
            </w:r>
            <w:proofErr w:type="spellEnd"/>
            <w:r w:rsidRPr="008E1042">
              <w:rPr>
                <w:rFonts w:ascii="Arial" w:hAnsi="Arial" w:cs="Arial"/>
              </w:rPr>
              <w:t>.</w:t>
            </w:r>
          </w:p>
          <w:p w14:paraId="40222961" w14:textId="77777777" w:rsidR="00165F9B" w:rsidRPr="008E1042" w:rsidRDefault="00165F9B" w:rsidP="00A262B8">
            <w:pPr>
              <w:ind w:left="142" w:hanging="142"/>
              <w:rPr>
                <w:rFonts w:ascii="Arial" w:hAnsi="Arial" w:cs="Arial"/>
              </w:rPr>
            </w:pPr>
            <w:r w:rsidRPr="008E1042">
              <w:rPr>
                <w:rFonts w:ascii="Arial" w:hAnsi="Arial" w:cs="Arial"/>
              </w:rPr>
              <w:t xml:space="preserve">4. Las </w:t>
            </w:r>
            <w:proofErr w:type="spellStart"/>
            <w:r w:rsidRPr="008E1042">
              <w:rPr>
                <w:rFonts w:ascii="Arial" w:hAnsi="Arial" w:cs="Arial"/>
              </w:rPr>
              <w:t>tablas</w:t>
            </w:r>
            <w:proofErr w:type="spellEnd"/>
            <w:r w:rsidRPr="008E1042">
              <w:rPr>
                <w:rFonts w:ascii="Arial" w:hAnsi="Arial" w:cs="Arial"/>
              </w:rPr>
              <w:t xml:space="preserve"> </w:t>
            </w:r>
            <w:proofErr w:type="spellStart"/>
            <w:r w:rsidRPr="008E1042">
              <w:rPr>
                <w:rFonts w:ascii="Arial" w:hAnsi="Arial" w:cs="Arial"/>
              </w:rPr>
              <w:t>relacionadas</w:t>
            </w:r>
            <w:proofErr w:type="spellEnd"/>
            <w:r w:rsidRPr="008E1042">
              <w:rPr>
                <w:rFonts w:ascii="Arial" w:hAnsi="Arial" w:cs="Arial"/>
              </w:rPr>
              <w:t xml:space="preserve"> </w:t>
            </w:r>
            <w:proofErr w:type="spellStart"/>
            <w:r w:rsidRPr="008E1042">
              <w:rPr>
                <w:rFonts w:ascii="Arial" w:hAnsi="Arial" w:cs="Arial"/>
              </w:rPr>
              <w:t>deben</w:t>
            </w:r>
            <w:proofErr w:type="spellEnd"/>
            <w:r w:rsidRPr="008E1042">
              <w:rPr>
                <w:rFonts w:ascii="Arial" w:hAnsi="Arial" w:cs="Arial"/>
              </w:rPr>
              <w:t xml:space="preserve"> </w:t>
            </w:r>
            <w:proofErr w:type="spellStart"/>
            <w:r w:rsidRPr="008E1042">
              <w:rPr>
                <w:rFonts w:ascii="Arial" w:hAnsi="Arial" w:cs="Arial"/>
              </w:rPr>
              <w:t>superar</w:t>
            </w:r>
            <w:proofErr w:type="spellEnd"/>
            <w:r w:rsidRPr="008E1042">
              <w:rPr>
                <w:rFonts w:ascii="Arial" w:hAnsi="Arial" w:cs="Arial"/>
              </w:rPr>
              <w:t xml:space="preserve"> la </w:t>
            </w:r>
            <w:proofErr w:type="spellStart"/>
            <w:r w:rsidRPr="008E1042">
              <w:rPr>
                <w:rFonts w:ascii="Arial" w:hAnsi="Arial" w:cs="Arial"/>
              </w:rPr>
              <w:t>validación</w:t>
            </w:r>
            <w:proofErr w:type="spellEnd"/>
            <w:r w:rsidRPr="008E1042">
              <w:rPr>
                <w:rFonts w:ascii="Arial" w:hAnsi="Arial" w:cs="Arial"/>
              </w:rPr>
              <w:t xml:space="preserve"> de </w:t>
            </w:r>
            <w:proofErr w:type="spellStart"/>
            <w:r w:rsidRPr="008E1042">
              <w:rPr>
                <w:rFonts w:ascii="Arial" w:hAnsi="Arial" w:cs="Arial"/>
              </w:rPr>
              <w:t>integridad</w:t>
            </w:r>
            <w:proofErr w:type="spellEnd"/>
            <w:r w:rsidRPr="008E1042">
              <w:rPr>
                <w:rFonts w:ascii="Arial" w:hAnsi="Arial" w:cs="Arial"/>
              </w:rPr>
              <w:t>.</w:t>
            </w:r>
          </w:p>
        </w:tc>
      </w:tr>
      <w:tr w:rsidR="00165F9B" w:rsidRPr="008E1042" w14:paraId="2AD93A64" w14:textId="77777777" w:rsidTr="00165F9B">
        <w:trPr>
          <w:trHeight w:val="1987"/>
          <w:jc w:val="center"/>
        </w:trPr>
        <w:tc>
          <w:tcPr>
            <w:tcW w:w="3977" w:type="dxa"/>
            <w:shd w:val="clear" w:color="auto" w:fill="F2F2F2"/>
          </w:tcPr>
          <w:p w14:paraId="2D7E87F1" w14:textId="77777777" w:rsidR="00165F9B" w:rsidRPr="008E1042" w:rsidRDefault="00165F9B" w:rsidP="00A262B8">
            <w:pPr>
              <w:rPr>
                <w:rFonts w:ascii="Arial" w:hAnsi="Arial" w:cs="Arial"/>
              </w:rPr>
            </w:pPr>
            <w:proofErr w:type="spellStart"/>
            <w:r w:rsidRPr="008E1042">
              <w:rPr>
                <w:rFonts w:ascii="Arial" w:hAnsi="Arial" w:cs="Arial"/>
                <w:b/>
                <w:sz w:val="21"/>
              </w:rPr>
              <w:lastRenderedPageBreak/>
              <w:t>Escenario</w:t>
            </w:r>
            <w:proofErr w:type="spellEnd"/>
            <w:r w:rsidRPr="008E1042">
              <w:rPr>
                <w:rFonts w:ascii="Arial" w:hAnsi="Arial" w:cs="Arial"/>
                <w:b/>
                <w:sz w:val="21"/>
              </w:rPr>
              <w:t xml:space="preserve"> Principal:</w:t>
            </w:r>
          </w:p>
        </w:tc>
        <w:tc>
          <w:tcPr>
            <w:tcW w:w="6192" w:type="dxa"/>
          </w:tcPr>
          <w:p w14:paraId="6A31ED68" w14:textId="77777777" w:rsidR="00165F9B" w:rsidRPr="008E1042" w:rsidRDefault="00165F9B" w:rsidP="00A262B8">
            <w:pPr>
              <w:ind w:left="142" w:hanging="142"/>
              <w:rPr>
                <w:rFonts w:ascii="Arial" w:hAnsi="Arial" w:cs="Arial"/>
              </w:rPr>
            </w:pPr>
            <w:r w:rsidRPr="008E1042">
              <w:rPr>
                <w:rFonts w:ascii="Arial" w:hAnsi="Arial" w:cs="Arial"/>
              </w:rPr>
              <w:t xml:space="preserve">1. El </w:t>
            </w:r>
            <w:proofErr w:type="spellStart"/>
            <w:r w:rsidRPr="008E1042">
              <w:rPr>
                <w:rFonts w:ascii="Arial" w:hAnsi="Arial" w:cs="Arial"/>
              </w:rPr>
              <w:t>Cliente</w:t>
            </w:r>
            <w:proofErr w:type="spellEnd"/>
            <w:r w:rsidRPr="008E1042">
              <w:rPr>
                <w:rFonts w:ascii="Arial" w:hAnsi="Arial" w:cs="Arial"/>
              </w:rPr>
              <w:t xml:space="preserve"> </w:t>
            </w:r>
            <w:proofErr w:type="spellStart"/>
            <w:r w:rsidRPr="008E1042">
              <w:rPr>
                <w:rFonts w:ascii="Arial" w:hAnsi="Arial" w:cs="Arial"/>
              </w:rPr>
              <w:t>selecciona</w:t>
            </w:r>
            <w:proofErr w:type="spellEnd"/>
            <w:r w:rsidRPr="008E1042">
              <w:rPr>
                <w:rFonts w:ascii="Arial" w:hAnsi="Arial" w:cs="Arial"/>
              </w:rPr>
              <w:t xml:space="preserve"> </w:t>
            </w:r>
            <w:proofErr w:type="spellStart"/>
            <w:r w:rsidRPr="008E1042">
              <w:rPr>
                <w:rFonts w:ascii="Arial" w:hAnsi="Arial" w:cs="Arial"/>
              </w:rPr>
              <w:t>una</w:t>
            </w:r>
            <w:proofErr w:type="spellEnd"/>
            <w:r w:rsidRPr="008E1042">
              <w:rPr>
                <w:rFonts w:ascii="Arial" w:hAnsi="Arial" w:cs="Arial"/>
              </w:rPr>
              <w:t xml:space="preserve"> </w:t>
            </w:r>
            <w:proofErr w:type="spellStart"/>
            <w:r w:rsidRPr="008E1042">
              <w:rPr>
                <w:rFonts w:ascii="Arial" w:hAnsi="Arial" w:cs="Arial"/>
              </w:rPr>
              <w:t>reserva</w:t>
            </w:r>
            <w:proofErr w:type="spellEnd"/>
            <w:r w:rsidRPr="008E1042">
              <w:rPr>
                <w:rFonts w:ascii="Arial" w:hAnsi="Arial" w:cs="Arial"/>
              </w:rPr>
              <w:t xml:space="preserve"> </w:t>
            </w:r>
            <w:proofErr w:type="spellStart"/>
            <w:r w:rsidRPr="008E1042">
              <w:rPr>
                <w:rFonts w:ascii="Arial" w:hAnsi="Arial" w:cs="Arial"/>
              </w:rPr>
              <w:t>desde</w:t>
            </w:r>
            <w:proofErr w:type="spellEnd"/>
            <w:r w:rsidRPr="008E1042">
              <w:rPr>
                <w:rFonts w:ascii="Arial" w:hAnsi="Arial" w:cs="Arial"/>
              </w:rPr>
              <w:t xml:space="preserve"> la </w:t>
            </w:r>
            <w:proofErr w:type="spellStart"/>
            <w:r w:rsidRPr="008E1042">
              <w:rPr>
                <w:rFonts w:ascii="Arial" w:hAnsi="Arial" w:cs="Arial"/>
              </w:rPr>
              <w:t>pantalla</w:t>
            </w:r>
            <w:proofErr w:type="spellEnd"/>
            <w:r w:rsidRPr="008E1042">
              <w:rPr>
                <w:rFonts w:ascii="Arial" w:hAnsi="Arial" w:cs="Arial"/>
              </w:rPr>
              <w:t xml:space="preserve"> «Mis </w:t>
            </w:r>
            <w:proofErr w:type="spellStart"/>
            <w:proofErr w:type="gramStart"/>
            <w:r w:rsidRPr="008E1042">
              <w:rPr>
                <w:rFonts w:ascii="Arial" w:hAnsi="Arial" w:cs="Arial"/>
              </w:rPr>
              <w:t>reservas</w:t>
            </w:r>
            <w:proofErr w:type="spellEnd"/>
            <w:r w:rsidRPr="008E1042">
              <w:rPr>
                <w:rFonts w:ascii="Arial" w:hAnsi="Arial" w:cs="Arial"/>
              </w:rPr>
              <w:t>».</w:t>
            </w:r>
            <w:proofErr w:type="gramEnd"/>
          </w:p>
          <w:p w14:paraId="186DAC37" w14:textId="77777777" w:rsidR="00165F9B" w:rsidRPr="008E1042" w:rsidRDefault="00165F9B" w:rsidP="00A262B8">
            <w:pPr>
              <w:ind w:left="142" w:hanging="142"/>
              <w:rPr>
                <w:rFonts w:ascii="Arial" w:hAnsi="Arial" w:cs="Arial"/>
              </w:rPr>
            </w:pPr>
            <w:r w:rsidRPr="008E1042">
              <w:rPr>
                <w:rFonts w:ascii="Arial" w:hAnsi="Arial" w:cs="Arial"/>
              </w:rPr>
              <w:t xml:space="preserve">2. 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recibe</w:t>
            </w:r>
            <w:proofErr w:type="spellEnd"/>
            <w:r w:rsidRPr="008E1042">
              <w:rPr>
                <w:rFonts w:ascii="Arial" w:hAnsi="Arial" w:cs="Arial"/>
              </w:rPr>
              <w:t xml:space="preserve"> el </w:t>
            </w:r>
            <w:proofErr w:type="spellStart"/>
            <w:r w:rsidRPr="008E1042">
              <w:rPr>
                <w:rFonts w:ascii="Arial" w:hAnsi="Arial" w:cs="Arial"/>
              </w:rPr>
              <w:t>identificador</w:t>
            </w:r>
            <w:proofErr w:type="spellEnd"/>
            <w:r w:rsidRPr="008E1042">
              <w:rPr>
                <w:rFonts w:ascii="Arial" w:hAnsi="Arial" w:cs="Arial"/>
              </w:rPr>
              <w:t xml:space="preserve"> de la </w:t>
            </w:r>
            <w:proofErr w:type="spellStart"/>
            <w:r w:rsidRPr="008E1042">
              <w:rPr>
                <w:rFonts w:ascii="Arial" w:hAnsi="Arial" w:cs="Arial"/>
              </w:rPr>
              <w:t>reserva</w:t>
            </w:r>
            <w:proofErr w:type="spellEnd"/>
            <w:r w:rsidRPr="008E1042">
              <w:rPr>
                <w:rFonts w:ascii="Arial" w:hAnsi="Arial" w:cs="Arial"/>
              </w:rPr>
              <w:t>.</w:t>
            </w:r>
          </w:p>
          <w:p w14:paraId="42747001" w14:textId="77777777" w:rsidR="00165F9B" w:rsidRPr="008E1042" w:rsidRDefault="00165F9B" w:rsidP="00A262B8">
            <w:pPr>
              <w:ind w:left="142" w:hanging="142"/>
              <w:rPr>
                <w:rFonts w:ascii="Arial" w:hAnsi="Arial" w:cs="Arial"/>
              </w:rPr>
            </w:pPr>
            <w:r w:rsidRPr="008E1042">
              <w:rPr>
                <w:rFonts w:ascii="Arial" w:hAnsi="Arial" w:cs="Arial"/>
              </w:rPr>
              <w:t xml:space="preserve">3. 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obtiene</w:t>
            </w:r>
            <w:proofErr w:type="spellEnd"/>
            <w:r w:rsidRPr="008E1042">
              <w:rPr>
                <w:rFonts w:ascii="Arial" w:hAnsi="Arial" w:cs="Arial"/>
              </w:rPr>
              <w:t xml:space="preserve"> la cabecera de la </w:t>
            </w:r>
            <w:proofErr w:type="spellStart"/>
            <w:r w:rsidRPr="008E1042">
              <w:rPr>
                <w:rFonts w:ascii="Arial" w:hAnsi="Arial" w:cs="Arial"/>
              </w:rPr>
              <w:t>reserva</w:t>
            </w:r>
            <w:proofErr w:type="spellEnd"/>
            <w:r w:rsidRPr="008E1042">
              <w:rPr>
                <w:rFonts w:ascii="Arial" w:hAnsi="Arial" w:cs="Arial"/>
              </w:rPr>
              <w:t>.</w:t>
            </w:r>
          </w:p>
          <w:p w14:paraId="07F9AEC8" w14:textId="77777777" w:rsidR="00165F9B" w:rsidRPr="008E1042" w:rsidRDefault="00165F9B" w:rsidP="00A262B8">
            <w:pPr>
              <w:ind w:left="142" w:hanging="142"/>
              <w:rPr>
                <w:rFonts w:ascii="Arial" w:hAnsi="Arial" w:cs="Arial"/>
              </w:rPr>
            </w:pPr>
            <w:r w:rsidRPr="008E1042">
              <w:rPr>
                <w:rFonts w:ascii="Arial" w:hAnsi="Arial" w:cs="Arial"/>
              </w:rPr>
              <w:t xml:space="preserve">4. 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valida</w:t>
            </w:r>
            <w:proofErr w:type="spellEnd"/>
            <w:r w:rsidRPr="008E1042">
              <w:rPr>
                <w:rFonts w:ascii="Arial" w:hAnsi="Arial" w:cs="Arial"/>
              </w:rPr>
              <w:t xml:space="preserve"> </w:t>
            </w:r>
            <w:proofErr w:type="spellStart"/>
            <w:r w:rsidRPr="008E1042">
              <w:rPr>
                <w:rFonts w:ascii="Arial" w:hAnsi="Arial" w:cs="Arial"/>
              </w:rPr>
              <w:t>que</w:t>
            </w:r>
            <w:proofErr w:type="spellEnd"/>
            <w:r w:rsidRPr="008E1042">
              <w:rPr>
                <w:rFonts w:ascii="Arial" w:hAnsi="Arial" w:cs="Arial"/>
              </w:rPr>
              <w:t xml:space="preserve"> el </w:t>
            </w:r>
            <w:proofErr w:type="spellStart"/>
            <w:r w:rsidRPr="008E1042">
              <w:rPr>
                <w:rFonts w:ascii="Arial" w:hAnsi="Arial" w:cs="Arial"/>
              </w:rPr>
              <w:t>usuario</w:t>
            </w:r>
            <w:proofErr w:type="spellEnd"/>
            <w:r w:rsidRPr="008E1042">
              <w:rPr>
                <w:rFonts w:ascii="Arial" w:hAnsi="Arial" w:cs="Arial"/>
              </w:rPr>
              <w:t xml:space="preserve"> </w:t>
            </w:r>
            <w:proofErr w:type="spellStart"/>
            <w:r w:rsidRPr="008E1042">
              <w:rPr>
                <w:rFonts w:ascii="Arial" w:hAnsi="Arial" w:cs="Arial"/>
              </w:rPr>
              <w:t>tenga</w:t>
            </w:r>
            <w:proofErr w:type="spellEnd"/>
            <w:r w:rsidRPr="008E1042">
              <w:rPr>
                <w:rFonts w:ascii="Arial" w:hAnsi="Arial" w:cs="Arial"/>
              </w:rPr>
              <w:t xml:space="preserve"> </w:t>
            </w:r>
            <w:proofErr w:type="spellStart"/>
            <w:r w:rsidRPr="008E1042">
              <w:rPr>
                <w:rFonts w:ascii="Arial" w:hAnsi="Arial" w:cs="Arial"/>
              </w:rPr>
              <w:t>permiso</w:t>
            </w:r>
            <w:proofErr w:type="spellEnd"/>
            <w:r w:rsidRPr="008E1042">
              <w:rPr>
                <w:rFonts w:ascii="Arial" w:hAnsi="Arial" w:cs="Arial"/>
              </w:rPr>
              <w:t xml:space="preserve"> para </w:t>
            </w:r>
            <w:proofErr w:type="spellStart"/>
            <w:r w:rsidRPr="008E1042">
              <w:rPr>
                <w:rFonts w:ascii="Arial" w:hAnsi="Arial" w:cs="Arial"/>
              </w:rPr>
              <w:t>consultarla</w:t>
            </w:r>
            <w:proofErr w:type="spellEnd"/>
            <w:r w:rsidRPr="008E1042">
              <w:rPr>
                <w:rFonts w:ascii="Arial" w:hAnsi="Arial" w:cs="Arial"/>
              </w:rPr>
              <w:t>.</w:t>
            </w:r>
          </w:p>
          <w:p w14:paraId="10B2EF06" w14:textId="77777777" w:rsidR="00165F9B" w:rsidRPr="008E1042" w:rsidRDefault="00165F9B" w:rsidP="00A262B8">
            <w:pPr>
              <w:ind w:left="142" w:hanging="142"/>
              <w:rPr>
                <w:rFonts w:ascii="Arial" w:hAnsi="Arial" w:cs="Arial"/>
              </w:rPr>
            </w:pPr>
            <w:r w:rsidRPr="008E1042">
              <w:rPr>
                <w:rFonts w:ascii="Arial" w:hAnsi="Arial" w:cs="Arial"/>
              </w:rPr>
              <w:t xml:space="preserve">5. 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obtiene</w:t>
            </w:r>
            <w:proofErr w:type="spellEnd"/>
            <w:r w:rsidRPr="008E1042">
              <w:rPr>
                <w:rFonts w:ascii="Arial" w:hAnsi="Arial" w:cs="Arial"/>
              </w:rPr>
              <w:t xml:space="preserve"> </w:t>
            </w:r>
            <w:proofErr w:type="spellStart"/>
            <w:r w:rsidRPr="008E1042">
              <w:rPr>
                <w:rFonts w:ascii="Arial" w:hAnsi="Arial" w:cs="Arial"/>
              </w:rPr>
              <w:t>los</w:t>
            </w:r>
            <w:proofErr w:type="spellEnd"/>
            <w:r w:rsidRPr="008E1042">
              <w:rPr>
                <w:rFonts w:ascii="Arial" w:hAnsi="Arial" w:cs="Arial"/>
              </w:rPr>
              <w:t xml:space="preserve"> </w:t>
            </w:r>
            <w:proofErr w:type="spellStart"/>
            <w:r w:rsidRPr="008E1042">
              <w:rPr>
                <w:rFonts w:ascii="Arial" w:hAnsi="Arial" w:cs="Arial"/>
              </w:rPr>
              <w:t>vuelos</w:t>
            </w:r>
            <w:proofErr w:type="spellEnd"/>
            <w:r w:rsidRPr="008E1042">
              <w:rPr>
                <w:rFonts w:ascii="Arial" w:hAnsi="Arial" w:cs="Arial"/>
              </w:rPr>
              <w:t xml:space="preserve"> </w:t>
            </w:r>
            <w:proofErr w:type="spellStart"/>
            <w:r w:rsidRPr="008E1042">
              <w:rPr>
                <w:rFonts w:ascii="Arial" w:hAnsi="Arial" w:cs="Arial"/>
              </w:rPr>
              <w:t>asociados</w:t>
            </w:r>
            <w:proofErr w:type="spellEnd"/>
            <w:r w:rsidRPr="008E1042">
              <w:rPr>
                <w:rFonts w:ascii="Arial" w:hAnsi="Arial" w:cs="Arial"/>
              </w:rPr>
              <w:t xml:space="preserve"> </w:t>
            </w:r>
            <w:proofErr w:type="spellStart"/>
            <w:r w:rsidRPr="008E1042">
              <w:rPr>
                <w:rFonts w:ascii="Arial" w:hAnsi="Arial" w:cs="Arial"/>
              </w:rPr>
              <w:t>mediante</w:t>
            </w:r>
            <w:proofErr w:type="spellEnd"/>
            <w:r w:rsidRPr="008E1042">
              <w:rPr>
                <w:rFonts w:ascii="Arial" w:hAnsi="Arial" w:cs="Arial"/>
              </w:rPr>
              <w:t xml:space="preserve"> </w:t>
            </w:r>
            <w:proofErr w:type="spellStart"/>
            <w:r w:rsidRPr="008E1042">
              <w:rPr>
                <w:rFonts w:ascii="Arial" w:hAnsi="Arial" w:cs="Arial"/>
              </w:rPr>
              <w:t>los</w:t>
            </w:r>
            <w:proofErr w:type="spellEnd"/>
            <w:r w:rsidRPr="008E1042">
              <w:rPr>
                <w:rFonts w:ascii="Arial" w:hAnsi="Arial" w:cs="Arial"/>
              </w:rPr>
              <w:t xml:space="preserve"> </w:t>
            </w:r>
            <w:proofErr w:type="spellStart"/>
            <w:r w:rsidRPr="008E1042">
              <w:rPr>
                <w:rFonts w:ascii="Arial" w:hAnsi="Arial" w:cs="Arial"/>
              </w:rPr>
              <w:t>detalles</w:t>
            </w:r>
            <w:proofErr w:type="spellEnd"/>
            <w:r w:rsidRPr="008E1042">
              <w:rPr>
                <w:rFonts w:ascii="Arial" w:hAnsi="Arial" w:cs="Arial"/>
              </w:rPr>
              <w:t xml:space="preserve"> de </w:t>
            </w:r>
            <w:proofErr w:type="spellStart"/>
            <w:r w:rsidRPr="008E1042">
              <w:rPr>
                <w:rFonts w:ascii="Arial" w:hAnsi="Arial" w:cs="Arial"/>
              </w:rPr>
              <w:t>reserva</w:t>
            </w:r>
            <w:proofErr w:type="spellEnd"/>
            <w:r w:rsidRPr="008E1042">
              <w:rPr>
                <w:rFonts w:ascii="Arial" w:hAnsi="Arial" w:cs="Arial"/>
              </w:rPr>
              <w:t>.</w:t>
            </w:r>
          </w:p>
          <w:p w14:paraId="3B886DC8" w14:textId="77777777" w:rsidR="00165F9B" w:rsidRPr="008E1042" w:rsidRDefault="00165F9B" w:rsidP="00A262B8">
            <w:pPr>
              <w:ind w:left="142" w:hanging="142"/>
              <w:rPr>
                <w:rFonts w:ascii="Arial" w:hAnsi="Arial" w:cs="Arial"/>
              </w:rPr>
            </w:pPr>
            <w:r w:rsidRPr="008E1042">
              <w:rPr>
                <w:rFonts w:ascii="Arial" w:hAnsi="Arial" w:cs="Arial"/>
              </w:rPr>
              <w:t xml:space="preserve">6. 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obtiene</w:t>
            </w:r>
            <w:proofErr w:type="spellEnd"/>
            <w:r w:rsidRPr="008E1042">
              <w:rPr>
                <w:rFonts w:ascii="Arial" w:hAnsi="Arial" w:cs="Arial"/>
              </w:rPr>
              <w:t xml:space="preserve"> </w:t>
            </w:r>
            <w:proofErr w:type="spellStart"/>
            <w:r w:rsidRPr="008E1042">
              <w:rPr>
                <w:rFonts w:ascii="Arial" w:hAnsi="Arial" w:cs="Arial"/>
              </w:rPr>
              <w:t>los</w:t>
            </w:r>
            <w:proofErr w:type="spellEnd"/>
            <w:r w:rsidRPr="008E1042">
              <w:rPr>
                <w:rFonts w:ascii="Arial" w:hAnsi="Arial" w:cs="Arial"/>
              </w:rPr>
              <w:t xml:space="preserve"> </w:t>
            </w:r>
            <w:proofErr w:type="spellStart"/>
            <w:r w:rsidRPr="008E1042">
              <w:rPr>
                <w:rFonts w:ascii="Arial" w:hAnsi="Arial" w:cs="Arial"/>
              </w:rPr>
              <w:t>pasajeros</w:t>
            </w:r>
            <w:proofErr w:type="spellEnd"/>
            <w:r w:rsidRPr="008E1042">
              <w:rPr>
                <w:rFonts w:ascii="Arial" w:hAnsi="Arial" w:cs="Arial"/>
              </w:rPr>
              <w:t xml:space="preserve"> </w:t>
            </w:r>
            <w:proofErr w:type="spellStart"/>
            <w:r w:rsidRPr="008E1042">
              <w:rPr>
                <w:rFonts w:ascii="Arial" w:hAnsi="Arial" w:cs="Arial"/>
              </w:rPr>
              <w:t>vinculados</w:t>
            </w:r>
            <w:proofErr w:type="spellEnd"/>
            <w:r w:rsidRPr="008E1042">
              <w:rPr>
                <w:rFonts w:ascii="Arial" w:hAnsi="Arial" w:cs="Arial"/>
              </w:rPr>
              <w:t>.</w:t>
            </w:r>
          </w:p>
          <w:p w14:paraId="7BE858C3" w14:textId="77777777" w:rsidR="00165F9B" w:rsidRPr="008E1042" w:rsidRDefault="00165F9B" w:rsidP="00A262B8">
            <w:pPr>
              <w:ind w:left="142" w:hanging="142"/>
              <w:rPr>
                <w:rFonts w:ascii="Arial" w:hAnsi="Arial" w:cs="Arial"/>
              </w:rPr>
            </w:pPr>
            <w:r w:rsidRPr="008E1042">
              <w:rPr>
                <w:rFonts w:ascii="Arial" w:hAnsi="Arial" w:cs="Arial"/>
              </w:rPr>
              <w:t xml:space="preserve">7. 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obtiene</w:t>
            </w:r>
            <w:proofErr w:type="spellEnd"/>
            <w:r w:rsidRPr="008E1042">
              <w:rPr>
                <w:rFonts w:ascii="Arial" w:hAnsi="Arial" w:cs="Arial"/>
              </w:rPr>
              <w:t xml:space="preserve"> </w:t>
            </w:r>
            <w:proofErr w:type="spellStart"/>
            <w:r w:rsidRPr="008E1042">
              <w:rPr>
                <w:rFonts w:ascii="Arial" w:hAnsi="Arial" w:cs="Arial"/>
              </w:rPr>
              <w:t>los</w:t>
            </w:r>
            <w:proofErr w:type="spellEnd"/>
            <w:r w:rsidRPr="008E1042">
              <w:rPr>
                <w:rFonts w:ascii="Arial" w:hAnsi="Arial" w:cs="Arial"/>
              </w:rPr>
              <w:t xml:space="preserve"> </w:t>
            </w:r>
            <w:proofErr w:type="spellStart"/>
            <w:r w:rsidRPr="008E1042">
              <w:rPr>
                <w:rFonts w:ascii="Arial" w:hAnsi="Arial" w:cs="Arial"/>
              </w:rPr>
              <w:t>importes</w:t>
            </w:r>
            <w:proofErr w:type="spellEnd"/>
            <w:r w:rsidRPr="008E1042">
              <w:rPr>
                <w:rFonts w:ascii="Arial" w:hAnsi="Arial" w:cs="Arial"/>
              </w:rPr>
              <w:t xml:space="preserve"> </w:t>
            </w:r>
            <w:proofErr w:type="spellStart"/>
            <w:r w:rsidRPr="008E1042">
              <w:rPr>
                <w:rFonts w:ascii="Arial" w:hAnsi="Arial" w:cs="Arial"/>
              </w:rPr>
              <w:t>unitarios</w:t>
            </w:r>
            <w:proofErr w:type="spellEnd"/>
            <w:r w:rsidRPr="008E1042">
              <w:rPr>
                <w:rFonts w:ascii="Arial" w:hAnsi="Arial" w:cs="Arial"/>
              </w:rPr>
              <w:t xml:space="preserve">, </w:t>
            </w:r>
            <w:proofErr w:type="spellStart"/>
            <w:r w:rsidRPr="008E1042">
              <w:rPr>
                <w:rFonts w:ascii="Arial" w:hAnsi="Arial" w:cs="Arial"/>
              </w:rPr>
              <w:t>subtotales</w:t>
            </w:r>
            <w:proofErr w:type="spellEnd"/>
            <w:r w:rsidRPr="008E1042">
              <w:rPr>
                <w:rFonts w:ascii="Arial" w:hAnsi="Arial" w:cs="Arial"/>
              </w:rPr>
              <w:t xml:space="preserve"> e </w:t>
            </w:r>
            <w:proofErr w:type="spellStart"/>
            <w:r w:rsidRPr="008E1042">
              <w:rPr>
                <w:rFonts w:ascii="Arial" w:hAnsi="Arial" w:cs="Arial"/>
              </w:rPr>
              <w:t>importe</w:t>
            </w:r>
            <w:proofErr w:type="spellEnd"/>
            <w:r w:rsidRPr="008E1042">
              <w:rPr>
                <w:rFonts w:ascii="Arial" w:hAnsi="Arial" w:cs="Arial"/>
              </w:rPr>
              <w:t xml:space="preserve"> total.</w:t>
            </w:r>
          </w:p>
          <w:p w14:paraId="1BA21924" w14:textId="77777777" w:rsidR="00165F9B" w:rsidRPr="008E1042" w:rsidRDefault="00165F9B" w:rsidP="00A262B8">
            <w:pPr>
              <w:ind w:left="142" w:hanging="142"/>
              <w:rPr>
                <w:rFonts w:ascii="Arial" w:hAnsi="Arial" w:cs="Arial"/>
              </w:rPr>
            </w:pPr>
            <w:r w:rsidRPr="008E1042">
              <w:rPr>
                <w:rFonts w:ascii="Arial" w:hAnsi="Arial" w:cs="Arial"/>
              </w:rPr>
              <w:t xml:space="preserve">8. 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muestra</w:t>
            </w:r>
            <w:proofErr w:type="spellEnd"/>
            <w:r w:rsidRPr="008E1042">
              <w:rPr>
                <w:rFonts w:ascii="Arial" w:hAnsi="Arial" w:cs="Arial"/>
              </w:rPr>
              <w:t xml:space="preserve"> el </w:t>
            </w:r>
            <w:proofErr w:type="spellStart"/>
            <w:r w:rsidRPr="008E1042">
              <w:rPr>
                <w:rFonts w:ascii="Arial" w:hAnsi="Arial" w:cs="Arial"/>
              </w:rPr>
              <w:t>código</w:t>
            </w:r>
            <w:proofErr w:type="spellEnd"/>
            <w:r w:rsidRPr="008E1042">
              <w:rPr>
                <w:rFonts w:ascii="Arial" w:hAnsi="Arial" w:cs="Arial"/>
              </w:rPr>
              <w:t xml:space="preserve">, </w:t>
            </w:r>
            <w:proofErr w:type="spellStart"/>
            <w:r w:rsidRPr="008E1042">
              <w:rPr>
                <w:rFonts w:ascii="Arial" w:hAnsi="Arial" w:cs="Arial"/>
              </w:rPr>
              <w:t>fecha</w:t>
            </w:r>
            <w:proofErr w:type="spellEnd"/>
            <w:r w:rsidRPr="008E1042">
              <w:rPr>
                <w:rFonts w:ascii="Arial" w:hAnsi="Arial" w:cs="Arial"/>
              </w:rPr>
              <w:t xml:space="preserve">, </w:t>
            </w:r>
            <w:proofErr w:type="spellStart"/>
            <w:r w:rsidRPr="008E1042">
              <w:rPr>
                <w:rFonts w:ascii="Arial" w:hAnsi="Arial" w:cs="Arial"/>
              </w:rPr>
              <w:t>estado</w:t>
            </w:r>
            <w:proofErr w:type="spellEnd"/>
            <w:r w:rsidRPr="008E1042">
              <w:rPr>
                <w:rFonts w:ascii="Arial" w:hAnsi="Arial" w:cs="Arial"/>
              </w:rPr>
              <w:t xml:space="preserve">, </w:t>
            </w:r>
            <w:proofErr w:type="spellStart"/>
            <w:r w:rsidRPr="008E1042">
              <w:rPr>
                <w:rFonts w:ascii="Arial" w:hAnsi="Arial" w:cs="Arial"/>
              </w:rPr>
              <w:t>vuelos</w:t>
            </w:r>
            <w:proofErr w:type="spellEnd"/>
            <w:r w:rsidRPr="008E1042">
              <w:rPr>
                <w:rFonts w:ascii="Arial" w:hAnsi="Arial" w:cs="Arial"/>
              </w:rPr>
              <w:t xml:space="preserve">, </w:t>
            </w:r>
            <w:proofErr w:type="spellStart"/>
            <w:r w:rsidRPr="008E1042">
              <w:rPr>
                <w:rFonts w:ascii="Arial" w:hAnsi="Arial" w:cs="Arial"/>
              </w:rPr>
              <w:t>pasajeros</w:t>
            </w:r>
            <w:proofErr w:type="spellEnd"/>
            <w:r w:rsidRPr="008E1042">
              <w:rPr>
                <w:rFonts w:ascii="Arial" w:hAnsi="Arial" w:cs="Arial"/>
              </w:rPr>
              <w:t xml:space="preserve"> e </w:t>
            </w:r>
            <w:proofErr w:type="spellStart"/>
            <w:r w:rsidRPr="008E1042">
              <w:rPr>
                <w:rFonts w:ascii="Arial" w:hAnsi="Arial" w:cs="Arial"/>
              </w:rPr>
              <w:t>importes</w:t>
            </w:r>
            <w:proofErr w:type="spellEnd"/>
            <w:r w:rsidRPr="008E1042">
              <w:rPr>
                <w:rFonts w:ascii="Arial" w:hAnsi="Arial" w:cs="Arial"/>
              </w:rPr>
              <w:t>.</w:t>
            </w:r>
          </w:p>
          <w:p w14:paraId="34AB4DED" w14:textId="77777777" w:rsidR="00165F9B" w:rsidRPr="008E1042" w:rsidRDefault="00165F9B" w:rsidP="00A262B8">
            <w:pPr>
              <w:ind w:left="142" w:hanging="142"/>
              <w:rPr>
                <w:rFonts w:ascii="Arial" w:hAnsi="Arial" w:cs="Arial"/>
              </w:rPr>
            </w:pPr>
            <w:r w:rsidRPr="008E1042">
              <w:rPr>
                <w:rFonts w:ascii="Arial" w:hAnsi="Arial" w:cs="Arial"/>
              </w:rPr>
              <w:t xml:space="preserve">9. Si la </w:t>
            </w:r>
            <w:proofErr w:type="spellStart"/>
            <w:r w:rsidRPr="008E1042">
              <w:rPr>
                <w:rFonts w:ascii="Arial" w:hAnsi="Arial" w:cs="Arial"/>
              </w:rPr>
              <w:t>reserva</w:t>
            </w:r>
            <w:proofErr w:type="spellEnd"/>
            <w:r w:rsidRPr="008E1042">
              <w:rPr>
                <w:rFonts w:ascii="Arial" w:hAnsi="Arial" w:cs="Arial"/>
              </w:rPr>
              <w:t xml:space="preserve"> </w:t>
            </w:r>
            <w:proofErr w:type="spellStart"/>
            <w:r w:rsidRPr="008E1042">
              <w:rPr>
                <w:rFonts w:ascii="Arial" w:hAnsi="Arial" w:cs="Arial"/>
              </w:rPr>
              <w:t>está</w:t>
            </w:r>
            <w:proofErr w:type="spellEnd"/>
            <w:r w:rsidRPr="008E1042">
              <w:rPr>
                <w:rFonts w:ascii="Arial" w:hAnsi="Arial" w:cs="Arial"/>
              </w:rPr>
              <w:t xml:space="preserve"> </w:t>
            </w:r>
            <w:proofErr w:type="spellStart"/>
            <w:r w:rsidRPr="008E1042">
              <w:rPr>
                <w:rFonts w:ascii="Arial" w:hAnsi="Arial" w:cs="Arial"/>
              </w:rPr>
              <w:t>activa</w:t>
            </w:r>
            <w:proofErr w:type="spellEnd"/>
            <w:r w:rsidRPr="008E1042">
              <w:rPr>
                <w:rFonts w:ascii="Arial" w:hAnsi="Arial" w:cs="Arial"/>
              </w:rPr>
              <w:t xml:space="preserve">, 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habilita</w:t>
            </w:r>
            <w:proofErr w:type="spellEnd"/>
            <w:r w:rsidRPr="008E1042">
              <w:rPr>
                <w:rFonts w:ascii="Arial" w:hAnsi="Arial" w:cs="Arial"/>
              </w:rPr>
              <w:t xml:space="preserve"> la </w:t>
            </w:r>
            <w:proofErr w:type="spellStart"/>
            <w:r w:rsidRPr="008E1042">
              <w:rPr>
                <w:rFonts w:ascii="Arial" w:hAnsi="Arial" w:cs="Arial"/>
              </w:rPr>
              <w:t>opción</w:t>
            </w:r>
            <w:proofErr w:type="spellEnd"/>
            <w:r w:rsidRPr="008E1042">
              <w:rPr>
                <w:rFonts w:ascii="Arial" w:hAnsi="Arial" w:cs="Arial"/>
              </w:rPr>
              <w:t xml:space="preserve"> de </w:t>
            </w:r>
            <w:proofErr w:type="spellStart"/>
            <w:r w:rsidRPr="008E1042">
              <w:rPr>
                <w:rFonts w:ascii="Arial" w:hAnsi="Arial" w:cs="Arial"/>
              </w:rPr>
              <w:t>cancelación</w:t>
            </w:r>
            <w:proofErr w:type="spellEnd"/>
            <w:r w:rsidRPr="008E1042">
              <w:rPr>
                <w:rFonts w:ascii="Arial" w:hAnsi="Arial" w:cs="Arial"/>
              </w:rPr>
              <w:t>.</w:t>
            </w:r>
          </w:p>
        </w:tc>
      </w:tr>
      <w:tr w:rsidR="00165F9B" w:rsidRPr="008E1042" w14:paraId="6B581DFC" w14:textId="77777777" w:rsidTr="00165F9B">
        <w:trPr>
          <w:trHeight w:val="667"/>
          <w:jc w:val="center"/>
        </w:trPr>
        <w:tc>
          <w:tcPr>
            <w:tcW w:w="3977" w:type="dxa"/>
            <w:shd w:val="clear" w:color="auto" w:fill="F2F2F2"/>
          </w:tcPr>
          <w:p w14:paraId="6AA1D821" w14:textId="77777777" w:rsidR="00165F9B" w:rsidRPr="008E1042" w:rsidRDefault="00165F9B" w:rsidP="00A262B8">
            <w:pPr>
              <w:rPr>
                <w:rFonts w:ascii="Arial" w:hAnsi="Arial" w:cs="Arial"/>
              </w:rPr>
            </w:pPr>
            <w:r w:rsidRPr="008E1042">
              <w:rPr>
                <w:rFonts w:ascii="Arial" w:hAnsi="Arial" w:cs="Arial"/>
                <w:b/>
                <w:sz w:val="21"/>
              </w:rPr>
              <w:t xml:space="preserve">Post </w:t>
            </w:r>
            <w:proofErr w:type="spellStart"/>
            <w:r w:rsidRPr="008E1042">
              <w:rPr>
                <w:rFonts w:ascii="Arial" w:hAnsi="Arial" w:cs="Arial"/>
                <w:b/>
                <w:sz w:val="21"/>
              </w:rPr>
              <w:t>condición</w:t>
            </w:r>
            <w:proofErr w:type="spellEnd"/>
            <w:r w:rsidRPr="008E1042">
              <w:rPr>
                <w:rFonts w:ascii="Arial" w:hAnsi="Arial" w:cs="Arial"/>
                <w:b/>
                <w:sz w:val="21"/>
              </w:rPr>
              <w:t>:</w:t>
            </w:r>
          </w:p>
        </w:tc>
        <w:tc>
          <w:tcPr>
            <w:tcW w:w="6192" w:type="dxa"/>
          </w:tcPr>
          <w:p w14:paraId="5DED66F8" w14:textId="77777777" w:rsidR="00165F9B" w:rsidRPr="008E1042" w:rsidRDefault="00165F9B" w:rsidP="00A262B8">
            <w:pPr>
              <w:ind w:left="142" w:hanging="142"/>
              <w:rPr>
                <w:rFonts w:ascii="Arial" w:hAnsi="Arial" w:cs="Arial"/>
              </w:rPr>
            </w:pPr>
            <w:r w:rsidRPr="008E1042">
              <w:rPr>
                <w:rFonts w:ascii="Arial" w:hAnsi="Arial" w:cs="Arial"/>
              </w:rPr>
              <w:t xml:space="preserve">1. El </w:t>
            </w:r>
            <w:proofErr w:type="spellStart"/>
            <w:r w:rsidRPr="008E1042">
              <w:rPr>
                <w:rFonts w:ascii="Arial" w:hAnsi="Arial" w:cs="Arial"/>
              </w:rPr>
              <w:t>Cliente</w:t>
            </w:r>
            <w:proofErr w:type="spellEnd"/>
            <w:r w:rsidRPr="008E1042">
              <w:rPr>
                <w:rFonts w:ascii="Arial" w:hAnsi="Arial" w:cs="Arial"/>
              </w:rPr>
              <w:t xml:space="preserve"> </w:t>
            </w:r>
            <w:proofErr w:type="spellStart"/>
            <w:r w:rsidRPr="008E1042">
              <w:rPr>
                <w:rFonts w:ascii="Arial" w:hAnsi="Arial" w:cs="Arial"/>
              </w:rPr>
              <w:t>visualiza</w:t>
            </w:r>
            <w:proofErr w:type="spellEnd"/>
            <w:r w:rsidRPr="008E1042">
              <w:rPr>
                <w:rFonts w:ascii="Arial" w:hAnsi="Arial" w:cs="Arial"/>
              </w:rPr>
              <w:t xml:space="preserve"> la </w:t>
            </w:r>
            <w:proofErr w:type="spellStart"/>
            <w:r w:rsidRPr="008E1042">
              <w:rPr>
                <w:rFonts w:ascii="Arial" w:hAnsi="Arial" w:cs="Arial"/>
              </w:rPr>
              <w:t>información</w:t>
            </w:r>
            <w:proofErr w:type="spellEnd"/>
            <w:r w:rsidRPr="008E1042">
              <w:rPr>
                <w:rFonts w:ascii="Arial" w:hAnsi="Arial" w:cs="Arial"/>
              </w:rPr>
              <w:t xml:space="preserve"> completa de la </w:t>
            </w:r>
            <w:proofErr w:type="spellStart"/>
            <w:r w:rsidRPr="008E1042">
              <w:rPr>
                <w:rFonts w:ascii="Arial" w:hAnsi="Arial" w:cs="Arial"/>
              </w:rPr>
              <w:t>reserva</w:t>
            </w:r>
            <w:proofErr w:type="spellEnd"/>
            <w:r w:rsidRPr="008E1042">
              <w:rPr>
                <w:rFonts w:ascii="Arial" w:hAnsi="Arial" w:cs="Arial"/>
              </w:rPr>
              <w:t>.</w:t>
            </w:r>
          </w:p>
          <w:p w14:paraId="77941108" w14:textId="77777777" w:rsidR="00165F9B" w:rsidRPr="008E1042" w:rsidRDefault="00165F9B" w:rsidP="00A262B8">
            <w:pPr>
              <w:ind w:left="142" w:hanging="142"/>
              <w:rPr>
                <w:rFonts w:ascii="Arial" w:hAnsi="Arial" w:cs="Arial"/>
              </w:rPr>
            </w:pPr>
            <w:r w:rsidRPr="008E1042">
              <w:rPr>
                <w:rFonts w:ascii="Arial" w:hAnsi="Arial" w:cs="Arial"/>
              </w:rPr>
              <w:t xml:space="preserve">2. La </w:t>
            </w:r>
            <w:proofErr w:type="spellStart"/>
            <w:r w:rsidRPr="008E1042">
              <w:rPr>
                <w:rFonts w:ascii="Arial" w:hAnsi="Arial" w:cs="Arial"/>
              </w:rPr>
              <w:t>reserva</w:t>
            </w:r>
            <w:proofErr w:type="spellEnd"/>
            <w:r w:rsidRPr="008E1042">
              <w:rPr>
                <w:rFonts w:ascii="Arial" w:hAnsi="Arial" w:cs="Arial"/>
              </w:rPr>
              <w:t xml:space="preserve"> </w:t>
            </w:r>
            <w:proofErr w:type="spellStart"/>
            <w:r w:rsidRPr="008E1042">
              <w:rPr>
                <w:rFonts w:ascii="Arial" w:hAnsi="Arial" w:cs="Arial"/>
              </w:rPr>
              <w:t>permanece</w:t>
            </w:r>
            <w:proofErr w:type="spellEnd"/>
            <w:r w:rsidRPr="008E1042">
              <w:rPr>
                <w:rFonts w:ascii="Arial" w:hAnsi="Arial" w:cs="Arial"/>
              </w:rPr>
              <w:t xml:space="preserve"> sin </w:t>
            </w:r>
            <w:proofErr w:type="spellStart"/>
            <w:r w:rsidRPr="008E1042">
              <w:rPr>
                <w:rFonts w:ascii="Arial" w:hAnsi="Arial" w:cs="Arial"/>
              </w:rPr>
              <w:t>modificaciones</w:t>
            </w:r>
            <w:proofErr w:type="spellEnd"/>
            <w:r w:rsidRPr="008E1042">
              <w:rPr>
                <w:rFonts w:ascii="Arial" w:hAnsi="Arial" w:cs="Arial"/>
              </w:rPr>
              <w:t>.</w:t>
            </w:r>
          </w:p>
          <w:p w14:paraId="065E510D" w14:textId="77777777" w:rsidR="00165F9B" w:rsidRPr="008E1042" w:rsidRDefault="00165F9B" w:rsidP="00A262B8">
            <w:pPr>
              <w:ind w:left="142" w:hanging="142"/>
              <w:rPr>
                <w:rFonts w:ascii="Arial" w:hAnsi="Arial" w:cs="Arial"/>
              </w:rPr>
            </w:pPr>
            <w:r w:rsidRPr="008E1042">
              <w:rPr>
                <w:rFonts w:ascii="Arial" w:hAnsi="Arial" w:cs="Arial"/>
              </w:rPr>
              <w:t xml:space="preserve">3. El </w:t>
            </w:r>
            <w:proofErr w:type="spellStart"/>
            <w:r w:rsidRPr="008E1042">
              <w:rPr>
                <w:rFonts w:ascii="Arial" w:hAnsi="Arial" w:cs="Arial"/>
              </w:rPr>
              <w:t>usuario</w:t>
            </w:r>
            <w:proofErr w:type="spellEnd"/>
            <w:r w:rsidRPr="008E1042">
              <w:rPr>
                <w:rFonts w:ascii="Arial" w:hAnsi="Arial" w:cs="Arial"/>
              </w:rPr>
              <w:t xml:space="preserve"> </w:t>
            </w:r>
            <w:proofErr w:type="spellStart"/>
            <w:r w:rsidRPr="008E1042">
              <w:rPr>
                <w:rFonts w:ascii="Arial" w:hAnsi="Arial" w:cs="Arial"/>
              </w:rPr>
              <w:t>puede</w:t>
            </w:r>
            <w:proofErr w:type="spellEnd"/>
            <w:r w:rsidRPr="008E1042">
              <w:rPr>
                <w:rFonts w:ascii="Arial" w:hAnsi="Arial" w:cs="Arial"/>
              </w:rPr>
              <w:t xml:space="preserve"> </w:t>
            </w:r>
            <w:proofErr w:type="spellStart"/>
            <w:r w:rsidRPr="008E1042">
              <w:rPr>
                <w:rFonts w:ascii="Arial" w:hAnsi="Arial" w:cs="Arial"/>
              </w:rPr>
              <w:t>iniciar</w:t>
            </w:r>
            <w:proofErr w:type="spellEnd"/>
            <w:r w:rsidRPr="008E1042">
              <w:rPr>
                <w:rFonts w:ascii="Arial" w:hAnsi="Arial" w:cs="Arial"/>
              </w:rPr>
              <w:t xml:space="preserve"> la </w:t>
            </w:r>
            <w:proofErr w:type="spellStart"/>
            <w:r w:rsidRPr="008E1042">
              <w:rPr>
                <w:rFonts w:ascii="Arial" w:hAnsi="Arial" w:cs="Arial"/>
              </w:rPr>
              <w:t>cancelación</w:t>
            </w:r>
            <w:proofErr w:type="spellEnd"/>
            <w:r w:rsidRPr="008E1042">
              <w:rPr>
                <w:rFonts w:ascii="Arial" w:hAnsi="Arial" w:cs="Arial"/>
              </w:rPr>
              <w:t xml:space="preserve"> </w:t>
            </w:r>
            <w:proofErr w:type="spellStart"/>
            <w:r w:rsidRPr="008E1042">
              <w:rPr>
                <w:rFonts w:ascii="Arial" w:hAnsi="Arial" w:cs="Arial"/>
              </w:rPr>
              <w:t>cuando</w:t>
            </w:r>
            <w:proofErr w:type="spellEnd"/>
            <w:r w:rsidRPr="008E1042">
              <w:rPr>
                <w:rFonts w:ascii="Arial" w:hAnsi="Arial" w:cs="Arial"/>
              </w:rPr>
              <w:t xml:space="preserve"> </w:t>
            </w:r>
            <w:proofErr w:type="spellStart"/>
            <w:r w:rsidRPr="008E1042">
              <w:rPr>
                <w:rFonts w:ascii="Arial" w:hAnsi="Arial" w:cs="Arial"/>
              </w:rPr>
              <w:t>corresponda</w:t>
            </w:r>
            <w:proofErr w:type="spellEnd"/>
            <w:r w:rsidRPr="008E1042">
              <w:rPr>
                <w:rFonts w:ascii="Arial" w:hAnsi="Arial" w:cs="Arial"/>
              </w:rPr>
              <w:t>.</w:t>
            </w:r>
          </w:p>
        </w:tc>
      </w:tr>
      <w:tr w:rsidR="00165F9B" w:rsidRPr="008E1042" w14:paraId="6ACCE8BC" w14:textId="77777777" w:rsidTr="00165F9B">
        <w:trPr>
          <w:trHeight w:val="2783"/>
          <w:jc w:val="center"/>
        </w:trPr>
        <w:tc>
          <w:tcPr>
            <w:tcW w:w="3977" w:type="dxa"/>
            <w:shd w:val="clear" w:color="auto" w:fill="F2F2F2"/>
          </w:tcPr>
          <w:p w14:paraId="2E834A94" w14:textId="77777777" w:rsidR="00165F9B" w:rsidRPr="008E1042" w:rsidRDefault="00165F9B" w:rsidP="00A262B8">
            <w:pPr>
              <w:rPr>
                <w:rFonts w:ascii="Arial" w:hAnsi="Arial" w:cs="Arial"/>
              </w:rPr>
            </w:pPr>
            <w:proofErr w:type="spellStart"/>
            <w:r w:rsidRPr="008E1042">
              <w:rPr>
                <w:rFonts w:ascii="Arial" w:hAnsi="Arial" w:cs="Arial"/>
                <w:b/>
                <w:sz w:val="21"/>
              </w:rPr>
              <w:t>Escenarios</w:t>
            </w:r>
            <w:proofErr w:type="spellEnd"/>
            <w:r w:rsidRPr="008E1042">
              <w:rPr>
                <w:rFonts w:ascii="Arial" w:hAnsi="Arial" w:cs="Arial"/>
                <w:b/>
                <w:sz w:val="21"/>
              </w:rPr>
              <w:t xml:space="preserve"> alternativos:</w:t>
            </w:r>
          </w:p>
        </w:tc>
        <w:tc>
          <w:tcPr>
            <w:tcW w:w="6192" w:type="dxa"/>
          </w:tcPr>
          <w:p w14:paraId="7DD0D752" w14:textId="37EF8F0A" w:rsidR="00165F9B" w:rsidRPr="008E1042" w:rsidRDefault="00165F9B" w:rsidP="00A262B8">
            <w:pPr>
              <w:spacing w:after="80"/>
              <w:rPr>
                <w:rFonts w:ascii="Arial" w:hAnsi="Arial" w:cs="Arial"/>
              </w:rPr>
            </w:pPr>
            <w:proofErr w:type="spellStart"/>
            <w:r w:rsidRPr="008E1042">
              <w:rPr>
                <w:rFonts w:ascii="Arial" w:hAnsi="Arial" w:cs="Arial"/>
                <w:b/>
              </w:rPr>
              <w:t>Identificador</w:t>
            </w:r>
            <w:proofErr w:type="spellEnd"/>
            <w:r w:rsidRPr="008E1042">
              <w:rPr>
                <w:rFonts w:ascii="Arial" w:hAnsi="Arial" w:cs="Arial"/>
                <w:b/>
              </w:rPr>
              <w:t xml:space="preserve"> </w:t>
            </w:r>
            <w:proofErr w:type="spellStart"/>
            <w:r w:rsidRPr="008E1042">
              <w:rPr>
                <w:rFonts w:ascii="Arial" w:hAnsi="Arial" w:cs="Arial"/>
                <w:b/>
              </w:rPr>
              <w:t>inválido</w:t>
            </w:r>
            <w:proofErr w:type="spellEnd"/>
            <w:r w:rsidRPr="008E1042">
              <w:rPr>
                <w:rFonts w:ascii="Arial" w:hAnsi="Arial" w:cs="Arial"/>
                <w:b/>
              </w:rPr>
              <w:t>:</w:t>
            </w:r>
            <w:r w:rsidRPr="008E1042">
              <w:rPr>
                <w:rFonts w:ascii="Arial" w:hAnsi="Arial" w:cs="Arial"/>
              </w:rPr>
              <w:br/>
              <w:t xml:space="preserve">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informa</w:t>
            </w:r>
            <w:proofErr w:type="spellEnd"/>
            <w:r w:rsidRPr="008E1042">
              <w:rPr>
                <w:rFonts w:ascii="Arial" w:hAnsi="Arial" w:cs="Arial"/>
              </w:rPr>
              <w:t xml:space="preserve"> </w:t>
            </w:r>
            <w:proofErr w:type="spellStart"/>
            <w:r w:rsidRPr="008E1042">
              <w:rPr>
                <w:rFonts w:ascii="Arial" w:hAnsi="Arial" w:cs="Arial"/>
              </w:rPr>
              <w:t>que</w:t>
            </w:r>
            <w:proofErr w:type="spellEnd"/>
            <w:r w:rsidRPr="008E1042">
              <w:rPr>
                <w:rFonts w:ascii="Arial" w:hAnsi="Arial" w:cs="Arial"/>
              </w:rPr>
              <w:t xml:space="preserve"> no se </w:t>
            </w:r>
            <w:proofErr w:type="spellStart"/>
            <w:r w:rsidRPr="008E1042">
              <w:rPr>
                <w:rFonts w:ascii="Arial" w:hAnsi="Arial" w:cs="Arial"/>
              </w:rPr>
              <w:t>pudo</w:t>
            </w:r>
            <w:proofErr w:type="spellEnd"/>
            <w:r w:rsidRPr="008E1042">
              <w:rPr>
                <w:rFonts w:ascii="Arial" w:hAnsi="Arial" w:cs="Arial"/>
              </w:rPr>
              <w:t xml:space="preserve"> </w:t>
            </w:r>
            <w:proofErr w:type="spellStart"/>
            <w:r w:rsidRPr="008E1042">
              <w:rPr>
                <w:rFonts w:ascii="Arial" w:hAnsi="Arial" w:cs="Arial"/>
              </w:rPr>
              <w:t>identificar</w:t>
            </w:r>
            <w:proofErr w:type="spellEnd"/>
            <w:r w:rsidRPr="008E1042">
              <w:rPr>
                <w:rFonts w:ascii="Arial" w:hAnsi="Arial" w:cs="Arial"/>
              </w:rPr>
              <w:t xml:space="preserve"> la </w:t>
            </w:r>
            <w:proofErr w:type="spellStart"/>
            <w:r w:rsidRPr="008E1042">
              <w:rPr>
                <w:rFonts w:ascii="Arial" w:hAnsi="Arial" w:cs="Arial"/>
              </w:rPr>
              <w:t>reserva</w:t>
            </w:r>
            <w:proofErr w:type="spellEnd"/>
            <w:r w:rsidRPr="008E1042">
              <w:rPr>
                <w:rFonts w:ascii="Arial" w:hAnsi="Arial" w:cs="Arial"/>
              </w:rPr>
              <w:t xml:space="preserve"> </w:t>
            </w:r>
            <w:proofErr w:type="spellStart"/>
            <w:r w:rsidRPr="008E1042">
              <w:rPr>
                <w:rFonts w:ascii="Arial" w:hAnsi="Arial" w:cs="Arial"/>
              </w:rPr>
              <w:t>solicitada</w:t>
            </w:r>
            <w:proofErr w:type="spellEnd"/>
            <w:r w:rsidRPr="008E1042">
              <w:rPr>
                <w:rFonts w:ascii="Arial" w:hAnsi="Arial" w:cs="Arial"/>
              </w:rPr>
              <w:t>.</w:t>
            </w:r>
          </w:p>
          <w:p w14:paraId="4FE15089" w14:textId="7C4F5529" w:rsidR="00165F9B" w:rsidRPr="008E1042" w:rsidRDefault="00165F9B" w:rsidP="00A262B8">
            <w:pPr>
              <w:spacing w:after="80"/>
              <w:rPr>
                <w:rFonts w:ascii="Arial" w:hAnsi="Arial" w:cs="Arial"/>
              </w:rPr>
            </w:pPr>
            <w:proofErr w:type="spellStart"/>
            <w:r w:rsidRPr="008E1042">
              <w:rPr>
                <w:rFonts w:ascii="Arial" w:hAnsi="Arial" w:cs="Arial"/>
                <w:b/>
              </w:rPr>
              <w:t>Reserva</w:t>
            </w:r>
            <w:proofErr w:type="spellEnd"/>
            <w:r w:rsidRPr="008E1042">
              <w:rPr>
                <w:rFonts w:ascii="Arial" w:hAnsi="Arial" w:cs="Arial"/>
                <w:b/>
              </w:rPr>
              <w:t xml:space="preserve"> </w:t>
            </w:r>
            <w:proofErr w:type="spellStart"/>
            <w:r w:rsidRPr="008E1042">
              <w:rPr>
                <w:rFonts w:ascii="Arial" w:hAnsi="Arial" w:cs="Arial"/>
                <w:b/>
              </w:rPr>
              <w:t>inexistente</w:t>
            </w:r>
            <w:proofErr w:type="spellEnd"/>
            <w:r w:rsidRPr="008E1042">
              <w:rPr>
                <w:rFonts w:ascii="Arial" w:hAnsi="Arial" w:cs="Arial"/>
                <w:b/>
              </w:rPr>
              <w:t>:</w:t>
            </w:r>
            <w:r w:rsidRPr="008E1042">
              <w:rPr>
                <w:rFonts w:ascii="Arial" w:hAnsi="Arial" w:cs="Arial"/>
              </w:rPr>
              <w:br/>
              <w:t xml:space="preserve">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muestra</w:t>
            </w:r>
            <w:proofErr w:type="spellEnd"/>
            <w:r w:rsidRPr="008E1042">
              <w:rPr>
                <w:rFonts w:ascii="Arial" w:hAnsi="Arial" w:cs="Arial"/>
              </w:rPr>
              <w:t xml:space="preserve"> un </w:t>
            </w:r>
            <w:proofErr w:type="spellStart"/>
            <w:r w:rsidRPr="008E1042">
              <w:rPr>
                <w:rFonts w:ascii="Arial" w:hAnsi="Arial" w:cs="Arial"/>
              </w:rPr>
              <w:t>mensaje</w:t>
            </w:r>
            <w:proofErr w:type="spellEnd"/>
            <w:r w:rsidRPr="008E1042">
              <w:rPr>
                <w:rFonts w:ascii="Arial" w:hAnsi="Arial" w:cs="Arial"/>
              </w:rPr>
              <w:t xml:space="preserve"> y </w:t>
            </w:r>
            <w:proofErr w:type="spellStart"/>
            <w:r w:rsidRPr="008E1042">
              <w:rPr>
                <w:rFonts w:ascii="Arial" w:hAnsi="Arial" w:cs="Arial"/>
              </w:rPr>
              <w:t>redirige</w:t>
            </w:r>
            <w:proofErr w:type="spellEnd"/>
            <w:r w:rsidRPr="008E1042">
              <w:rPr>
                <w:rFonts w:ascii="Arial" w:hAnsi="Arial" w:cs="Arial"/>
              </w:rPr>
              <w:t xml:space="preserve"> a «Mis </w:t>
            </w:r>
            <w:proofErr w:type="spellStart"/>
            <w:proofErr w:type="gramStart"/>
            <w:r w:rsidRPr="008E1042">
              <w:rPr>
                <w:rFonts w:ascii="Arial" w:hAnsi="Arial" w:cs="Arial"/>
              </w:rPr>
              <w:t>reservas</w:t>
            </w:r>
            <w:proofErr w:type="spellEnd"/>
            <w:r w:rsidRPr="008E1042">
              <w:rPr>
                <w:rFonts w:ascii="Arial" w:hAnsi="Arial" w:cs="Arial"/>
              </w:rPr>
              <w:t>».</w:t>
            </w:r>
            <w:proofErr w:type="gramEnd"/>
          </w:p>
          <w:p w14:paraId="11DB7967" w14:textId="0A8300A1" w:rsidR="00165F9B" w:rsidRPr="008E1042" w:rsidRDefault="00165F9B" w:rsidP="00A262B8">
            <w:pPr>
              <w:spacing w:after="80"/>
              <w:rPr>
                <w:rFonts w:ascii="Arial" w:hAnsi="Arial" w:cs="Arial"/>
              </w:rPr>
            </w:pPr>
            <w:proofErr w:type="spellStart"/>
            <w:r w:rsidRPr="008E1042">
              <w:rPr>
                <w:rFonts w:ascii="Arial" w:hAnsi="Arial" w:cs="Arial"/>
                <w:b/>
              </w:rPr>
              <w:t>Reserva</w:t>
            </w:r>
            <w:proofErr w:type="spellEnd"/>
            <w:r w:rsidRPr="008E1042">
              <w:rPr>
                <w:rFonts w:ascii="Arial" w:hAnsi="Arial" w:cs="Arial"/>
                <w:b/>
              </w:rPr>
              <w:t xml:space="preserve"> </w:t>
            </w:r>
            <w:proofErr w:type="spellStart"/>
            <w:r w:rsidRPr="008E1042">
              <w:rPr>
                <w:rFonts w:ascii="Arial" w:hAnsi="Arial" w:cs="Arial"/>
                <w:b/>
              </w:rPr>
              <w:t>perteneciente</w:t>
            </w:r>
            <w:proofErr w:type="spellEnd"/>
            <w:r w:rsidRPr="008E1042">
              <w:rPr>
                <w:rFonts w:ascii="Arial" w:hAnsi="Arial" w:cs="Arial"/>
                <w:b/>
              </w:rPr>
              <w:t xml:space="preserve"> </w:t>
            </w:r>
            <w:proofErr w:type="gramStart"/>
            <w:r w:rsidRPr="008E1042">
              <w:rPr>
                <w:rFonts w:ascii="Arial" w:hAnsi="Arial" w:cs="Arial"/>
                <w:b/>
              </w:rPr>
              <w:t>a</w:t>
            </w:r>
            <w:proofErr w:type="gramEnd"/>
            <w:r w:rsidRPr="008E1042">
              <w:rPr>
                <w:rFonts w:ascii="Arial" w:hAnsi="Arial" w:cs="Arial"/>
                <w:b/>
              </w:rPr>
              <w:t xml:space="preserve"> </w:t>
            </w:r>
            <w:proofErr w:type="spellStart"/>
            <w:r w:rsidRPr="008E1042">
              <w:rPr>
                <w:rFonts w:ascii="Arial" w:hAnsi="Arial" w:cs="Arial"/>
                <w:b/>
              </w:rPr>
              <w:t>otro</w:t>
            </w:r>
            <w:proofErr w:type="spellEnd"/>
            <w:r w:rsidRPr="008E1042">
              <w:rPr>
                <w:rFonts w:ascii="Arial" w:hAnsi="Arial" w:cs="Arial"/>
                <w:b/>
              </w:rPr>
              <w:t xml:space="preserve"> </w:t>
            </w:r>
            <w:proofErr w:type="spellStart"/>
            <w:r w:rsidRPr="008E1042">
              <w:rPr>
                <w:rFonts w:ascii="Arial" w:hAnsi="Arial" w:cs="Arial"/>
                <w:b/>
              </w:rPr>
              <w:t>usuario</w:t>
            </w:r>
            <w:proofErr w:type="spellEnd"/>
            <w:r w:rsidRPr="008E1042">
              <w:rPr>
                <w:rFonts w:ascii="Arial" w:hAnsi="Arial" w:cs="Arial"/>
                <w:b/>
              </w:rPr>
              <w:t>:</w:t>
            </w:r>
            <w:r w:rsidRPr="008E1042">
              <w:rPr>
                <w:rFonts w:ascii="Arial" w:hAnsi="Arial" w:cs="Arial"/>
              </w:rPr>
              <w:br/>
              <w:t xml:space="preserve">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rechaza</w:t>
            </w:r>
            <w:proofErr w:type="spellEnd"/>
            <w:r w:rsidRPr="008E1042">
              <w:rPr>
                <w:rFonts w:ascii="Arial" w:hAnsi="Arial" w:cs="Arial"/>
              </w:rPr>
              <w:t xml:space="preserve"> el </w:t>
            </w:r>
            <w:proofErr w:type="spellStart"/>
            <w:r w:rsidRPr="008E1042">
              <w:rPr>
                <w:rFonts w:ascii="Arial" w:hAnsi="Arial" w:cs="Arial"/>
              </w:rPr>
              <w:t>acceso</w:t>
            </w:r>
            <w:proofErr w:type="spellEnd"/>
            <w:r w:rsidRPr="008E1042">
              <w:rPr>
                <w:rFonts w:ascii="Arial" w:hAnsi="Arial" w:cs="Arial"/>
              </w:rPr>
              <w:t xml:space="preserve">, </w:t>
            </w:r>
            <w:proofErr w:type="spellStart"/>
            <w:r w:rsidRPr="008E1042">
              <w:rPr>
                <w:rFonts w:ascii="Arial" w:hAnsi="Arial" w:cs="Arial"/>
              </w:rPr>
              <w:t>registra</w:t>
            </w:r>
            <w:proofErr w:type="spellEnd"/>
            <w:r w:rsidRPr="008E1042">
              <w:rPr>
                <w:rFonts w:ascii="Arial" w:hAnsi="Arial" w:cs="Arial"/>
              </w:rPr>
              <w:t xml:space="preserve"> el </w:t>
            </w:r>
            <w:proofErr w:type="spellStart"/>
            <w:r w:rsidRPr="008E1042">
              <w:rPr>
                <w:rFonts w:ascii="Arial" w:hAnsi="Arial" w:cs="Arial"/>
              </w:rPr>
              <w:t>intento</w:t>
            </w:r>
            <w:proofErr w:type="spellEnd"/>
            <w:r w:rsidRPr="008E1042">
              <w:rPr>
                <w:rFonts w:ascii="Arial" w:hAnsi="Arial" w:cs="Arial"/>
              </w:rPr>
              <w:t xml:space="preserve"> </w:t>
            </w:r>
            <w:proofErr w:type="spellStart"/>
            <w:r w:rsidRPr="008E1042">
              <w:rPr>
                <w:rFonts w:ascii="Arial" w:hAnsi="Arial" w:cs="Arial"/>
              </w:rPr>
              <w:t>en</w:t>
            </w:r>
            <w:proofErr w:type="spellEnd"/>
            <w:r w:rsidRPr="008E1042">
              <w:rPr>
                <w:rFonts w:ascii="Arial" w:hAnsi="Arial" w:cs="Arial"/>
              </w:rPr>
              <w:t xml:space="preserve"> la </w:t>
            </w:r>
            <w:proofErr w:type="spellStart"/>
            <w:r w:rsidRPr="008E1042">
              <w:rPr>
                <w:rFonts w:ascii="Arial" w:hAnsi="Arial" w:cs="Arial"/>
              </w:rPr>
              <w:t>bitácora</w:t>
            </w:r>
            <w:proofErr w:type="spellEnd"/>
            <w:r w:rsidRPr="008E1042">
              <w:rPr>
                <w:rFonts w:ascii="Arial" w:hAnsi="Arial" w:cs="Arial"/>
              </w:rPr>
              <w:t xml:space="preserve"> y </w:t>
            </w:r>
            <w:proofErr w:type="spellStart"/>
            <w:r w:rsidRPr="008E1042">
              <w:rPr>
                <w:rFonts w:ascii="Arial" w:hAnsi="Arial" w:cs="Arial"/>
              </w:rPr>
              <w:t>redirige</w:t>
            </w:r>
            <w:proofErr w:type="spellEnd"/>
            <w:r w:rsidRPr="008E1042">
              <w:rPr>
                <w:rFonts w:ascii="Arial" w:hAnsi="Arial" w:cs="Arial"/>
              </w:rPr>
              <w:t xml:space="preserve"> al </w:t>
            </w:r>
            <w:proofErr w:type="spellStart"/>
            <w:r w:rsidRPr="008E1042">
              <w:rPr>
                <w:rFonts w:ascii="Arial" w:hAnsi="Arial" w:cs="Arial"/>
              </w:rPr>
              <w:t>usuario</w:t>
            </w:r>
            <w:proofErr w:type="spellEnd"/>
            <w:r w:rsidRPr="008E1042">
              <w:rPr>
                <w:rFonts w:ascii="Arial" w:hAnsi="Arial" w:cs="Arial"/>
              </w:rPr>
              <w:t>.</w:t>
            </w:r>
          </w:p>
          <w:p w14:paraId="2BCD31E5" w14:textId="5EBBE858" w:rsidR="00165F9B" w:rsidRPr="008E1042" w:rsidRDefault="00165F9B" w:rsidP="00A262B8">
            <w:pPr>
              <w:spacing w:after="80"/>
              <w:rPr>
                <w:rFonts w:ascii="Arial" w:hAnsi="Arial" w:cs="Arial"/>
              </w:rPr>
            </w:pPr>
            <w:r w:rsidRPr="008E1042">
              <w:rPr>
                <w:rFonts w:ascii="Arial" w:hAnsi="Arial" w:cs="Arial"/>
                <w:b/>
              </w:rPr>
              <w:t xml:space="preserve">Error al </w:t>
            </w:r>
            <w:proofErr w:type="spellStart"/>
            <w:r w:rsidRPr="008E1042">
              <w:rPr>
                <w:rFonts w:ascii="Arial" w:hAnsi="Arial" w:cs="Arial"/>
                <w:b/>
              </w:rPr>
              <w:t>obtener</w:t>
            </w:r>
            <w:proofErr w:type="spellEnd"/>
            <w:r w:rsidRPr="008E1042">
              <w:rPr>
                <w:rFonts w:ascii="Arial" w:hAnsi="Arial" w:cs="Arial"/>
                <w:b/>
              </w:rPr>
              <w:t xml:space="preserve"> </w:t>
            </w:r>
            <w:proofErr w:type="spellStart"/>
            <w:r w:rsidRPr="008E1042">
              <w:rPr>
                <w:rFonts w:ascii="Arial" w:hAnsi="Arial" w:cs="Arial"/>
                <w:b/>
              </w:rPr>
              <w:t>los</w:t>
            </w:r>
            <w:proofErr w:type="spellEnd"/>
            <w:r w:rsidRPr="008E1042">
              <w:rPr>
                <w:rFonts w:ascii="Arial" w:hAnsi="Arial" w:cs="Arial"/>
                <w:b/>
              </w:rPr>
              <w:t xml:space="preserve"> </w:t>
            </w:r>
            <w:proofErr w:type="spellStart"/>
            <w:r w:rsidRPr="008E1042">
              <w:rPr>
                <w:rFonts w:ascii="Arial" w:hAnsi="Arial" w:cs="Arial"/>
                <w:b/>
              </w:rPr>
              <w:t>detalles</w:t>
            </w:r>
            <w:proofErr w:type="spellEnd"/>
            <w:r w:rsidRPr="008E1042">
              <w:rPr>
                <w:rFonts w:ascii="Arial" w:hAnsi="Arial" w:cs="Arial"/>
                <w:b/>
              </w:rPr>
              <w:t>:</w:t>
            </w:r>
            <w:r w:rsidRPr="008E1042">
              <w:rPr>
                <w:rFonts w:ascii="Arial" w:hAnsi="Arial" w:cs="Arial"/>
              </w:rPr>
              <w:br/>
              <w:t xml:space="preserve">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informa</w:t>
            </w:r>
            <w:proofErr w:type="spellEnd"/>
            <w:r w:rsidRPr="008E1042">
              <w:rPr>
                <w:rFonts w:ascii="Arial" w:hAnsi="Arial" w:cs="Arial"/>
              </w:rPr>
              <w:t xml:space="preserve"> </w:t>
            </w:r>
            <w:proofErr w:type="spellStart"/>
            <w:r w:rsidRPr="008E1042">
              <w:rPr>
                <w:rFonts w:ascii="Arial" w:hAnsi="Arial" w:cs="Arial"/>
              </w:rPr>
              <w:t>que</w:t>
            </w:r>
            <w:proofErr w:type="spellEnd"/>
            <w:r w:rsidRPr="008E1042">
              <w:rPr>
                <w:rFonts w:ascii="Arial" w:hAnsi="Arial" w:cs="Arial"/>
              </w:rPr>
              <w:t xml:space="preserve"> no </w:t>
            </w:r>
            <w:proofErr w:type="spellStart"/>
            <w:r w:rsidRPr="008E1042">
              <w:rPr>
                <w:rFonts w:ascii="Arial" w:hAnsi="Arial" w:cs="Arial"/>
              </w:rPr>
              <w:t>fue</w:t>
            </w:r>
            <w:proofErr w:type="spellEnd"/>
            <w:r w:rsidRPr="008E1042">
              <w:rPr>
                <w:rFonts w:ascii="Arial" w:hAnsi="Arial" w:cs="Arial"/>
              </w:rPr>
              <w:t xml:space="preserve"> </w:t>
            </w:r>
            <w:proofErr w:type="spellStart"/>
            <w:r w:rsidRPr="008E1042">
              <w:rPr>
                <w:rFonts w:ascii="Arial" w:hAnsi="Arial" w:cs="Arial"/>
              </w:rPr>
              <w:t>posible</w:t>
            </w:r>
            <w:proofErr w:type="spellEnd"/>
            <w:r w:rsidRPr="008E1042">
              <w:rPr>
                <w:rFonts w:ascii="Arial" w:hAnsi="Arial" w:cs="Arial"/>
              </w:rPr>
              <w:t xml:space="preserve"> </w:t>
            </w:r>
            <w:proofErr w:type="spellStart"/>
            <w:r w:rsidRPr="008E1042">
              <w:rPr>
                <w:rFonts w:ascii="Arial" w:hAnsi="Arial" w:cs="Arial"/>
              </w:rPr>
              <w:t>cargar</w:t>
            </w:r>
            <w:proofErr w:type="spellEnd"/>
            <w:r w:rsidRPr="008E1042">
              <w:rPr>
                <w:rFonts w:ascii="Arial" w:hAnsi="Arial" w:cs="Arial"/>
              </w:rPr>
              <w:t xml:space="preserve"> la </w:t>
            </w:r>
            <w:proofErr w:type="spellStart"/>
            <w:r w:rsidRPr="008E1042">
              <w:rPr>
                <w:rFonts w:ascii="Arial" w:hAnsi="Arial" w:cs="Arial"/>
              </w:rPr>
              <w:t>información</w:t>
            </w:r>
            <w:proofErr w:type="spellEnd"/>
            <w:r w:rsidRPr="008E1042">
              <w:rPr>
                <w:rFonts w:ascii="Arial" w:hAnsi="Arial" w:cs="Arial"/>
              </w:rPr>
              <w:t xml:space="preserve"> completa.</w:t>
            </w:r>
          </w:p>
          <w:p w14:paraId="79FFF0FC" w14:textId="5B4A8116" w:rsidR="00165F9B" w:rsidRPr="008E1042" w:rsidRDefault="004A2189" w:rsidP="00A262B8">
            <w:pPr>
              <w:spacing w:after="80"/>
              <w:rPr>
                <w:rFonts w:ascii="Arial" w:hAnsi="Arial" w:cs="Arial"/>
              </w:rPr>
            </w:pPr>
            <w:proofErr w:type="spellStart"/>
            <w:r w:rsidRPr="008E1042">
              <w:rPr>
                <w:rFonts w:ascii="Arial" w:hAnsi="Arial" w:cs="Arial"/>
                <w:b/>
              </w:rPr>
              <w:t>In</w:t>
            </w:r>
            <w:r w:rsidR="00165F9B" w:rsidRPr="008E1042">
              <w:rPr>
                <w:rFonts w:ascii="Arial" w:hAnsi="Arial" w:cs="Arial"/>
                <w:b/>
              </w:rPr>
              <w:t>consistencia</w:t>
            </w:r>
            <w:proofErr w:type="spellEnd"/>
            <w:r w:rsidR="00165F9B" w:rsidRPr="008E1042">
              <w:rPr>
                <w:rFonts w:ascii="Arial" w:hAnsi="Arial" w:cs="Arial"/>
                <w:b/>
              </w:rPr>
              <w:t xml:space="preserve"> de </w:t>
            </w:r>
            <w:proofErr w:type="spellStart"/>
            <w:r w:rsidR="00165F9B" w:rsidRPr="008E1042">
              <w:rPr>
                <w:rFonts w:ascii="Arial" w:hAnsi="Arial" w:cs="Arial"/>
                <w:b/>
              </w:rPr>
              <w:t>integridad</w:t>
            </w:r>
            <w:proofErr w:type="spellEnd"/>
            <w:r w:rsidR="00165F9B" w:rsidRPr="008E1042">
              <w:rPr>
                <w:rFonts w:ascii="Arial" w:hAnsi="Arial" w:cs="Arial"/>
                <w:b/>
              </w:rPr>
              <w:t>:</w:t>
            </w:r>
            <w:r w:rsidR="00165F9B" w:rsidRPr="008E1042">
              <w:rPr>
                <w:rFonts w:ascii="Arial" w:hAnsi="Arial" w:cs="Arial"/>
              </w:rPr>
              <w:br/>
              <w:t xml:space="preserve">El </w:t>
            </w:r>
            <w:proofErr w:type="spellStart"/>
            <w:r w:rsidR="00165F9B" w:rsidRPr="008E1042">
              <w:rPr>
                <w:rFonts w:ascii="Arial" w:hAnsi="Arial" w:cs="Arial"/>
              </w:rPr>
              <w:t>sistema</w:t>
            </w:r>
            <w:proofErr w:type="spellEnd"/>
            <w:r w:rsidR="00165F9B" w:rsidRPr="008E1042">
              <w:rPr>
                <w:rFonts w:ascii="Arial" w:hAnsi="Arial" w:cs="Arial"/>
              </w:rPr>
              <w:t xml:space="preserve"> </w:t>
            </w:r>
            <w:proofErr w:type="spellStart"/>
            <w:r w:rsidR="00165F9B" w:rsidRPr="008E1042">
              <w:rPr>
                <w:rFonts w:ascii="Arial" w:hAnsi="Arial" w:cs="Arial"/>
              </w:rPr>
              <w:t>activa</w:t>
            </w:r>
            <w:proofErr w:type="spellEnd"/>
            <w:r w:rsidR="00165F9B" w:rsidRPr="008E1042">
              <w:rPr>
                <w:rFonts w:ascii="Arial" w:hAnsi="Arial" w:cs="Arial"/>
              </w:rPr>
              <w:t xml:space="preserve"> el modo de </w:t>
            </w:r>
            <w:proofErr w:type="spellStart"/>
            <w:r w:rsidR="00165F9B" w:rsidRPr="008E1042">
              <w:rPr>
                <w:rFonts w:ascii="Arial" w:hAnsi="Arial" w:cs="Arial"/>
              </w:rPr>
              <w:t>contingencia</w:t>
            </w:r>
            <w:proofErr w:type="spellEnd"/>
            <w:r w:rsidR="00165F9B" w:rsidRPr="008E1042">
              <w:rPr>
                <w:rFonts w:ascii="Arial" w:hAnsi="Arial" w:cs="Arial"/>
              </w:rPr>
              <w:t>.</w:t>
            </w:r>
          </w:p>
        </w:tc>
      </w:tr>
    </w:tbl>
    <w:p w14:paraId="3CC7227A" w14:textId="77777777" w:rsidR="00165F9B" w:rsidRPr="008E1042" w:rsidRDefault="00165F9B" w:rsidP="00165F9B">
      <w:pPr>
        <w:keepNext/>
        <w:rPr>
          <w:rFonts w:ascii="Arial" w:hAnsi="Arial" w:cs="Arial"/>
          <w:b/>
          <w:color w:val="0066B8"/>
          <w:sz w:val="26"/>
        </w:rPr>
      </w:pPr>
    </w:p>
    <w:p w14:paraId="2D9D312F" w14:textId="77777777" w:rsidR="00165F9B" w:rsidRPr="008E1042" w:rsidRDefault="00165F9B" w:rsidP="00165F9B">
      <w:pPr>
        <w:keepNext/>
        <w:rPr>
          <w:rFonts w:ascii="Arial" w:hAnsi="Arial" w:cs="Arial"/>
          <w:b/>
          <w:color w:val="0066B8"/>
          <w:sz w:val="26"/>
        </w:rPr>
      </w:pPr>
    </w:p>
    <w:p w14:paraId="5209516F" w14:textId="3E8273B1" w:rsidR="00165F9B" w:rsidRPr="008E1042" w:rsidRDefault="00165F9B" w:rsidP="00165F9B">
      <w:pPr>
        <w:keepNext/>
        <w:rPr>
          <w:rFonts w:ascii="Arial" w:hAnsi="Arial" w:cs="Arial"/>
        </w:rPr>
      </w:pPr>
      <w:r w:rsidRPr="008E1042">
        <w:rPr>
          <w:rFonts w:ascii="Arial" w:hAnsi="Arial" w:cs="Arial"/>
          <w:b/>
          <w:color w:val="0066B8"/>
          <w:sz w:val="26"/>
        </w:rPr>
        <w:t>CU09 – Cancelar reserva</w:t>
      </w:r>
    </w:p>
    <w:tbl>
      <w:tblPr>
        <w:tblStyle w:val="Tablaconcuadrcula"/>
        <w:tblW w:w="10354" w:type="dxa"/>
        <w:jc w:val="center"/>
        <w:tblLayout w:type="fixed"/>
        <w:tblLook w:val="04A0" w:firstRow="1" w:lastRow="0" w:firstColumn="1" w:lastColumn="0" w:noHBand="0" w:noVBand="1"/>
      </w:tblPr>
      <w:tblGrid>
        <w:gridCol w:w="3785"/>
        <w:gridCol w:w="6569"/>
      </w:tblGrid>
      <w:tr w:rsidR="00165F9B" w:rsidRPr="008E1042" w14:paraId="3FA44D19" w14:textId="77777777" w:rsidTr="00165F9B">
        <w:trPr>
          <w:trHeight w:val="243"/>
          <w:jc w:val="center"/>
        </w:trPr>
        <w:tc>
          <w:tcPr>
            <w:tcW w:w="3785" w:type="dxa"/>
            <w:shd w:val="clear" w:color="auto" w:fill="F2F2F2"/>
          </w:tcPr>
          <w:p w14:paraId="4A85E0C5" w14:textId="77777777" w:rsidR="00165F9B" w:rsidRPr="008E1042" w:rsidRDefault="00165F9B" w:rsidP="00A262B8">
            <w:pPr>
              <w:rPr>
                <w:rFonts w:ascii="Arial" w:hAnsi="Arial" w:cs="Arial"/>
              </w:rPr>
            </w:pPr>
            <w:r w:rsidRPr="008E1042">
              <w:rPr>
                <w:rFonts w:ascii="Arial" w:hAnsi="Arial" w:cs="Arial"/>
                <w:b/>
                <w:sz w:val="21"/>
              </w:rPr>
              <w:t>Nombre:</w:t>
            </w:r>
          </w:p>
        </w:tc>
        <w:tc>
          <w:tcPr>
            <w:tcW w:w="6569" w:type="dxa"/>
          </w:tcPr>
          <w:p w14:paraId="0D0CD06B" w14:textId="77777777" w:rsidR="00165F9B" w:rsidRPr="008E1042" w:rsidRDefault="00165F9B" w:rsidP="00A262B8">
            <w:pPr>
              <w:rPr>
                <w:rFonts w:ascii="Arial" w:hAnsi="Arial" w:cs="Arial"/>
              </w:rPr>
            </w:pPr>
            <w:r w:rsidRPr="008E1042">
              <w:rPr>
                <w:rFonts w:ascii="Arial" w:hAnsi="Arial" w:cs="Arial"/>
              </w:rPr>
              <w:t xml:space="preserve">CU09 – </w:t>
            </w:r>
            <w:proofErr w:type="spellStart"/>
            <w:r w:rsidRPr="008E1042">
              <w:rPr>
                <w:rFonts w:ascii="Arial" w:hAnsi="Arial" w:cs="Arial"/>
              </w:rPr>
              <w:t>Cancelar</w:t>
            </w:r>
            <w:proofErr w:type="spellEnd"/>
            <w:r w:rsidRPr="008E1042">
              <w:rPr>
                <w:rFonts w:ascii="Arial" w:hAnsi="Arial" w:cs="Arial"/>
              </w:rPr>
              <w:t xml:space="preserve"> </w:t>
            </w:r>
            <w:proofErr w:type="spellStart"/>
            <w:r w:rsidRPr="008E1042">
              <w:rPr>
                <w:rFonts w:ascii="Arial" w:hAnsi="Arial" w:cs="Arial"/>
              </w:rPr>
              <w:t>reserva</w:t>
            </w:r>
            <w:proofErr w:type="spellEnd"/>
          </w:p>
        </w:tc>
      </w:tr>
      <w:tr w:rsidR="00165F9B" w:rsidRPr="008E1042" w14:paraId="2A5E635E" w14:textId="77777777" w:rsidTr="00165F9B">
        <w:trPr>
          <w:trHeight w:val="494"/>
          <w:jc w:val="center"/>
        </w:trPr>
        <w:tc>
          <w:tcPr>
            <w:tcW w:w="3785" w:type="dxa"/>
            <w:shd w:val="clear" w:color="auto" w:fill="F2F2F2"/>
          </w:tcPr>
          <w:p w14:paraId="1D2E82B7" w14:textId="77777777" w:rsidR="00165F9B" w:rsidRPr="008E1042" w:rsidRDefault="00165F9B" w:rsidP="00A262B8">
            <w:pPr>
              <w:rPr>
                <w:rFonts w:ascii="Arial" w:hAnsi="Arial" w:cs="Arial"/>
              </w:rPr>
            </w:pPr>
            <w:proofErr w:type="spellStart"/>
            <w:r w:rsidRPr="008E1042">
              <w:rPr>
                <w:rFonts w:ascii="Arial" w:hAnsi="Arial" w:cs="Arial"/>
                <w:b/>
                <w:sz w:val="21"/>
              </w:rPr>
              <w:t>Descripción</w:t>
            </w:r>
            <w:proofErr w:type="spellEnd"/>
            <w:r w:rsidRPr="008E1042">
              <w:rPr>
                <w:rFonts w:ascii="Arial" w:hAnsi="Arial" w:cs="Arial"/>
                <w:b/>
                <w:sz w:val="21"/>
              </w:rPr>
              <w:t>:</w:t>
            </w:r>
          </w:p>
        </w:tc>
        <w:tc>
          <w:tcPr>
            <w:tcW w:w="6569" w:type="dxa"/>
          </w:tcPr>
          <w:p w14:paraId="1C5956A9" w14:textId="77777777" w:rsidR="00165F9B" w:rsidRPr="008E1042" w:rsidRDefault="00165F9B" w:rsidP="00A262B8">
            <w:pPr>
              <w:rPr>
                <w:rFonts w:ascii="Arial" w:hAnsi="Arial" w:cs="Arial"/>
              </w:rPr>
            </w:pPr>
            <w:r w:rsidRPr="008E1042">
              <w:rPr>
                <w:rFonts w:ascii="Arial" w:hAnsi="Arial" w:cs="Arial"/>
              </w:rPr>
              <w:t xml:space="preserve">El </w:t>
            </w:r>
            <w:proofErr w:type="spellStart"/>
            <w:r w:rsidRPr="008E1042">
              <w:rPr>
                <w:rFonts w:ascii="Arial" w:hAnsi="Arial" w:cs="Arial"/>
              </w:rPr>
              <w:t>Cliente</w:t>
            </w:r>
            <w:proofErr w:type="spellEnd"/>
            <w:r w:rsidRPr="008E1042">
              <w:rPr>
                <w:rFonts w:ascii="Arial" w:hAnsi="Arial" w:cs="Arial"/>
              </w:rPr>
              <w:t xml:space="preserve"> </w:t>
            </w:r>
            <w:proofErr w:type="spellStart"/>
            <w:r w:rsidRPr="008E1042">
              <w:rPr>
                <w:rFonts w:ascii="Arial" w:hAnsi="Arial" w:cs="Arial"/>
              </w:rPr>
              <w:t>cancela</w:t>
            </w:r>
            <w:proofErr w:type="spellEnd"/>
            <w:r w:rsidRPr="008E1042">
              <w:rPr>
                <w:rFonts w:ascii="Arial" w:hAnsi="Arial" w:cs="Arial"/>
              </w:rPr>
              <w:t xml:space="preserve"> </w:t>
            </w:r>
            <w:proofErr w:type="spellStart"/>
            <w:r w:rsidRPr="008E1042">
              <w:rPr>
                <w:rFonts w:ascii="Arial" w:hAnsi="Arial" w:cs="Arial"/>
              </w:rPr>
              <w:t>una</w:t>
            </w:r>
            <w:proofErr w:type="spellEnd"/>
            <w:r w:rsidRPr="008E1042">
              <w:rPr>
                <w:rFonts w:ascii="Arial" w:hAnsi="Arial" w:cs="Arial"/>
              </w:rPr>
              <w:t xml:space="preserve"> </w:t>
            </w:r>
            <w:proofErr w:type="spellStart"/>
            <w:r w:rsidRPr="008E1042">
              <w:rPr>
                <w:rFonts w:ascii="Arial" w:hAnsi="Arial" w:cs="Arial"/>
              </w:rPr>
              <w:t>reserva</w:t>
            </w:r>
            <w:proofErr w:type="spellEnd"/>
            <w:r w:rsidRPr="008E1042">
              <w:rPr>
                <w:rFonts w:ascii="Arial" w:hAnsi="Arial" w:cs="Arial"/>
              </w:rPr>
              <w:t xml:space="preserve"> </w:t>
            </w:r>
            <w:proofErr w:type="spellStart"/>
            <w:r w:rsidRPr="008E1042">
              <w:rPr>
                <w:rFonts w:ascii="Arial" w:hAnsi="Arial" w:cs="Arial"/>
              </w:rPr>
              <w:t>activa</w:t>
            </w:r>
            <w:proofErr w:type="spellEnd"/>
            <w:r w:rsidRPr="008E1042">
              <w:rPr>
                <w:rFonts w:ascii="Arial" w:hAnsi="Arial" w:cs="Arial"/>
              </w:rPr>
              <w:t xml:space="preserve"> </w:t>
            </w:r>
            <w:proofErr w:type="spellStart"/>
            <w:r w:rsidRPr="008E1042">
              <w:rPr>
                <w:rFonts w:ascii="Arial" w:hAnsi="Arial" w:cs="Arial"/>
              </w:rPr>
              <w:t>asociada</w:t>
            </w:r>
            <w:proofErr w:type="spellEnd"/>
            <w:r w:rsidRPr="008E1042">
              <w:rPr>
                <w:rFonts w:ascii="Arial" w:hAnsi="Arial" w:cs="Arial"/>
              </w:rPr>
              <w:t xml:space="preserve"> a </w:t>
            </w:r>
            <w:proofErr w:type="spellStart"/>
            <w:r w:rsidRPr="008E1042">
              <w:rPr>
                <w:rFonts w:ascii="Arial" w:hAnsi="Arial" w:cs="Arial"/>
              </w:rPr>
              <w:t>su</w:t>
            </w:r>
            <w:proofErr w:type="spellEnd"/>
            <w:r w:rsidRPr="008E1042">
              <w:rPr>
                <w:rFonts w:ascii="Arial" w:hAnsi="Arial" w:cs="Arial"/>
              </w:rPr>
              <w:t xml:space="preserve"> </w:t>
            </w:r>
            <w:proofErr w:type="spellStart"/>
            <w:r w:rsidRPr="008E1042">
              <w:rPr>
                <w:rFonts w:ascii="Arial" w:hAnsi="Arial" w:cs="Arial"/>
              </w:rPr>
              <w:t>cuenta</w:t>
            </w:r>
            <w:proofErr w:type="spellEnd"/>
            <w:r w:rsidRPr="008E1042">
              <w:rPr>
                <w:rFonts w:ascii="Arial" w:hAnsi="Arial" w:cs="Arial"/>
              </w:rPr>
              <w:t xml:space="preserve">. 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modifica</w:t>
            </w:r>
            <w:proofErr w:type="spellEnd"/>
            <w:r w:rsidRPr="008E1042">
              <w:rPr>
                <w:rFonts w:ascii="Arial" w:hAnsi="Arial" w:cs="Arial"/>
              </w:rPr>
              <w:t xml:space="preserve"> </w:t>
            </w:r>
            <w:proofErr w:type="spellStart"/>
            <w:r w:rsidRPr="008E1042">
              <w:rPr>
                <w:rFonts w:ascii="Arial" w:hAnsi="Arial" w:cs="Arial"/>
              </w:rPr>
              <w:t>su</w:t>
            </w:r>
            <w:proofErr w:type="spellEnd"/>
            <w:r w:rsidRPr="008E1042">
              <w:rPr>
                <w:rFonts w:ascii="Arial" w:hAnsi="Arial" w:cs="Arial"/>
              </w:rPr>
              <w:t xml:space="preserve"> </w:t>
            </w:r>
            <w:proofErr w:type="spellStart"/>
            <w:r w:rsidRPr="008E1042">
              <w:rPr>
                <w:rFonts w:ascii="Arial" w:hAnsi="Arial" w:cs="Arial"/>
              </w:rPr>
              <w:t>estado</w:t>
            </w:r>
            <w:proofErr w:type="spellEnd"/>
            <w:r w:rsidRPr="008E1042">
              <w:rPr>
                <w:rFonts w:ascii="Arial" w:hAnsi="Arial" w:cs="Arial"/>
              </w:rPr>
              <w:t xml:space="preserve"> y </w:t>
            </w:r>
            <w:proofErr w:type="spellStart"/>
            <w:r w:rsidRPr="008E1042">
              <w:rPr>
                <w:rFonts w:ascii="Arial" w:hAnsi="Arial" w:cs="Arial"/>
              </w:rPr>
              <w:t>devuelve</w:t>
            </w:r>
            <w:proofErr w:type="spellEnd"/>
            <w:r w:rsidRPr="008E1042">
              <w:rPr>
                <w:rFonts w:ascii="Arial" w:hAnsi="Arial" w:cs="Arial"/>
              </w:rPr>
              <w:t xml:space="preserve"> </w:t>
            </w:r>
            <w:proofErr w:type="spellStart"/>
            <w:r w:rsidRPr="008E1042">
              <w:rPr>
                <w:rFonts w:ascii="Arial" w:hAnsi="Arial" w:cs="Arial"/>
              </w:rPr>
              <w:t>los</w:t>
            </w:r>
            <w:proofErr w:type="spellEnd"/>
            <w:r w:rsidRPr="008E1042">
              <w:rPr>
                <w:rFonts w:ascii="Arial" w:hAnsi="Arial" w:cs="Arial"/>
              </w:rPr>
              <w:t xml:space="preserve"> </w:t>
            </w:r>
            <w:proofErr w:type="spellStart"/>
            <w:r w:rsidRPr="008E1042">
              <w:rPr>
                <w:rFonts w:ascii="Arial" w:hAnsi="Arial" w:cs="Arial"/>
              </w:rPr>
              <w:t>cupos</w:t>
            </w:r>
            <w:proofErr w:type="spellEnd"/>
            <w:r w:rsidRPr="008E1042">
              <w:rPr>
                <w:rFonts w:ascii="Arial" w:hAnsi="Arial" w:cs="Arial"/>
              </w:rPr>
              <w:t xml:space="preserve"> </w:t>
            </w:r>
            <w:proofErr w:type="spellStart"/>
            <w:r w:rsidRPr="008E1042">
              <w:rPr>
                <w:rFonts w:ascii="Arial" w:hAnsi="Arial" w:cs="Arial"/>
              </w:rPr>
              <w:t>correspondientes</w:t>
            </w:r>
            <w:proofErr w:type="spellEnd"/>
            <w:r w:rsidRPr="008E1042">
              <w:rPr>
                <w:rFonts w:ascii="Arial" w:hAnsi="Arial" w:cs="Arial"/>
              </w:rPr>
              <w:t xml:space="preserve"> a </w:t>
            </w:r>
            <w:proofErr w:type="spellStart"/>
            <w:r w:rsidRPr="008E1042">
              <w:rPr>
                <w:rFonts w:ascii="Arial" w:hAnsi="Arial" w:cs="Arial"/>
              </w:rPr>
              <w:t>los</w:t>
            </w:r>
            <w:proofErr w:type="spellEnd"/>
            <w:r w:rsidRPr="008E1042">
              <w:rPr>
                <w:rFonts w:ascii="Arial" w:hAnsi="Arial" w:cs="Arial"/>
              </w:rPr>
              <w:t xml:space="preserve"> </w:t>
            </w:r>
            <w:proofErr w:type="spellStart"/>
            <w:r w:rsidRPr="008E1042">
              <w:rPr>
                <w:rFonts w:ascii="Arial" w:hAnsi="Arial" w:cs="Arial"/>
              </w:rPr>
              <w:t>vuelos</w:t>
            </w:r>
            <w:proofErr w:type="spellEnd"/>
            <w:r w:rsidRPr="008E1042">
              <w:rPr>
                <w:rFonts w:ascii="Arial" w:hAnsi="Arial" w:cs="Arial"/>
              </w:rPr>
              <w:t xml:space="preserve"> </w:t>
            </w:r>
            <w:proofErr w:type="spellStart"/>
            <w:r w:rsidRPr="008E1042">
              <w:rPr>
                <w:rFonts w:ascii="Arial" w:hAnsi="Arial" w:cs="Arial"/>
              </w:rPr>
              <w:t>involucrados</w:t>
            </w:r>
            <w:proofErr w:type="spellEnd"/>
            <w:r w:rsidRPr="008E1042">
              <w:rPr>
                <w:rFonts w:ascii="Arial" w:hAnsi="Arial" w:cs="Arial"/>
              </w:rPr>
              <w:t>.</w:t>
            </w:r>
          </w:p>
        </w:tc>
      </w:tr>
      <w:tr w:rsidR="00165F9B" w:rsidRPr="008E1042" w14:paraId="45F34E7C" w14:textId="77777777" w:rsidTr="00165F9B">
        <w:trPr>
          <w:trHeight w:val="243"/>
          <w:jc w:val="center"/>
        </w:trPr>
        <w:tc>
          <w:tcPr>
            <w:tcW w:w="3785" w:type="dxa"/>
            <w:shd w:val="clear" w:color="auto" w:fill="F2F2F2"/>
          </w:tcPr>
          <w:p w14:paraId="0216DC0D" w14:textId="77777777" w:rsidR="00165F9B" w:rsidRPr="008E1042" w:rsidRDefault="00165F9B" w:rsidP="00A262B8">
            <w:pPr>
              <w:rPr>
                <w:rFonts w:ascii="Arial" w:hAnsi="Arial" w:cs="Arial"/>
              </w:rPr>
            </w:pPr>
            <w:proofErr w:type="spellStart"/>
            <w:r w:rsidRPr="008E1042">
              <w:rPr>
                <w:rFonts w:ascii="Arial" w:hAnsi="Arial" w:cs="Arial"/>
                <w:b/>
                <w:sz w:val="21"/>
              </w:rPr>
              <w:t>Actores</w:t>
            </w:r>
            <w:proofErr w:type="spellEnd"/>
            <w:r w:rsidRPr="008E1042">
              <w:rPr>
                <w:rFonts w:ascii="Arial" w:hAnsi="Arial" w:cs="Arial"/>
                <w:b/>
                <w:sz w:val="21"/>
              </w:rPr>
              <w:t>:</w:t>
            </w:r>
          </w:p>
        </w:tc>
        <w:tc>
          <w:tcPr>
            <w:tcW w:w="6569" w:type="dxa"/>
          </w:tcPr>
          <w:p w14:paraId="42049C77" w14:textId="77777777" w:rsidR="00165F9B" w:rsidRPr="008E1042" w:rsidRDefault="00165F9B" w:rsidP="00A262B8">
            <w:pPr>
              <w:rPr>
                <w:rFonts w:ascii="Arial" w:hAnsi="Arial" w:cs="Arial"/>
              </w:rPr>
            </w:pPr>
            <w:proofErr w:type="spellStart"/>
            <w:r w:rsidRPr="008E1042">
              <w:rPr>
                <w:rFonts w:ascii="Arial" w:hAnsi="Arial" w:cs="Arial"/>
              </w:rPr>
              <w:t>Cliente</w:t>
            </w:r>
            <w:proofErr w:type="spellEnd"/>
            <w:r w:rsidRPr="008E1042">
              <w:rPr>
                <w:rFonts w:ascii="Arial" w:hAnsi="Arial" w:cs="Arial"/>
              </w:rPr>
              <w:t>.</w:t>
            </w:r>
          </w:p>
        </w:tc>
      </w:tr>
      <w:tr w:rsidR="00165F9B" w:rsidRPr="008E1042" w14:paraId="4F466D52" w14:textId="77777777" w:rsidTr="00165F9B">
        <w:trPr>
          <w:trHeight w:val="251"/>
          <w:jc w:val="center"/>
        </w:trPr>
        <w:tc>
          <w:tcPr>
            <w:tcW w:w="3785" w:type="dxa"/>
            <w:shd w:val="clear" w:color="auto" w:fill="F2F2F2"/>
          </w:tcPr>
          <w:p w14:paraId="2216BFF1" w14:textId="77777777" w:rsidR="00165F9B" w:rsidRPr="008E1042" w:rsidRDefault="00165F9B" w:rsidP="00A262B8">
            <w:pPr>
              <w:rPr>
                <w:rFonts w:ascii="Arial" w:hAnsi="Arial" w:cs="Arial"/>
              </w:rPr>
            </w:pPr>
            <w:proofErr w:type="spellStart"/>
            <w:r w:rsidRPr="008E1042">
              <w:rPr>
                <w:rFonts w:ascii="Arial" w:hAnsi="Arial" w:cs="Arial"/>
                <w:b/>
                <w:sz w:val="21"/>
              </w:rPr>
              <w:t>Relaciones</w:t>
            </w:r>
            <w:proofErr w:type="spellEnd"/>
            <w:r w:rsidRPr="008E1042">
              <w:rPr>
                <w:rFonts w:ascii="Arial" w:hAnsi="Arial" w:cs="Arial"/>
                <w:b/>
                <w:sz w:val="21"/>
              </w:rPr>
              <w:t xml:space="preserve"> (</w:t>
            </w:r>
            <w:proofErr w:type="spellStart"/>
            <w:r w:rsidRPr="008E1042">
              <w:rPr>
                <w:rFonts w:ascii="Arial" w:hAnsi="Arial" w:cs="Arial"/>
                <w:b/>
                <w:sz w:val="21"/>
              </w:rPr>
              <w:t>Inclusión</w:t>
            </w:r>
            <w:proofErr w:type="spellEnd"/>
            <w:r w:rsidRPr="008E1042">
              <w:rPr>
                <w:rFonts w:ascii="Arial" w:hAnsi="Arial" w:cs="Arial"/>
                <w:b/>
                <w:sz w:val="21"/>
              </w:rPr>
              <w:t xml:space="preserve"> / </w:t>
            </w:r>
            <w:proofErr w:type="spellStart"/>
            <w:r w:rsidRPr="008E1042">
              <w:rPr>
                <w:rFonts w:ascii="Arial" w:hAnsi="Arial" w:cs="Arial"/>
                <w:b/>
                <w:sz w:val="21"/>
              </w:rPr>
              <w:t>Extensión</w:t>
            </w:r>
            <w:proofErr w:type="spellEnd"/>
            <w:r w:rsidRPr="008E1042">
              <w:rPr>
                <w:rFonts w:ascii="Arial" w:hAnsi="Arial" w:cs="Arial"/>
                <w:b/>
                <w:sz w:val="21"/>
              </w:rPr>
              <w:t>):</w:t>
            </w:r>
          </w:p>
        </w:tc>
        <w:tc>
          <w:tcPr>
            <w:tcW w:w="6569" w:type="dxa"/>
          </w:tcPr>
          <w:p w14:paraId="5DCE52AC" w14:textId="77777777" w:rsidR="00165F9B" w:rsidRPr="008E1042" w:rsidRDefault="00165F9B" w:rsidP="00A262B8">
            <w:pPr>
              <w:rPr>
                <w:rFonts w:ascii="Arial" w:hAnsi="Arial" w:cs="Arial"/>
              </w:rPr>
            </w:pPr>
            <w:proofErr w:type="spellStart"/>
            <w:r w:rsidRPr="008E1042">
              <w:rPr>
                <w:rFonts w:ascii="Arial" w:hAnsi="Arial" w:cs="Arial"/>
              </w:rPr>
              <w:t>Extiende</w:t>
            </w:r>
            <w:proofErr w:type="spellEnd"/>
            <w:r w:rsidRPr="008E1042">
              <w:rPr>
                <w:rFonts w:ascii="Arial" w:hAnsi="Arial" w:cs="Arial"/>
              </w:rPr>
              <w:t xml:space="preserve"> CU08 – Ver </w:t>
            </w:r>
            <w:proofErr w:type="spellStart"/>
            <w:r w:rsidRPr="008E1042">
              <w:rPr>
                <w:rFonts w:ascii="Arial" w:hAnsi="Arial" w:cs="Arial"/>
              </w:rPr>
              <w:t>detalle</w:t>
            </w:r>
            <w:proofErr w:type="spellEnd"/>
            <w:r w:rsidRPr="008E1042">
              <w:rPr>
                <w:rFonts w:ascii="Arial" w:hAnsi="Arial" w:cs="Arial"/>
              </w:rPr>
              <w:t xml:space="preserve"> de </w:t>
            </w:r>
            <w:proofErr w:type="spellStart"/>
            <w:r w:rsidRPr="008E1042">
              <w:rPr>
                <w:rFonts w:ascii="Arial" w:hAnsi="Arial" w:cs="Arial"/>
              </w:rPr>
              <w:t>reserva</w:t>
            </w:r>
            <w:proofErr w:type="spellEnd"/>
            <w:r w:rsidRPr="008E1042">
              <w:rPr>
                <w:rFonts w:ascii="Arial" w:hAnsi="Arial" w:cs="Arial"/>
              </w:rPr>
              <w:t>.</w:t>
            </w:r>
          </w:p>
        </w:tc>
      </w:tr>
      <w:tr w:rsidR="00165F9B" w:rsidRPr="008E1042" w14:paraId="3C76C07A" w14:textId="77777777" w:rsidTr="00165F9B">
        <w:trPr>
          <w:trHeight w:val="981"/>
          <w:jc w:val="center"/>
        </w:trPr>
        <w:tc>
          <w:tcPr>
            <w:tcW w:w="3785" w:type="dxa"/>
            <w:shd w:val="clear" w:color="auto" w:fill="F2F2F2"/>
          </w:tcPr>
          <w:p w14:paraId="5BDCBEA6" w14:textId="77777777" w:rsidR="00165F9B" w:rsidRPr="008E1042" w:rsidRDefault="00165F9B" w:rsidP="00A262B8">
            <w:pPr>
              <w:rPr>
                <w:rFonts w:ascii="Arial" w:hAnsi="Arial" w:cs="Arial"/>
              </w:rPr>
            </w:pPr>
            <w:proofErr w:type="spellStart"/>
            <w:r w:rsidRPr="008E1042">
              <w:rPr>
                <w:rFonts w:ascii="Arial" w:hAnsi="Arial" w:cs="Arial"/>
                <w:b/>
                <w:sz w:val="21"/>
              </w:rPr>
              <w:t>Precondición</w:t>
            </w:r>
            <w:proofErr w:type="spellEnd"/>
            <w:r w:rsidRPr="008E1042">
              <w:rPr>
                <w:rFonts w:ascii="Arial" w:hAnsi="Arial" w:cs="Arial"/>
                <w:b/>
                <w:sz w:val="21"/>
              </w:rPr>
              <w:t>:</w:t>
            </w:r>
          </w:p>
        </w:tc>
        <w:tc>
          <w:tcPr>
            <w:tcW w:w="6569" w:type="dxa"/>
          </w:tcPr>
          <w:p w14:paraId="3E8ADAAB" w14:textId="77777777" w:rsidR="00165F9B" w:rsidRPr="008E1042" w:rsidRDefault="00165F9B" w:rsidP="00A262B8">
            <w:pPr>
              <w:ind w:left="142" w:hanging="142"/>
              <w:rPr>
                <w:rFonts w:ascii="Arial" w:hAnsi="Arial" w:cs="Arial"/>
              </w:rPr>
            </w:pPr>
            <w:r w:rsidRPr="008E1042">
              <w:rPr>
                <w:rFonts w:ascii="Arial" w:hAnsi="Arial" w:cs="Arial"/>
              </w:rPr>
              <w:t xml:space="preserve">1. El </w:t>
            </w:r>
            <w:proofErr w:type="spellStart"/>
            <w:r w:rsidRPr="008E1042">
              <w:rPr>
                <w:rFonts w:ascii="Arial" w:hAnsi="Arial" w:cs="Arial"/>
              </w:rPr>
              <w:t>usuario</w:t>
            </w:r>
            <w:proofErr w:type="spellEnd"/>
            <w:r w:rsidRPr="008E1042">
              <w:rPr>
                <w:rFonts w:ascii="Arial" w:hAnsi="Arial" w:cs="Arial"/>
              </w:rPr>
              <w:t xml:space="preserve"> </w:t>
            </w:r>
            <w:proofErr w:type="spellStart"/>
            <w:r w:rsidRPr="008E1042">
              <w:rPr>
                <w:rFonts w:ascii="Arial" w:hAnsi="Arial" w:cs="Arial"/>
              </w:rPr>
              <w:t>debe</w:t>
            </w:r>
            <w:proofErr w:type="spellEnd"/>
            <w:r w:rsidRPr="008E1042">
              <w:rPr>
                <w:rFonts w:ascii="Arial" w:hAnsi="Arial" w:cs="Arial"/>
              </w:rPr>
              <w:t xml:space="preserve"> </w:t>
            </w:r>
            <w:proofErr w:type="spellStart"/>
            <w:r w:rsidRPr="008E1042">
              <w:rPr>
                <w:rFonts w:ascii="Arial" w:hAnsi="Arial" w:cs="Arial"/>
              </w:rPr>
              <w:t>haber</w:t>
            </w:r>
            <w:proofErr w:type="spellEnd"/>
            <w:r w:rsidRPr="008E1042">
              <w:rPr>
                <w:rFonts w:ascii="Arial" w:hAnsi="Arial" w:cs="Arial"/>
              </w:rPr>
              <w:t xml:space="preserve"> </w:t>
            </w:r>
            <w:proofErr w:type="spellStart"/>
            <w:r w:rsidRPr="008E1042">
              <w:rPr>
                <w:rFonts w:ascii="Arial" w:hAnsi="Arial" w:cs="Arial"/>
              </w:rPr>
              <w:t>iniciado</w:t>
            </w:r>
            <w:proofErr w:type="spellEnd"/>
            <w:r w:rsidRPr="008E1042">
              <w:rPr>
                <w:rFonts w:ascii="Arial" w:hAnsi="Arial" w:cs="Arial"/>
              </w:rPr>
              <w:t xml:space="preserve"> </w:t>
            </w:r>
            <w:proofErr w:type="spellStart"/>
            <w:r w:rsidRPr="008E1042">
              <w:rPr>
                <w:rFonts w:ascii="Arial" w:hAnsi="Arial" w:cs="Arial"/>
              </w:rPr>
              <w:t>sesión</w:t>
            </w:r>
            <w:proofErr w:type="spellEnd"/>
            <w:r w:rsidRPr="008E1042">
              <w:rPr>
                <w:rFonts w:ascii="Arial" w:hAnsi="Arial" w:cs="Arial"/>
              </w:rPr>
              <w:t>.</w:t>
            </w:r>
          </w:p>
          <w:p w14:paraId="6FF3AF54" w14:textId="77777777" w:rsidR="00165F9B" w:rsidRPr="008E1042" w:rsidRDefault="00165F9B" w:rsidP="00A262B8">
            <w:pPr>
              <w:ind w:left="142" w:hanging="142"/>
              <w:rPr>
                <w:rFonts w:ascii="Arial" w:hAnsi="Arial" w:cs="Arial"/>
              </w:rPr>
            </w:pPr>
            <w:r w:rsidRPr="008E1042">
              <w:rPr>
                <w:rFonts w:ascii="Arial" w:hAnsi="Arial" w:cs="Arial"/>
              </w:rPr>
              <w:t xml:space="preserve">2. La </w:t>
            </w:r>
            <w:proofErr w:type="spellStart"/>
            <w:r w:rsidRPr="008E1042">
              <w:rPr>
                <w:rFonts w:ascii="Arial" w:hAnsi="Arial" w:cs="Arial"/>
              </w:rPr>
              <w:t>reserva</w:t>
            </w:r>
            <w:proofErr w:type="spellEnd"/>
            <w:r w:rsidRPr="008E1042">
              <w:rPr>
                <w:rFonts w:ascii="Arial" w:hAnsi="Arial" w:cs="Arial"/>
              </w:rPr>
              <w:t xml:space="preserve"> </w:t>
            </w:r>
            <w:proofErr w:type="spellStart"/>
            <w:r w:rsidRPr="008E1042">
              <w:rPr>
                <w:rFonts w:ascii="Arial" w:hAnsi="Arial" w:cs="Arial"/>
              </w:rPr>
              <w:t>debe</w:t>
            </w:r>
            <w:proofErr w:type="spellEnd"/>
            <w:r w:rsidRPr="008E1042">
              <w:rPr>
                <w:rFonts w:ascii="Arial" w:hAnsi="Arial" w:cs="Arial"/>
              </w:rPr>
              <w:t xml:space="preserve"> </w:t>
            </w:r>
            <w:proofErr w:type="spellStart"/>
            <w:r w:rsidRPr="008E1042">
              <w:rPr>
                <w:rFonts w:ascii="Arial" w:hAnsi="Arial" w:cs="Arial"/>
              </w:rPr>
              <w:t>existir</w:t>
            </w:r>
            <w:proofErr w:type="spellEnd"/>
            <w:r w:rsidRPr="008E1042">
              <w:rPr>
                <w:rFonts w:ascii="Arial" w:hAnsi="Arial" w:cs="Arial"/>
              </w:rPr>
              <w:t xml:space="preserve"> y </w:t>
            </w:r>
            <w:proofErr w:type="spellStart"/>
            <w:r w:rsidRPr="008E1042">
              <w:rPr>
                <w:rFonts w:ascii="Arial" w:hAnsi="Arial" w:cs="Arial"/>
              </w:rPr>
              <w:t>pertenecer</w:t>
            </w:r>
            <w:proofErr w:type="spellEnd"/>
            <w:r w:rsidRPr="008E1042">
              <w:rPr>
                <w:rFonts w:ascii="Arial" w:hAnsi="Arial" w:cs="Arial"/>
              </w:rPr>
              <w:t xml:space="preserve"> al </w:t>
            </w:r>
            <w:proofErr w:type="spellStart"/>
            <w:r w:rsidRPr="008E1042">
              <w:rPr>
                <w:rFonts w:ascii="Arial" w:hAnsi="Arial" w:cs="Arial"/>
              </w:rPr>
              <w:t>Cliente</w:t>
            </w:r>
            <w:proofErr w:type="spellEnd"/>
            <w:r w:rsidRPr="008E1042">
              <w:rPr>
                <w:rFonts w:ascii="Arial" w:hAnsi="Arial" w:cs="Arial"/>
              </w:rPr>
              <w:t xml:space="preserve"> </w:t>
            </w:r>
            <w:proofErr w:type="spellStart"/>
            <w:r w:rsidRPr="008E1042">
              <w:rPr>
                <w:rFonts w:ascii="Arial" w:hAnsi="Arial" w:cs="Arial"/>
              </w:rPr>
              <w:t>autenticado</w:t>
            </w:r>
            <w:proofErr w:type="spellEnd"/>
            <w:r w:rsidRPr="008E1042">
              <w:rPr>
                <w:rFonts w:ascii="Arial" w:hAnsi="Arial" w:cs="Arial"/>
              </w:rPr>
              <w:t>.</w:t>
            </w:r>
          </w:p>
          <w:p w14:paraId="729A2837" w14:textId="77777777" w:rsidR="00165F9B" w:rsidRPr="008E1042" w:rsidRDefault="00165F9B" w:rsidP="00A262B8">
            <w:pPr>
              <w:ind w:left="142" w:hanging="142"/>
              <w:rPr>
                <w:rFonts w:ascii="Arial" w:hAnsi="Arial" w:cs="Arial"/>
              </w:rPr>
            </w:pPr>
            <w:r w:rsidRPr="008E1042">
              <w:rPr>
                <w:rFonts w:ascii="Arial" w:hAnsi="Arial" w:cs="Arial"/>
              </w:rPr>
              <w:t xml:space="preserve">3. La </w:t>
            </w:r>
            <w:proofErr w:type="spellStart"/>
            <w:r w:rsidRPr="008E1042">
              <w:rPr>
                <w:rFonts w:ascii="Arial" w:hAnsi="Arial" w:cs="Arial"/>
              </w:rPr>
              <w:t>reserva</w:t>
            </w:r>
            <w:proofErr w:type="spellEnd"/>
            <w:r w:rsidRPr="008E1042">
              <w:rPr>
                <w:rFonts w:ascii="Arial" w:hAnsi="Arial" w:cs="Arial"/>
              </w:rPr>
              <w:t xml:space="preserve"> </w:t>
            </w:r>
            <w:proofErr w:type="spellStart"/>
            <w:r w:rsidRPr="008E1042">
              <w:rPr>
                <w:rFonts w:ascii="Arial" w:hAnsi="Arial" w:cs="Arial"/>
              </w:rPr>
              <w:t>debe</w:t>
            </w:r>
            <w:proofErr w:type="spellEnd"/>
            <w:r w:rsidRPr="008E1042">
              <w:rPr>
                <w:rFonts w:ascii="Arial" w:hAnsi="Arial" w:cs="Arial"/>
              </w:rPr>
              <w:t xml:space="preserve"> </w:t>
            </w:r>
            <w:proofErr w:type="spellStart"/>
            <w:r w:rsidRPr="008E1042">
              <w:rPr>
                <w:rFonts w:ascii="Arial" w:hAnsi="Arial" w:cs="Arial"/>
              </w:rPr>
              <w:t>encontrarse</w:t>
            </w:r>
            <w:proofErr w:type="spellEnd"/>
            <w:r w:rsidRPr="008E1042">
              <w:rPr>
                <w:rFonts w:ascii="Arial" w:hAnsi="Arial" w:cs="Arial"/>
              </w:rPr>
              <w:t xml:space="preserve"> </w:t>
            </w:r>
            <w:proofErr w:type="spellStart"/>
            <w:r w:rsidRPr="008E1042">
              <w:rPr>
                <w:rFonts w:ascii="Arial" w:hAnsi="Arial" w:cs="Arial"/>
              </w:rPr>
              <w:t>en</w:t>
            </w:r>
            <w:proofErr w:type="spellEnd"/>
            <w:r w:rsidRPr="008E1042">
              <w:rPr>
                <w:rFonts w:ascii="Arial" w:hAnsi="Arial" w:cs="Arial"/>
              </w:rPr>
              <w:t xml:space="preserve"> </w:t>
            </w:r>
            <w:proofErr w:type="spellStart"/>
            <w:r w:rsidRPr="008E1042">
              <w:rPr>
                <w:rFonts w:ascii="Arial" w:hAnsi="Arial" w:cs="Arial"/>
              </w:rPr>
              <w:t>estado</w:t>
            </w:r>
            <w:proofErr w:type="spellEnd"/>
            <w:r w:rsidRPr="008E1042">
              <w:rPr>
                <w:rFonts w:ascii="Arial" w:hAnsi="Arial" w:cs="Arial"/>
              </w:rPr>
              <w:t xml:space="preserve"> </w:t>
            </w:r>
            <w:proofErr w:type="spellStart"/>
            <w:r w:rsidRPr="008E1042">
              <w:rPr>
                <w:rFonts w:ascii="Arial" w:hAnsi="Arial" w:cs="Arial"/>
              </w:rPr>
              <w:t>activo</w:t>
            </w:r>
            <w:proofErr w:type="spellEnd"/>
            <w:r w:rsidRPr="008E1042">
              <w:rPr>
                <w:rFonts w:ascii="Arial" w:hAnsi="Arial" w:cs="Arial"/>
              </w:rPr>
              <w:t>.</w:t>
            </w:r>
          </w:p>
          <w:p w14:paraId="1F05CC2E" w14:textId="77777777" w:rsidR="00165F9B" w:rsidRPr="008E1042" w:rsidRDefault="00165F9B" w:rsidP="00A262B8">
            <w:pPr>
              <w:ind w:left="142" w:hanging="142"/>
              <w:rPr>
                <w:rFonts w:ascii="Arial" w:hAnsi="Arial" w:cs="Arial"/>
              </w:rPr>
            </w:pPr>
            <w:r w:rsidRPr="008E1042">
              <w:rPr>
                <w:rFonts w:ascii="Arial" w:hAnsi="Arial" w:cs="Arial"/>
              </w:rPr>
              <w:t xml:space="preserve">4. La </w:t>
            </w:r>
            <w:proofErr w:type="spellStart"/>
            <w:r w:rsidRPr="008E1042">
              <w:rPr>
                <w:rFonts w:ascii="Arial" w:hAnsi="Arial" w:cs="Arial"/>
              </w:rPr>
              <w:t>información</w:t>
            </w:r>
            <w:proofErr w:type="spellEnd"/>
            <w:r w:rsidRPr="008E1042">
              <w:rPr>
                <w:rFonts w:ascii="Arial" w:hAnsi="Arial" w:cs="Arial"/>
              </w:rPr>
              <w:t xml:space="preserve"> </w:t>
            </w:r>
            <w:proofErr w:type="spellStart"/>
            <w:r w:rsidRPr="008E1042">
              <w:rPr>
                <w:rFonts w:ascii="Arial" w:hAnsi="Arial" w:cs="Arial"/>
              </w:rPr>
              <w:t>debe</w:t>
            </w:r>
            <w:proofErr w:type="spellEnd"/>
            <w:r w:rsidRPr="008E1042">
              <w:rPr>
                <w:rFonts w:ascii="Arial" w:hAnsi="Arial" w:cs="Arial"/>
              </w:rPr>
              <w:t xml:space="preserve"> </w:t>
            </w:r>
            <w:proofErr w:type="spellStart"/>
            <w:r w:rsidRPr="008E1042">
              <w:rPr>
                <w:rFonts w:ascii="Arial" w:hAnsi="Arial" w:cs="Arial"/>
              </w:rPr>
              <w:t>superar</w:t>
            </w:r>
            <w:proofErr w:type="spellEnd"/>
            <w:r w:rsidRPr="008E1042">
              <w:rPr>
                <w:rFonts w:ascii="Arial" w:hAnsi="Arial" w:cs="Arial"/>
              </w:rPr>
              <w:t xml:space="preserve"> la </w:t>
            </w:r>
            <w:proofErr w:type="spellStart"/>
            <w:r w:rsidRPr="008E1042">
              <w:rPr>
                <w:rFonts w:ascii="Arial" w:hAnsi="Arial" w:cs="Arial"/>
              </w:rPr>
              <w:t>validación</w:t>
            </w:r>
            <w:proofErr w:type="spellEnd"/>
            <w:r w:rsidRPr="008E1042">
              <w:rPr>
                <w:rFonts w:ascii="Arial" w:hAnsi="Arial" w:cs="Arial"/>
              </w:rPr>
              <w:t xml:space="preserve"> de </w:t>
            </w:r>
            <w:proofErr w:type="spellStart"/>
            <w:r w:rsidRPr="008E1042">
              <w:rPr>
                <w:rFonts w:ascii="Arial" w:hAnsi="Arial" w:cs="Arial"/>
              </w:rPr>
              <w:t>integridad</w:t>
            </w:r>
            <w:proofErr w:type="spellEnd"/>
            <w:r w:rsidRPr="008E1042">
              <w:rPr>
                <w:rFonts w:ascii="Arial" w:hAnsi="Arial" w:cs="Arial"/>
              </w:rPr>
              <w:t>.</w:t>
            </w:r>
          </w:p>
        </w:tc>
      </w:tr>
      <w:tr w:rsidR="00165F9B" w:rsidRPr="008E1042" w14:paraId="31DBD83E" w14:textId="77777777" w:rsidTr="00165F9B">
        <w:trPr>
          <w:trHeight w:val="3421"/>
          <w:jc w:val="center"/>
        </w:trPr>
        <w:tc>
          <w:tcPr>
            <w:tcW w:w="3785" w:type="dxa"/>
            <w:shd w:val="clear" w:color="auto" w:fill="F2F2F2"/>
          </w:tcPr>
          <w:p w14:paraId="32C2D1E7" w14:textId="77777777" w:rsidR="00165F9B" w:rsidRPr="008E1042" w:rsidRDefault="00165F9B" w:rsidP="00A262B8">
            <w:pPr>
              <w:rPr>
                <w:rFonts w:ascii="Arial" w:hAnsi="Arial" w:cs="Arial"/>
              </w:rPr>
            </w:pPr>
            <w:proofErr w:type="spellStart"/>
            <w:r w:rsidRPr="008E1042">
              <w:rPr>
                <w:rFonts w:ascii="Arial" w:hAnsi="Arial" w:cs="Arial"/>
                <w:b/>
                <w:sz w:val="21"/>
              </w:rPr>
              <w:lastRenderedPageBreak/>
              <w:t>Escenario</w:t>
            </w:r>
            <w:proofErr w:type="spellEnd"/>
            <w:r w:rsidRPr="008E1042">
              <w:rPr>
                <w:rFonts w:ascii="Arial" w:hAnsi="Arial" w:cs="Arial"/>
                <w:b/>
                <w:sz w:val="21"/>
              </w:rPr>
              <w:t xml:space="preserve"> Principal:</w:t>
            </w:r>
          </w:p>
        </w:tc>
        <w:tc>
          <w:tcPr>
            <w:tcW w:w="6569" w:type="dxa"/>
          </w:tcPr>
          <w:p w14:paraId="76FB4CA1" w14:textId="77777777" w:rsidR="00165F9B" w:rsidRPr="008E1042" w:rsidRDefault="00165F9B" w:rsidP="00A262B8">
            <w:pPr>
              <w:ind w:left="142" w:hanging="142"/>
              <w:rPr>
                <w:rFonts w:ascii="Arial" w:hAnsi="Arial" w:cs="Arial"/>
              </w:rPr>
            </w:pPr>
            <w:r w:rsidRPr="008E1042">
              <w:rPr>
                <w:rFonts w:ascii="Arial" w:hAnsi="Arial" w:cs="Arial"/>
              </w:rPr>
              <w:t xml:space="preserve">1. El </w:t>
            </w:r>
            <w:proofErr w:type="spellStart"/>
            <w:r w:rsidRPr="008E1042">
              <w:rPr>
                <w:rFonts w:ascii="Arial" w:hAnsi="Arial" w:cs="Arial"/>
              </w:rPr>
              <w:t>Cliente</w:t>
            </w:r>
            <w:proofErr w:type="spellEnd"/>
            <w:r w:rsidRPr="008E1042">
              <w:rPr>
                <w:rFonts w:ascii="Arial" w:hAnsi="Arial" w:cs="Arial"/>
              </w:rPr>
              <w:t xml:space="preserve"> accede al </w:t>
            </w:r>
            <w:proofErr w:type="spellStart"/>
            <w:r w:rsidRPr="008E1042">
              <w:rPr>
                <w:rFonts w:ascii="Arial" w:hAnsi="Arial" w:cs="Arial"/>
              </w:rPr>
              <w:t>detalle</w:t>
            </w:r>
            <w:proofErr w:type="spellEnd"/>
            <w:r w:rsidRPr="008E1042">
              <w:rPr>
                <w:rFonts w:ascii="Arial" w:hAnsi="Arial" w:cs="Arial"/>
              </w:rPr>
              <w:t xml:space="preserve"> de </w:t>
            </w:r>
            <w:proofErr w:type="spellStart"/>
            <w:r w:rsidRPr="008E1042">
              <w:rPr>
                <w:rFonts w:ascii="Arial" w:hAnsi="Arial" w:cs="Arial"/>
              </w:rPr>
              <w:t>una</w:t>
            </w:r>
            <w:proofErr w:type="spellEnd"/>
            <w:r w:rsidRPr="008E1042">
              <w:rPr>
                <w:rFonts w:ascii="Arial" w:hAnsi="Arial" w:cs="Arial"/>
              </w:rPr>
              <w:t xml:space="preserve"> </w:t>
            </w:r>
            <w:proofErr w:type="spellStart"/>
            <w:r w:rsidRPr="008E1042">
              <w:rPr>
                <w:rFonts w:ascii="Arial" w:hAnsi="Arial" w:cs="Arial"/>
              </w:rPr>
              <w:t>reserva</w:t>
            </w:r>
            <w:proofErr w:type="spellEnd"/>
            <w:r w:rsidRPr="008E1042">
              <w:rPr>
                <w:rFonts w:ascii="Arial" w:hAnsi="Arial" w:cs="Arial"/>
              </w:rPr>
              <w:t xml:space="preserve"> </w:t>
            </w:r>
            <w:proofErr w:type="spellStart"/>
            <w:r w:rsidRPr="008E1042">
              <w:rPr>
                <w:rFonts w:ascii="Arial" w:hAnsi="Arial" w:cs="Arial"/>
              </w:rPr>
              <w:t>activa</w:t>
            </w:r>
            <w:proofErr w:type="spellEnd"/>
            <w:r w:rsidRPr="008E1042">
              <w:rPr>
                <w:rFonts w:ascii="Arial" w:hAnsi="Arial" w:cs="Arial"/>
              </w:rPr>
              <w:t>.</w:t>
            </w:r>
          </w:p>
          <w:p w14:paraId="21B7A1CB" w14:textId="77777777" w:rsidR="00165F9B" w:rsidRPr="008E1042" w:rsidRDefault="00165F9B" w:rsidP="00A262B8">
            <w:pPr>
              <w:ind w:left="142" w:hanging="142"/>
              <w:rPr>
                <w:rFonts w:ascii="Arial" w:hAnsi="Arial" w:cs="Arial"/>
              </w:rPr>
            </w:pPr>
            <w:r w:rsidRPr="008E1042">
              <w:rPr>
                <w:rFonts w:ascii="Arial" w:hAnsi="Arial" w:cs="Arial"/>
              </w:rPr>
              <w:t xml:space="preserve">2. El </w:t>
            </w:r>
            <w:proofErr w:type="spellStart"/>
            <w:r w:rsidRPr="008E1042">
              <w:rPr>
                <w:rFonts w:ascii="Arial" w:hAnsi="Arial" w:cs="Arial"/>
              </w:rPr>
              <w:t>Cliente</w:t>
            </w:r>
            <w:proofErr w:type="spellEnd"/>
            <w:r w:rsidRPr="008E1042">
              <w:rPr>
                <w:rFonts w:ascii="Arial" w:hAnsi="Arial" w:cs="Arial"/>
              </w:rPr>
              <w:t xml:space="preserve"> </w:t>
            </w:r>
            <w:proofErr w:type="spellStart"/>
            <w:r w:rsidRPr="008E1042">
              <w:rPr>
                <w:rFonts w:ascii="Arial" w:hAnsi="Arial" w:cs="Arial"/>
              </w:rPr>
              <w:t>selecciona</w:t>
            </w:r>
            <w:proofErr w:type="spellEnd"/>
            <w:r w:rsidRPr="008E1042">
              <w:rPr>
                <w:rFonts w:ascii="Arial" w:hAnsi="Arial" w:cs="Arial"/>
              </w:rPr>
              <w:t xml:space="preserve"> la </w:t>
            </w:r>
            <w:proofErr w:type="spellStart"/>
            <w:r w:rsidRPr="008E1042">
              <w:rPr>
                <w:rFonts w:ascii="Arial" w:hAnsi="Arial" w:cs="Arial"/>
              </w:rPr>
              <w:t>opción</w:t>
            </w:r>
            <w:proofErr w:type="spellEnd"/>
            <w:r w:rsidRPr="008E1042">
              <w:rPr>
                <w:rFonts w:ascii="Arial" w:hAnsi="Arial" w:cs="Arial"/>
              </w:rPr>
              <w:t xml:space="preserve"> «</w:t>
            </w:r>
            <w:proofErr w:type="spellStart"/>
            <w:r w:rsidRPr="008E1042">
              <w:rPr>
                <w:rFonts w:ascii="Arial" w:hAnsi="Arial" w:cs="Arial"/>
              </w:rPr>
              <w:t>Cancelar</w:t>
            </w:r>
            <w:proofErr w:type="spellEnd"/>
            <w:r w:rsidRPr="008E1042">
              <w:rPr>
                <w:rFonts w:ascii="Arial" w:hAnsi="Arial" w:cs="Arial"/>
              </w:rPr>
              <w:t xml:space="preserve"> </w:t>
            </w:r>
            <w:proofErr w:type="spellStart"/>
            <w:r w:rsidRPr="008E1042">
              <w:rPr>
                <w:rFonts w:ascii="Arial" w:hAnsi="Arial" w:cs="Arial"/>
              </w:rPr>
              <w:t>reserva</w:t>
            </w:r>
            <w:proofErr w:type="spellEnd"/>
            <w:r w:rsidRPr="008E1042">
              <w:rPr>
                <w:rFonts w:ascii="Arial" w:hAnsi="Arial" w:cs="Arial"/>
              </w:rPr>
              <w:t>».</w:t>
            </w:r>
          </w:p>
          <w:p w14:paraId="1CC6B267" w14:textId="77777777" w:rsidR="00165F9B" w:rsidRPr="008E1042" w:rsidRDefault="00165F9B" w:rsidP="00A262B8">
            <w:pPr>
              <w:ind w:left="142" w:hanging="142"/>
              <w:rPr>
                <w:rFonts w:ascii="Arial" w:hAnsi="Arial" w:cs="Arial"/>
              </w:rPr>
            </w:pPr>
            <w:r w:rsidRPr="008E1042">
              <w:rPr>
                <w:rFonts w:ascii="Arial" w:hAnsi="Arial" w:cs="Arial"/>
              </w:rPr>
              <w:t xml:space="preserve">3. 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solicita</w:t>
            </w:r>
            <w:proofErr w:type="spellEnd"/>
            <w:r w:rsidRPr="008E1042">
              <w:rPr>
                <w:rFonts w:ascii="Arial" w:hAnsi="Arial" w:cs="Arial"/>
              </w:rPr>
              <w:t xml:space="preserve"> la </w:t>
            </w:r>
            <w:proofErr w:type="spellStart"/>
            <w:r w:rsidRPr="008E1042">
              <w:rPr>
                <w:rFonts w:ascii="Arial" w:hAnsi="Arial" w:cs="Arial"/>
              </w:rPr>
              <w:t>confirmación</w:t>
            </w:r>
            <w:proofErr w:type="spellEnd"/>
            <w:r w:rsidRPr="008E1042">
              <w:rPr>
                <w:rFonts w:ascii="Arial" w:hAnsi="Arial" w:cs="Arial"/>
              </w:rPr>
              <w:t xml:space="preserve"> de la </w:t>
            </w:r>
            <w:proofErr w:type="spellStart"/>
            <w:r w:rsidRPr="008E1042">
              <w:rPr>
                <w:rFonts w:ascii="Arial" w:hAnsi="Arial" w:cs="Arial"/>
              </w:rPr>
              <w:t>operación</w:t>
            </w:r>
            <w:proofErr w:type="spellEnd"/>
            <w:r w:rsidRPr="008E1042">
              <w:rPr>
                <w:rFonts w:ascii="Arial" w:hAnsi="Arial" w:cs="Arial"/>
              </w:rPr>
              <w:t>.</w:t>
            </w:r>
          </w:p>
          <w:p w14:paraId="0DB6E21A" w14:textId="77777777" w:rsidR="00165F9B" w:rsidRPr="008E1042" w:rsidRDefault="00165F9B" w:rsidP="00A262B8">
            <w:pPr>
              <w:ind w:left="142" w:hanging="142"/>
              <w:rPr>
                <w:rFonts w:ascii="Arial" w:hAnsi="Arial" w:cs="Arial"/>
              </w:rPr>
            </w:pPr>
            <w:r w:rsidRPr="008E1042">
              <w:rPr>
                <w:rFonts w:ascii="Arial" w:hAnsi="Arial" w:cs="Arial"/>
              </w:rPr>
              <w:t xml:space="preserve">4. El </w:t>
            </w:r>
            <w:proofErr w:type="spellStart"/>
            <w:r w:rsidRPr="008E1042">
              <w:rPr>
                <w:rFonts w:ascii="Arial" w:hAnsi="Arial" w:cs="Arial"/>
              </w:rPr>
              <w:t>Cliente</w:t>
            </w:r>
            <w:proofErr w:type="spellEnd"/>
            <w:r w:rsidRPr="008E1042">
              <w:rPr>
                <w:rFonts w:ascii="Arial" w:hAnsi="Arial" w:cs="Arial"/>
              </w:rPr>
              <w:t xml:space="preserve"> </w:t>
            </w:r>
            <w:proofErr w:type="spellStart"/>
            <w:r w:rsidRPr="008E1042">
              <w:rPr>
                <w:rFonts w:ascii="Arial" w:hAnsi="Arial" w:cs="Arial"/>
              </w:rPr>
              <w:t>confirma</w:t>
            </w:r>
            <w:proofErr w:type="spellEnd"/>
            <w:r w:rsidRPr="008E1042">
              <w:rPr>
                <w:rFonts w:ascii="Arial" w:hAnsi="Arial" w:cs="Arial"/>
              </w:rPr>
              <w:t xml:space="preserve"> la </w:t>
            </w:r>
            <w:proofErr w:type="spellStart"/>
            <w:r w:rsidRPr="008E1042">
              <w:rPr>
                <w:rFonts w:ascii="Arial" w:hAnsi="Arial" w:cs="Arial"/>
              </w:rPr>
              <w:t>cancelación</w:t>
            </w:r>
            <w:proofErr w:type="spellEnd"/>
            <w:r w:rsidRPr="008E1042">
              <w:rPr>
                <w:rFonts w:ascii="Arial" w:hAnsi="Arial" w:cs="Arial"/>
              </w:rPr>
              <w:t>.</w:t>
            </w:r>
          </w:p>
          <w:p w14:paraId="3C0CBA44" w14:textId="77777777" w:rsidR="00165F9B" w:rsidRPr="008E1042" w:rsidRDefault="00165F9B" w:rsidP="00A262B8">
            <w:pPr>
              <w:ind w:left="142" w:hanging="142"/>
              <w:rPr>
                <w:rFonts w:ascii="Arial" w:hAnsi="Arial" w:cs="Arial"/>
              </w:rPr>
            </w:pPr>
            <w:r w:rsidRPr="008E1042">
              <w:rPr>
                <w:rFonts w:ascii="Arial" w:hAnsi="Arial" w:cs="Arial"/>
              </w:rPr>
              <w:t xml:space="preserve">5. 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valida</w:t>
            </w:r>
            <w:proofErr w:type="spellEnd"/>
            <w:r w:rsidRPr="008E1042">
              <w:rPr>
                <w:rFonts w:ascii="Arial" w:hAnsi="Arial" w:cs="Arial"/>
              </w:rPr>
              <w:t xml:space="preserve"> </w:t>
            </w:r>
            <w:proofErr w:type="spellStart"/>
            <w:r w:rsidRPr="008E1042">
              <w:rPr>
                <w:rFonts w:ascii="Arial" w:hAnsi="Arial" w:cs="Arial"/>
              </w:rPr>
              <w:t>nuevamente</w:t>
            </w:r>
            <w:proofErr w:type="spellEnd"/>
            <w:r w:rsidRPr="008E1042">
              <w:rPr>
                <w:rFonts w:ascii="Arial" w:hAnsi="Arial" w:cs="Arial"/>
              </w:rPr>
              <w:t xml:space="preserve"> la </w:t>
            </w:r>
            <w:proofErr w:type="spellStart"/>
            <w:r w:rsidRPr="008E1042">
              <w:rPr>
                <w:rFonts w:ascii="Arial" w:hAnsi="Arial" w:cs="Arial"/>
              </w:rPr>
              <w:t>existencia</w:t>
            </w:r>
            <w:proofErr w:type="spellEnd"/>
            <w:r w:rsidRPr="008E1042">
              <w:rPr>
                <w:rFonts w:ascii="Arial" w:hAnsi="Arial" w:cs="Arial"/>
              </w:rPr>
              <w:t xml:space="preserve">, </w:t>
            </w:r>
            <w:proofErr w:type="spellStart"/>
            <w:r w:rsidRPr="008E1042">
              <w:rPr>
                <w:rFonts w:ascii="Arial" w:hAnsi="Arial" w:cs="Arial"/>
              </w:rPr>
              <w:t>propiedad</w:t>
            </w:r>
            <w:proofErr w:type="spellEnd"/>
            <w:r w:rsidRPr="008E1042">
              <w:rPr>
                <w:rFonts w:ascii="Arial" w:hAnsi="Arial" w:cs="Arial"/>
              </w:rPr>
              <w:t xml:space="preserve"> y </w:t>
            </w:r>
            <w:proofErr w:type="spellStart"/>
            <w:r w:rsidRPr="008E1042">
              <w:rPr>
                <w:rFonts w:ascii="Arial" w:hAnsi="Arial" w:cs="Arial"/>
              </w:rPr>
              <w:t>estado</w:t>
            </w:r>
            <w:proofErr w:type="spellEnd"/>
            <w:r w:rsidRPr="008E1042">
              <w:rPr>
                <w:rFonts w:ascii="Arial" w:hAnsi="Arial" w:cs="Arial"/>
              </w:rPr>
              <w:t xml:space="preserve"> de la </w:t>
            </w:r>
            <w:proofErr w:type="spellStart"/>
            <w:r w:rsidRPr="008E1042">
              <w:rPr>
                <w:rFonts w:ascii="Arial" w:hAnsi="Arial" w:cs="Arial"/>
              </w:rPr>
              <w:t>reserva</w:t>
            </w:r>
            <w:proofErr w:type="spellEnd"/>
            <w:r w:rsidRPr="008E1042">
              <w:rPr>
                <w:rFonts w:ascii="Arial" w:hAnsi="Arial" w:cs="Arial"/>
              </w:rPr>
              <w:t>.</w:t>
            </w:r>
          </w:p>
          <w:p w14:paraId="4F528CBB" w14:textId="77777777" w:rsidR="00165F9B" w:rsidRPr="008E1042" w:rsidRDefault="00165F9B" w:rsidP="00A262B8">
            <w:pPr>
              <w:ind w:left="142" w:hanging="142"/>
              <w:rPr>
                <w:rFonts w:ascii="Arial" w:hAnsi="Arial" w:cs="Arial"/>
              </w:rPr>
            </w:pPr>
            <w:r w:rsidRPr="008E1042">
              <w:rPr>
                <w:rFonts w:ascii="Arial" w:hAnsi="Arial" w:cs="Arial"/>
              </w:rPr>
              <w:t xml:space="preserve">6. 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solicita</w:t>
            </w:r>
            <w:proofErr w:type="spellEnd"/>
            <w:r w:rsidRPr="008E1042">
              <w:rPr>
                <w:rFonts w:ascii="Arial" w:hAnsi="Arial" w:cs="Arial"/>
              </w:rPr>
              <w:t xml:space="preserve"> o </w:t>
            </w:r>
            <w:proofErr w:type="spellStart"/>
            <w:r w:rsidRPr="008E1042">
              <w:rPr>
                <w:rFonts w:ascii="Arial" w:hAnsi="Arial" w:cs="Arial"/>
              </w:rPr>
              <w:t>registra</w:t>
            </w:r>
            <w:proofErr w:type="spellEnd"/>
            <w:r w:rsidRPr="008E1042">
              <w:rPr>
                <w:rFonts w:ascii="Arial" w:hAnsi="Arial" w:cs="Arial"/>
              </w:rPr>
              <w:t xml:space="preserve"> el </w:t>
            </w:r>
            <w:proofErr w:type="spellStart"/>
            <w:r w:rsidRPr="008E1042">
              <w:rPr>
                <w:rFonts w:ascii="Arial" w:hAnsi="Arial" w:cs="Arial"/>
              </w:rPr>
              <w:t>motivo</w:t>
            </w:r>
            <w:proofErr w:type="spellEnd"/>
            <w:r w:rsidRPr="008E1042">
              <w:rPr>
                <w:rFonts w:ascii="Arial" w:hAnsi="Arial" w:cs="Arial"/>
              </w:rPr>
              <w:t xml:space="preserve"> de </w:t>
            </w:r>
            <w:proofErr w:type="spellStart"/>
            <w:r w:rsidRPr="008E1042">
              <w:rPr>
                <w:rFonts w:ascii="Arial" w:hAnsi="Arial" w:cs="Arial"/>
              </w:rPr>
              <w:t>cancelación</w:t>
            </w:r>
            <w:proofErr w:type="spellEnd"/>
            <w:r w:rsidRPr="008E1042">
              <w:rPr>
                <w:rFonts w:ascii="Arial" w:hAnsi="Arial" w:cs="Arial"/>
              </w:rPr>
              <w:t xml:space="preserve">, </w:t>
            </w:r>
            <w:proofErr w:type="spellStart"/>
            <w:r w:rsidRPr="008E1042">
              <w:rPr>
                <w:rFonts w:ascii="Arial" w:hAnsi="Arial" w:cs="Arial"/>
              </w:rPr>
              <w:t>cuando</w:t>
            </w:r>
            <w:proofErr w:type="spellEnd"/>
            <w:r w:rsidRPr="008E1042">
              <w:rPr>
                <w:rFonts w:ascii="Arial" w:hAnsi="Arial" w:cs="Arial"/>
              </w:rPr>
              <w:t xml:space="preserve"> </w:t>
            </w:r>
            <w:proofErr w:type="spellStart"/>
            <w:r w:rsidRPr="008E1042">
              <w:rPr>
                <w:rFonts w:ascii="Arial" w:hAnsi="Arial" w:cs="Arial"/>
              </w:rPr>
              <w:t>corresponda</w:t>
            </w:r>
            <w:proofErr w:type="spellEnd"/>
            <w:r w:rsidRPr="008E1042">
              <w:rPr>
                <w:rFonts w:ascii="Arial" w:hAnsi="Arial" w:cs="Arial"/>
              </w:rPr>
              <w:t>.</w:t>
            </w:r>
          </w:p>
          <w:p w14:paraId="2CEDCD75" w14:textId="77777777" w:rsidR="00165F9B" w:rsidRPr="008E1042" w:rsidRDefault="00165F9B" w:rsidP="00A262B8">
            <w:pPr>
              <w:ind w:left="142" w:hanging="142"/>
              <w:rPr>
                <w:rFonts w:ascii="Arial" w:hAnsi="Arial" w:cs="Arial"/>
              </w:rPr>
            </w:pPr>
            <w:r w:rsidRPr="008E1042">
              <w:rPr>
                <w:rFonts w:ascii="Arial" w:hAnsi="Arial" w:cs="Arial"/>
              </w:rPr>
              <w:t xml:space="preserve">7. El </w:t>
            </w:r>
            <w:proofErr w:type="spellStart"/>
            <w:r w:rsidRPr="008E1042">
              <w:rPr>
                <w:rFonts w:ascii="Arial" w:hAnsi="Arial" w:cs="Arial"/>
              </w:rPr>
              <w:t>sistema</w:t>
            </w:r>
            <w:proofErr w:type="spellEnd"/>
            <w:r w:rsidRPr="008E1042">
              <w:rPr>
                <w:rFonts w:ascii="Arial" w:hAnsi="Arial" w:cs="Arial"/>
              </w:rPr>
              <w:t xml:space="preserve"> cambia el </w:t>
            </w:r>
            <w:proofErr w:type="spellStart"/>
            <w:r w:rsidRPr="008E1042">
              <w:rPr>
                <w:rFonts w:ascii="Arial" w:hAnsi="Arial" w:cs="Arial"/>
              </w:rPr>
              <w:t>estado</w:t>
            </w:r>
            <w:proofErr w:type="spellEnd"/>
            <w:r w:rsidRPr="008E1042">
              <w:rPr>
                <w:rFonts w:ascii="Arial" w:hAnsi="Arial" w:cs="Arial"/>
              </w:rPr>
              <w:t xml:space="preserve"> de la </w:t>
            </w:r>
            <w:proofErr w:type="spellStart"/>
            <w:r w:rsidRPr="008E1042">
              <w:rPr>
                <w:rFonts w:ascii="Arial" w:hAnsi="Arial" w:cs="Arial"/>
              </w:rPr>
              <w:t>ReservaCabecera</w:t>
            </w:r>
            <w:proofErr w:type="spellEnd"/>
            <w:r w:rsidRPr="008E1042">
              <w:rPr>
                <w:rFonts w:ascii="Arial" w:hAnsi="Arial" w:cs="Arial"/>
              </w:rPr>
              <w:t xml:space="preserve"> a «</w:t>
            </w:r>
            <w:proofErr w:type="spellStart"/>
            <w:r w:rsidRPr="008E1042">
              <w:rPr>
                <w:rFonts w:ascii="Arial" w:hAnsi="Arial" w:cs="Arial"/>
              </w:rPr>
              <w:t>Cancelada</w:t>
            </w:r>
            <w:proofErr w:type="spellEnd"/>
            <w:r w:rsidRPr="008E1042">
              <w:rPr>
                <w:rFonts w:ascii="Arial" w:hAnsi="Arial" w:cs="Arial"/>
              </w:rPr>
              <w:t>».</w:t>
            </w:r>
          </w:p>
          <w:p w14:paraId="39EFCE15" w14:textId="77777777" w:rsidR="00165F9B" w:rsidRPr="008E1042" w:rsidRDefault="00165F9B" w:rsidP="00A262B8">
            <w:pPr>
              <w:ind w:left="142" w:hanging="142"/>
              <w:rPr>
                <w:rFonts w:ascii="Arial" w:hAnsi="Arial" w:cs="Arial"/>
              </w:rPr>
            </w:pPr>
            <w:r w:rsidRPr="008E1042">
              <w:rPr>
                <w:rFonts w:ascii="Arial" w:hAnsi="Arial" w:cs="Arial"/>
              </w:rPr>
              <w:t xml:space="preserve">8. El </w:t>
            </w:r>
            <w:proofErr w:type="spellStart"/>
            <w:r w:rsidRPr="008E1042">
              <w:rPr>
                <w:rFonts w:ascii="Arial" w:hAnsi="Arial" w:cs="Arial"/>
              </w:rPr>
              <w:t>sistema</w:t>
            </w:r>
            <w:proofErr w:type="spellEnd"/>
            <w:r w:rsidRPr="008E1042">
              <w:rPr>
                <w:rFonts w:ascii="Arial" w:hAnsi="Arial" w:cs="Arial"/>
              </w:rPr>
              <w:t xml:space="preserve"> cambia el </w:t>
            </w:r>
            <w:proofErr w:type="spellStart"/>
            <w:r w:rsidRPr="008E1042">
              <w:rPr>
                <w:rFonts w:ascii="Arial" w:hAnsi="Arial" w:cs="Arial"/>
              </w:rPr>
              <w:t>estado</w:t>
            </w:r>
            <w:proofErr w:type="spellEnd"/>
            <w:r w:rsidRPr="008E1042">
              <w:rPr>
                <w:rFonts w:ascii="Arial" w:hAnsi="Arial" w:cs="Arial"/>
              </w:rPr>
              <w:t xml:space="preserve"> de </w:t>
            </w:r>
            <w:proofErr w:type="spellStart"/>
            <w:r w:rsidRPr="008E1042">
              <w:rPr>
                <w:rFonts w:ascii="Arial" w:hAnsi="Arial" w:cs="Arial"/>
              </w:rPr>
              <w:t>los</w:t>
            </w:r>
            <w:proofErr w:type="spellEnd"/>
            <w:r w:rsidRPr="008E1042">
              <w:rPr>
                <w:rFonts w:ascii="Arial" w:hAnsi="Arial" w:cs="Arial"/>
              </w:rPr>
              <w:t xml:space="preserve"> </w:t>
            </w:r>
            <w:proofErr w:type="spellStart"/>
            <w:r w:rsidRPr="008E1042">
              <w:rPr>
                <w:rFonts w:ascii="Arial" w:hAnsi="Arial" w:cs="Arial"/>
              </w:rPr>
              <w:t>detalles</w:t>
            </w:r>
            <w:proofErr w:type="spellEnd"/>
            <w:r w:rsidRPr="008E1042">
              <w:rPr>
                <w:rFonts w:ascii="Arial" w:hAnsi="Arial" w:cs="Arial"/>
              </w:rPr>
              <w:t xml:space="preserve"> </w:t>
            </w:r>
            <w:proofErr w:type="spellStart"/>
            <w:r w:rsidRPr="008E1042">
              <w:rPr>
                <w:rFonts w:ascii="Arial" w:hAnsi="Arial" w:cs="Arial"/>
              </w:rPr>
              <w:t>asociados</w:t>
            </w:r>
            <w:proofErr w:type="spellEnd"/>
            <w:r w:rsidRPr="008E1042">
              <w:rPr>
                <w:rFonts w:ascii="Arial" w:hAnsi="Arial" w:cs="Arial"/>
              </w:rPr>
              <w:t>.</w:t>
            </w:r>
          </w:p>
          <w:p w14:paraId="3FC1C788" w14:textId="77777777" w:rsidR="00165F9B" w:rsidRPr="008E1042" w:rsidRDefault="00165F9B" w:rsidP="00A262B8">
            <w:pPr>
              <w:ind w:left="142" w:hanging="142"/>
              <w:rPr>
                <w:rFonts w:ascii="Arial" w:hAnsi="Arial" w:cs="Arial"/>
              </w:rPr>
            </w:pPr>
            <w:r w:rsidRPr="008E1042">
              <w:rPr>
                <w:rFonts w:ascii="Arial" w:hAnsi="Arial" w:cs="Arial"/>
              </w:rPr>
              <w:t xml:space="preserve">9. 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registra</w:t>
            </w:r>
            <w:proofErr w:type="spellEnd"/>
            <w:r w:rsidRPr="008E1042">
              <w:rPr>
                <w:rFonts w:ascii="Arial" w:hAnsi="Arial" w:cs="Arial"/>
              </w:rPr>
              <w:t xml:space="preserve"> la </w:t>
            </w:r>
            <w:proofErr w:type="spellStart"/>
            <w:r w:rsidRPr="008E1042">
              <w:rPr>
                <w:rFonts w:ascii="Arial" w:hAnsi="Arial" w:cs="Arial"/>
              </w:rPr>
              <w:t>fecha</w:t>
            </w:r>
            <w:proofErr w:type="spellEnd"/>
            <w:r w:rsidRPr="008E1042">
              <w:rPr>
                <w:rFonts w:ascii="Arial" w:hAnsi="Arial" w:cs="Arial"/>
              </w:rPr>
              <w:t xml:space="preserve"> de </w:t>
            </w:r>
            <w:proofErr w:type="spellStart"/>
            <w:r w:rsidRPr="008E1042">
              <w:rPr>
                <w:rFonts w:ascii="Arial" w:hAnsi="Arial" w:cs="Arial"/>
              </w:rPr>
              <w:t>cancelación</w:t>
            </w:r>
            <w:proofErr w:type="spellEnd"/>
            <w:r w:rsidRPr="008E1042">
              <w:rPr>
                <w:rFonts w:ascii="Arial" w:hAnsi="Arial" w:cs="Arial"/>
              </w:rPr>
              <w:t>.</w:t>
            </w:r>
          </w:p>
          <w:p w14:paraId="08108653" w14:textId="77777777" w:rsidR="00165F9B" w:rsidRPr="008E1042" w:rsidRDefault="00165F9B" w:rsidP="00A262B8">
            <w:pPr>
              <w:ind w:left="142" w:hanging="142"/>
              <w:rPr>
                <w:rFonts w:ascii="Arial" w:hAnsi="Arial" w:cs="Arial"/>
              </w:rPr>
            </w:pPr>
            <w:r w:rsidRPr="008E1042">
              <w:rPr>
                <w:rFonts w:ascii="Arial" w:hAnsi="Arial" w:cs="Arial"/>
              </w:rPr>
              <w:t xml:space="preserve">10. 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devuelve</w:t>
            </w:r>
            <w:proofErr w:type="spellEnd"/>
            <w:r w:rsidRPr="008E1042">
              <w:rPr>
                <w:rFonts w:ascii="Arial" w:hAnsi="Arial" w:cs="Arial"/>
              </w:rPr>
              <w:t xml:space="preserve"> a </w:t>
            </w:r>
            <w:proofErr w:type="spellStart"/>
            <w:r w:rsidRPr="008E1042">
              <w:rPr>
                <w:rFonts w:ascii="Arial" w:hAnsi="Arial" w:cs="Arial"/>
              </w:rPr>
              <w:t>cada</w:t>
            </w:r>
            <w:proofErr w:type="spellEnd"/>
            <w:r w:rsidRPr="008E1042">
              <w:rPr>
                <w:rFonts w:ascii="Arial" w:hAnsi="Arial" w:cs="Arial"/>
              </w:rPr>
              <w:t xml:space="preserve"> </w:t>
            </w:r>
            <w:proofErr w:type="spellStart"/>
            <w:r w:rsidRPr="008E1042">
              <w:rPr>
                <w:rFonts w:ascii="Arial" w:hAnsi="Arial" w:cs="Arial"/>
              </w:rPr>
              <w:t>vuelo</w:t>
            </w:r>
            <w:proofErr w:type="spellEnd"/>
            <w:r w:rsidRPr="008E1042">
              <w:rPr>
                <w:rFonts w:ascii="Arial" w:hAnsi="Arial" w:cs="Arial"/>
              </w:rPr>
              <w:t xml:space="preserve"> </w:t>
            </w:r>
            <w:proofErr w:type="spellStart"/>
            <w:r w:rsidRPr="008E1042">
              <w:rPr>
                <w:rFonts w:ascii="Arial" w:hAnsi="Arial" w:cs="Arial"/>
              </w:rPr>
              <w:t>los</w:t>
            </w:r>
            <w:proofErr w:type="spellEnd"/>
            <w:r w:rsidRPr="008E1042">
              <w:rPr>
                <w:rFonts w:ascii="Arial" w:hAnsi="Arial" w:cs="Arial"/>
              </w:rPr>
              <w:t xml:space="preserve"> </w:t>
            </w:r>
            <w:proofErr w:type="spellStart"/>
            <w:r w:rsidRPr="008E1042">
              <w:rPr>
                <w:rFonts w:ascii="Arial" w:hAnsi="Arial" w:cs="Arial"/>
              </w:rPr>
              <w:t>cupos</w:t>
            </w:r>
            <w:proofErr w:type="spellEnd"/>
            <w:r w:rsidRPr="008E1042">
              <w:rPr>
                <w:rFonts w:ascii="Arial" w:hAnsi="Arial" w:cs="Arial"/>
              </w:rPr>
              <w:t xml:space="preserve"> </w:t>
            </w:r>
            <w:proofErr w:type="spellStart"/>
            <w:r w:rsidRPr="008E1042">
              <w:rPr>
                <w:rFonts w:ascii="Arial" w:hAnsi="Arial" w:cs="Arial"/>
              </w:rPr>
              <w:t>correspondientes</w:t>
            </w:r>
            <w:proofErr w:type="spellEnd"/>
            <w:r w:rsidRPr="008E1042">
              <w:rPr>
                <w:rFonts w:ascii="Arial" w:hAnsi="Arial" w:cs="Arial"/>
              </w:rPr>
              <w:t>.</w:t>
            </w:r>
          </w:p>
          <w:p w14:paraId="7CFDD06D" w14:textId="77777777" w:rsidR="00165F9B" w:rsidRPr="008E1042" w:rsidRDefault="00165F9B" w:rsidP="00A262B8">
            <w:pPr>
              <w:ind w:left="142" w:hanging="142"/>
              <w:rPr>
                <w:rFonts w:ascii="Arial" w:hAnsi="Arial" w:cs="Arial"/>
              </w:rPr>
            </w:pPr>
            <w:r w:rsidRPr="008E1042">
              <w:rPr>
                <w:rFonts w:ascii="Arial" w:hAnsi="Arial" w:cs="Arial"/>
              </w:rPr>
              <w:t xml:space="preserve">11. 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recalcula</w:t>
            </w:r>
            <w:proofErr w:type="spellEnd"/>
            <w:r w:rsidRPr="008E1042">
              <w:rPr>
                <w:rFonts w:ascii="Arial" w:hAnsi="Arial" w:cs="Arial"/>
              </w:rPr>
              <w:t xml:space="preserve"> </w:t>
            </w:r>
            <w:proofErr w:type="spellStart"/>
            <w:r w:rsidRPr="008E1042">
              <w:rPr>
                <w:rFonts w:ascii="Arial" w:hAnsi="Arial" w:cs="Arial"/>
              </w:rPr>
              <w:t>los</w:t>
            </w:r>
            <w:proofErr w:type="spellEnd"/>
            <w:r w:rsidRPr="008E1042">
              <w:rPr>
                <w:rFonts w:ascii="Arial" w:hAnsi="Arial" w:cs="Arial"/>
              </w:rPr>
              <w:t xml:space="preserve"> </w:t>
            </w:r>
            <w:proofErr w:type="spellStart"/>
            <w:r w:rsidRPr="008E1042">
              <w:rPr>
                <w:rFonts w:ascii="Arial" w:hAnsi="Arial" w:cs="Arial"/>
              </w:rPr>
              <w:t>dígitos</w:t>
            </w:r>
            <w:proofErr w:type="spellEnd"/>
            <w:r w:rsidRPr="008E1042">
              <w:rPr>
                <w:rFonts w:ascii="Arial" w:hAnsi="Arial" w:cs="Arial"/>
              </w:rPr>
              <w:t xml:space="preserve"> </w:t>
            </w:r>
            <w:proofErr w:type="spellStart"/>
            <w:r w:rsidRPr="008E1042">
              <w:rPr>
                <w:rFonts w:ascii="Arial" w:hAnsi="Arial" w:cs="Arial"/>
              </w:rPr>
              <w:t>verificadores</w:t>
            </w:r>
            <w:proofErr w:type="spellEnd"/>
            <w:r w:rsidRPr="008E1042">
              <w:rPr>
                <w:rFonts w:ascii="Arial" w:hAnsi="Arial" w:cs="Arial"/>
              </w:rPr>
              <w:t xml:space="preserve"> </w:t>
            </w:r>
            <w:proofErr w:type="spellStart"/>
            <w:r w:rsidRPr="008E1042">
              <w:rPr>
                <w:rFonts w:ascii="Arial" w:hAnsi="Arial" w:cs="Arial"/>
              </w:rPr>
              <w:t>afectados</w:t>
            </w:r>
            <w:proofErr w:type="spellEnd"/>
            <w:r w:rsidRPr="008E1042">
              <w:rPr>
                <w:rFonts w:ascii="Arial" w:hAnsi="Arial" w:cs="Arial"/>
              </w:rPr>
              <w:t>.</w:t>
            </w:r>
          </w:p>
          <w:p w14:paraId="3031E13B" w14:textId="77777777" w:rsidR="00165F9B" w:rsidRPr="008E1042" w:rsidRDefault="00165F9B" w:rsidP="00A262B8">
            <w:pPr>
              <w:ind w:left="142" w:hanging="142"/>
              <w:rPr>
                <w:rFonts w:ascii="Arial" w:hAnsi="Arial" w:cs="Arial"/>
              </w:rPr>
            </w:pPr>
            <w:r w:rsidRPr="008E1042">
              <w:rPr>
                <w:rFonts w:ascii="Arial" w:hAnsi="Arial" w:cs="Arial"/>
              </w:rPr>
              <w:t xml:space="preserve">12. 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registra</w:t>
            </w:r>
            <w:proofErr w:type="spellEnd"/>
            <w:r w:rsidRPr="008E1042">
              <w:rPr>
                <w:rFonts w:ascii="Arial" w:hAnsi="Arial" w:cs="Arial"/>
              </w:rPr>
              <w:t xml:space="preserve"> la </w:t>
            </w:r>
            <w:proofErr w:type="spellStart"/>
            <w:r w:rsidRPr="008E1042">
              <w:rPr>
                <w:rFonts w:ascii="Arial" w:hAnsi="Arial" w:cs="Arial"/>
              </w:rPr>
              <w:t>cancelación</w:t>
            </w:r>
            <w:proofErr w:type="spellEnd"/>
            <w:r w:rsidRPr="008E1042">
              <w:rPr>
                <w:rFonts w:ascii="Arial" w:hAnsi="Arial" w:cs="Arial"/>
              </w:rPr>
              <w:t xml:space="preserve"> </w:t>
            </w:r>
            <w:proofErr w:type="spellStart"/>
            <w:r w:rsidRPr="008E1042">
              <w:rPr>
                <w:rFonts w:ascii="Arial" w:hAnsi="Arial" w:cs="Arial"/>
              </w:rPr>
              <w:t>en</w:t>
            </w:r>
            <w:proofErr w:type="spellEnd"/>
            <w:r w:rsidRPr="008E1042">
              <w:rPr>
                <w:rFonts w:ascii="Arial" w:hAnsi="Arial" w:cs="Arial"/>
              </w:rPr>
              <w:t xml:space="preserve"> la </w:t>
            </w:r>
            <w:proofErr w:type="spellStart"/>
            <w:r w:rsidRPr="008E1042">
              <w:rPr>
                <w:rFonts w:ascii="Arial" w:hAnsi="Arial" w:cs="Arial"/>
              </w:rPr>
              <w:t>bitácora</w:t>
            </w:r>
            <w:proofErr w:type="spellEnd"/>
            <w:r w:rsidRPr="008E1042">
              <w:rPr>
                <w:rFonts w:ascii="Arial" w:hAnsi="Arial" w:cs="Arial"/>
              </w:rPr>
              <w:t>.</w:t>
            </w:r>
          </w:p>
          <w:p w14:paraId="049A6330" w14:textId="77777777" w:rsidR="00165F9B" w:rsidRPr="008E1042" w:rsidRDefault="00165F9B" w:rsidP="00A262B8">
            <w:pPr>
              <w:ind w:left="142" w:hanging="142"/>
              <w:rPr>
                <w:rFonts w:ascii="Arial" w:hAnsi="Arial" w:cs="Arial"/>
              </w:rPr>
            </w:pPr>
            <w:r w:rsidRPr="008E1042">
              <w:rPr>
                <w:rFonts w:ascii="Arial" w:hAnsi="Arial" w:cs="Arial"/>
              </w:rPr>
              <w:t xml:space="preserve">13. 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informa</w:t>
            </w:r>
            <w:proofErr w:type="spellEnd"/>
            <w:r w:rsidRPr="008E1042">
              <w:rPr>
                <w:rFonts w:ascii="Arial" w:hAnsi="Arial" w:cs="Arial"/>
              </w:rPr>
              <w:t xml:space="preserve"> </w:t>
            </w:r>
            <w:proofErr w:type="spellStart"/>
            <w:r w:rsidRPr="008E1042">
              <w:rPr>
                <w:rFonts w:ascii="Arial" w:hAnsi="Arial" w:cs="Arial"/>
              </w:rPr>
              <w:t>que</w:t>
            </w:r>
            <w:proofErr w:type="spellEnd"/>
            <w:r w:rsidRPr="008E1042">
              <w:rPr>
                <w:rFonts w:ascii="Arial" w:hAnsi="Arial" w:cs="Arial"/>
              </w:rPr>
              <w:t xml:space="preserve"> la </w:t>
            </w:r>
            <w:proofErr w:type="spellStart"/>
            <w:r w:rsidRPr="008E1042">
              <w:rPr>
                <w:rFonts w:ascii="Arial" w:hAnsi="Arial" w:cs="Arial"/>
              </w:rPr>
              <w:t>reserva</w:t>
            </w:r>
            <w:proofErr w:type="spellEnd"/>
            <w:r w:rsidRPr="008E1042">
              <w:rPr>
                <w:rFonts w:ascii="Arial" w:hAnsi="Arial" w:cs="Arial"/>
              </w:rPr>
              <w:t xml:space="preserve"> </w:t>
            </w:r>
            <w:proofErr w:type="spellStart"/>
            <w:r w:rsidRPr="008E1042">
              <w:rPr>
                <w:rFonts w:ascii="Arial" w:hAnsi="Arial" w:cs="Arial"/>
              </w:rPr>
              <w:t>fue</w:t>
            </w:r>
            <w:proofErr w:type="spellEnd"/>
            <w:r w:rsidRPr="008E1042">
              <w:rPr>
                <w:rFonts w:ascii="Arial" w:hAnsi="Arial" w:cs="Arial"/>
              </w:rPr>
              <w:t xml:space="preserve"> </w:t>
            </w:r>
            <w:proofErr w:type="spellStart"/>
            <w:r w:rsidRPr="008E1042">
              <w:rPr>
                <w:rFonts w:ascii="Arial" w:hAnsi="Arial" w:cs="Arial"/>
              </w:rPr>
              <w:t>cancelada</w:t>
            </w:r>
            <w:proofErr w:type="spellEnd"/>
            <w:r w:rsidRPr="008E1042">
              <w:rPr>
                <w:rFonts w:ascii="Arial" w:hAnsi="Arial" w:cs="Arial"/>
              </w:rPr>
              <w:t xml:space="preserve"> </w:t>
            </w:r>
            <w:proofErr w:type="spellStart"/>
            <w:r w:rsidRPr="008E1042">
              <w:rPr>
                <w:rFonts w:ascii="Arial" w:hAnsi="Arial" w:cs="Arial"/>
              </w:rPr>
              <w:t>correctamente</w:t>
            </w:r>
            <w:proofErr w:type="spellEnd"/>
            <w:r w:rsidRPr="008E1042">
              <w:rPr>
                <w:rFonts w:ascii="Arial" w:hAnsi="Arial" w:cs="Arial"/>
              </w:rPr>
              <w:t>.</w:t>
            </w:r>
          </w:p>
        </w:tc>
      </w:tr>
      <w:tr w:rsidR="00165F9B" w:rsidRPr="008E1042" w14:paraId="5AD6545F" w14:textId="77777777" w:rsidTr="00165F9B">
        <w:trPr>
          <w:trHeight w:val="1233"/>
          <w:jc w:val="center"/>
        </w:trPr>
        <w:tc>
          <w:tcPr>
            <w:tcW w:w="3785" w:type="dxa"/>
            <w:shd w:val="clear" w:color="auto" w:fill="F2F2F2"/>
          </w:tcPr>
          <w:p w14:paraId="5A039804" w14:textId="77777777" w:rsidR="00165F9B" w:rsidRPr="008E1042" w:rsidRDefault="00165F9B" w:rsidP="00A262B8">
            <w:pPr>
              <w:rPr>
                <w:rFonts w:ascii="Arial" w:hAnsi="Arial" w:cs="Arial"/>
              </w:rPr>
            </w:pPr>
            <w:r w:rsidRPr="008E1042">
              <w:rPr>
                <w:rFonts w:ascii="Arial" w:hAnsi="Arial" w:cs="Arial"/>
                <w:b/>
                <w:sz w:val="21"/>
              </w:rPr>
              <w:t xml:space="preserve">Post </w:t>
            </w:r>
            <w:proofErr w:type="spellStart"/>
            <w:r w:rsidRPr="008E1042">
              <w:rPr>
                <w:rFonts w:ascii="Arial" w:hAnsi="Arial" w:cs="Arial"/>
                <w:b/>
                <w:sz w:val="21"/>
              </w:rPr>
              <w:t>condición</w:t>
            </w:r>
            <w:proofErr w:type="spellEnd"/>
            <w:r w:rsidRPr="008E1042">
              <w:rPr>
                <w:rFonts w:ascii="Arial" w:hAnsi="Arial" w:cs="Arial"/>
                <w:b/>
                <w:sz w:val="21"/>
              </w:rPr>
              <w:t>:</w:t>
            </w:r>
          </w:p>
        </w:tc>
        <w:tc>
          <w:tcPr>
            <w:tcW w:w="6569" w:type="dxa"/>
          </w:tcPr>
          <w:p w14:paraId="56EBB4F5" w14:textId="77777777" w:rsidR="00165F9B" w:rsidRPr="008E1042" w:rsidRDefault="00165F9B" w:rsidP="00A262B8">
            <w:pPr>
              <w:ind w:left="142" w:hanging="142"/>
              <w:rPr>
                <w:rFonts w:ascii="Arial" w:hAnsi="Arial" w:cs="Arial"/>
              </w:rPr>
            </w:pPr>
            <w:r w:rsidRPr="008E1042">
              <w:rPr>
                <w:rFonts w:ascii="Arial" w:hAnsi="Arial" w:cs="Arial"/>
              </w:rPr>
              <w:t xml:space="preserve">1. La </w:t>
            </w:r>
            <w:proofErr w:type="spellStart"/>
            <w:r w:rsidRPr="008E1042">
              <w:rPr>
                <w:rFonts w:ascii="Arial" w:hAnsi="Arial" w:cs="Arial"/>
              </w:rPr>
              <w:t>reserva</w:t>
            </w:r>
            <w:proofErr w:type="spellEnd"/>
            <w:r w:rsidRPr="008E1042">
              <w:rPr>
                <w:rFonts w:ascii="Arial" w:hAnsi="Arial" w:cs="Arial"/>
              </w:rPr>
              <w:t xml:space="preserve"> </w:t>
            </w:r>
            <w:proofErr w:type="spellStart"/>
            <w:r w:rsidRPr="008E1042">
              <w:rPr>
                <w:rFonts w:ascii="Arial" w:hAnsi="Arial" w:cs="Arial"/>
              </w:rPr>
              <w:t>queda</w:t>
            </w:r>
            <w:proofErr w:type="spellEnd"/>
            <w:r w:rsidRPr="008E1042">
              <w:rPr>
                <w:rFonts w:ascii="Arial" w:hAnsi="Arial" w:cs="Arial"/>
              </w:rPr>
              <w:t xml:space="preserve"> </w:t>
            </w:r>
            <w:proofErr w:type="spellStart"/>
            <w:r w:rsidRPr="008E1042">
              <w:rPr>
                <w:rFonts w:ascii="Arial" w:hAnsi="Arial" w:cs="Arial"/>
              </w:rPr>
              <w:t>registrada</w:t>
            </w:r>
            <w:proofErr w:type="spellEnd"/>
            <w:r w:rsidRPr="008E1042">
              <w:rPr>
                <w:rFonts w:ascii="Arial" w:hAnsi="Arial" w:cs="Arial"/>
              </w:rPr>
              <w:t xml:space="preserve"> </w:t>
            </w:r>
            <w:proofErr w:type="spellStart"/>
            <w:r w:rsidRPr="008E1042">
              <w:rPr>
                <w:rFonts w:ascii="Arial" w:hAnsi="Arial" w:cs="Arial"/>
              </w:rPr>
              <w:t>como</w:t>
            </w:r>
            <w:proofErr w:type="spellEnd"/>
            <w:r w:rsidRPr="008E1042">
              <w:rPr>
                <w:rFonts w:ascii="Arial" w:hAnsi="Arial" w:cs="Arial"/>
              </w:rPr>
              <w:t xml:space="preserve"> </w:t>
            </w:r>
            <w:proofErr w:type="spellStart"/>
            <w:r w:rsidRPr="008E1042">
              <w:rPr>
                <w:rFonts w:ascii="Arial" w:hAnsi="Arial" w:cs="Arial"/>
              </w:rPr>
              <w:t>cancelada</w:t>
            </w:r>
            <w:proofErr w:type="spellEnd"/>
            <w:r w:rsidRPr="008E1042">
              <w:rPr>
                <w:rFonts w:ascii="Arial" w:hAnsi="Arial" w:cs="Arial"/>
              </w:rPr>
              <w:t>.</w:t>
            </w:r>
          </w:p>
          <w:p w14:paraId="2B89FD3D" w14:textId="77777777" w:rsidR="00165F9B" w:rsidRPr="008E1042" w:rsidRDefault="00165F9B" w:rsidP="00A262B8">
            <w:pPr>
              <w:ind w:left="142" w:hanging="142"/>
              <w:rPr>
                <w:rFonts w:ascii="Arial" w:hAnsi="Arial" w:cs="Arial"/>
              </w:rPr>
            </w:pPr>
            <w:r w:rsidRPr="008E1042">
              <w:rPr>
                <w:rFonts w:ascii="Arial" w:hAnsi="Arial" w:cs="Arial"/>
              </w:rPr>
              <w:t xml:space="preserve">2. Los </w:t>
            </w:r>
            <w:proofErr w:type="spellStart"/>
            <w:r w:rsidRPr="008E1042">
              <w:rPr>
                <w:rFonts w:ascii="Arial" w:hAnsi="Arial" w:cs="Arial"/>
              </w:rPr>
              <w:t>cupos</w:t>
            </w:r>
            <w:proofErr w:type="spellEnd"/>
            <w:r w:rsidRPr="008E1042">
              <w:rPr>
                <w:rFonts w:ascii="Arial" w:hAnsi="Arial" w:cs="Arial"/>
              </w:rPr>
              <w:t xml:space="preserve"> </w:t>
            </w:r>
            <w:proofErr w:type="spellStart"/>
            <w:r w:rsidRPr="008E1042">
              <w:rPr>
                <w:rFonts w:ascii="Arial" w:hAnsi="Arial" w:cs="Arial"/>
              </w:rPr>
              <w:t>utilizados</w:t>
            </w:r>
            <w:proofErr w:type="spellEnd"/>
            <w:r w:rsidRPr="008E1042">
              <w:rPr>
                <w:rFonts w:ascii="Arial" w:hAnsi="Arial" w:cs="Arial"/>
              </w:rPr>
              <w:t xml:space="preserve"> </w:t>
            </w:r>
            <w:proofErr w:type="spellStart"/>
            <w:r w:rsidRPr="008E1042">
              <w:rPr>
                <w:rFonts w:ascii="Arial" w:hAnsi="Arial" w:cs="Arial"/>
              </w:rPr>
              <w:t>vuelven</w:t>
            </w:r>
            <w:proofErr w:type="spellEnd"/>
            <w:r w:rsidRPr="008E1042">
              <w:rPr>
                <w:rFonts w:ascii="Arial" w:hAnsi="Arial" w:cs="Arial"/>
              </w:rPr>
              <w:t xml:space="preserve"> </w:t>
            </w:r>
            <w:proofErr w:type="gramStart"/>
            <w:r w:rsidRPr="008E1042">
              <w:rPr>
                <w:rFonts w:ascii="Arial" w:hAnsi="Arial" w:cs="Arial"/>
              </w:rPr>
              <w:t>a</w:t>
            </w:r>
            <w:proofErr w:type="gramEnd"/>
            <w:r w:rsidRPr="008E1042">
              <w:rPr>
                <w:rFonts w:ascii="Arial" w:hAnsi="Arial" w:cs="Arial"/>
              </w:rPr>
              <w:t xml:space="preserve"> </w:t>
            </w:r>
            <w:proofErr w:type="spellStart"/>
            <w:r w:rsidRPr="008E1042">
              <w:rPr>
                <w:rFonts w:ascii="Arial" w:hAnsi="Arial" w:cs="Arial"/>
              </w:rPr>
              <w:t>estar</w:t>
            </w:r>
            <w:proofErr w:type="spellEnd"/>
            <w:r w:rsidRPr="008E1042">
              <w:rPr>
                <w:rFonts w:ascii="Arial" w:hAnsi="Arial" w:cs="Arial"/>
              </w:rPr>
              <w:t xml:space="preserve"> </w:t>
            </w:r>
            <w:proofErr w:type="spellStart"/>
            <w:r w:rsidRPr="008E1042">
              <w:rPr>
                <w:rFonts w:ascii="Arial" w:hAnsi="Arial" w:cs="Arial"/>
              </w:rPr>
              <w:t>disponibles</w:t>
            </w:r>
            <w:proofErr w:type="spellEnd"/>
            <w:r w:rsidRPr="008E1042">
              <w:rPr>
                <w:rFonts w:ascii="Arial" w:hAnsi="Arial" w:cs="Arial"/>
              </w:rPr>
              <w:t>.</w:t>
            </w:r>
          </w:p>
          <w:p w14:paraId="67C4C5A7" w14:textId="77777777" w:rsidR="00165F9B" w:rsidRPr="008E1042" w:rsidRDefault="00165F9B" w:rsidP="00A262B8">
            <w:pPr>
              <w:ind w:left="142" w:hanging="142"/>
              <w:rPr>
                <w:rFonts w:ascii="Arial" w:hAnsi="Arial" w:cs="Arial"/>
              </w:rPr>
            </w:pPr>
            <w:r w:rsidRPr="008E1042">
              <w:rPr>
                <w:rFonts w:ascii="Arial" w:hAnsi="Arial" w:cs="Arial"/>
              </w:rPr>
              <w:t xml:space="preserve">3. La </w:t>
            </w:r>
            <w:proofErr w:type="spellStart"/>
            <w:r w:rsidRPr="008E1042">
              <w:rPr>
                <w:rFonts w:ascii="Arial" w:hAnsi="Arial" w:cs="Arial"/>
              </w:rPr>
              <w:t>reserva</w:t>
            </w:r>
            <w:proofErr w:type="spellEnd"/>
            <w:r w:rsidRPr="008E1042">
              <w:rPr>
                <w:rFonts w:ascii="Arial" w:hAnsi="Arial" w:cs="Arial"/>
              </w:rPr>
              <w:t xml:space="preserve"> </w:t>
            </w:r>
            <w:proofErr w:type="spellStart"/>
            <w:r w:rsidRPr="008E1042">
              <w:rPr>
                <w:rFonts w:ascii="Arial" w:hAnsi="Arial" w:cs="Arial"/>
              </w:rPr>
              <w:t>permanece</w:t>
            </w:r>
            <w:proofErr w:type="spellEnd"/>
            <w:r w:rsidRPr="008E1042">
              <w:rPr>
                <w:rFonts w:ascii="Arial" w:hAnsi="Arial" w:cs="Arial"/>
              </w:rPr>
              <w:t xml:space="preserve"> </w:t>
            </w:r>
            <w:proofErr w:type="spellStart"/>
            <w:r w:rsidRPr="008E1042">
              <w:rPr>
                <w:rFonts w:ascii="Arial" w:hAnsi="Arial" w:cs="Arial"/>
              </w:rPr>
              <w:t>como</w:t>
            </w:r>
            <w:proofErr w:type="spellEnd"/>
            <w:r w:rsidRPr="008E1042">
              <w:rPr>
                <w:rFonts w:ascii="Arial" w:hAnsi="Arial" w:cs="Arial"/>
              </w:rPr>
              <w:t xml:space="preserve"> </w:t>
            </w:r>
            <w:proofErr w:type="spellStart"/>
            <w:r w:rsidRPr="008E1042">
              <w:rPr>
                <w:rFonts w:ascii="Arial" w:hAnsi="Arial" w:cs="Arial"/>
              </w:rPr>
              <w:t>parte</w:t>
            </w:r>
            <w:proofErr w:type="spellEnd"/>
            <w:r w:rsidRPr="008E1042">
              <w:rPr>
                <w:rFonts w:ascii="Arial" w:hAnsi="Arial" w:cs="Arial"/>
              </w:rPr>
              <w:t xml:space="preserve"> del </w:t>
            </w:r>
            <w:proofErr w:type="spellStart"/>
            <w:r w:rsidRPr="008E1042">
              <w:rPr>
                <w:rFonts w:ascii="Arial" w:hAnsi="Arial" w:cs="Arial"/>
              </w:rPr>
              <w:t>historial</w:t>
            </w:r>
            <w:proofErr w:type="spellEnd"/>
            <w:r w:rsidRPr="008E1042">
              <w:rPr>
                <w:rFonts w:ascii="Arial" w:hAnsi="Arial" w:cs="Arial"/>
              </w:rPr>
              <w:t>.</w:t>
            </w:r>
          </w:p>
          <w:p w14:paraId="02DF963A" w14:textId="77777777" w:rsidR="00165F9B" w:rsidRPr="008E1042" w:rsidRDefault="00165F9B" w:rsidP="00A262B8">
            <w:pPr>
              <w:ind w:left="142" w:hanging="142"/>
              <w:rPr>
                <w:rFonts w:ascii="Arial" w:hAnsi="Arial" w:cs="Arial"/>
              </w:rPr>
            </w:pPr>
            <w:r w:rsidRPr="008E1042">
              <w:rPr>
                <w:rFonts w:ascii="Arial" w:hAnsi="Arial" w:cs="Arial"/>
              </w:rPr>
              <w:t xml:space="preserve">4. Los </w:t>
            </w:r>
            <w:proofErr w:type="spellStart"/>
            <w:r w:rsidRPr="008E1042">
              <w:rPr>
                <w:rFonts w:ascii="Arial" w:hAnsi="Arial" w:cs="Arial"/>
              </w:rPr>
              <w:t>controles</w:t>
            </w:r>
            <w:proofErr w:type="spellEnd"/>
            <w:r w:rsidRPr="008E1042">
              <w:rPr>
                <w:rFonts w:ascii="Arial" w:hAnsi="Arial" w:cs="Arial"/>
              </w:rPr>
              <w:t xml:space="preserve"> de </w:t>
            </w:r>
            <w:proofErr w:type="spellStart"/>
            <w:r w:rsidRPr="008E1042">
              <w:rPr>
                <w:rFonts w:ascii="Arial" w:hAnsi="Arial" w:cs="Arial"/>
              </w:rPr>
              <w:t>integridad</w:t>
            </w:r>
            <w:proofErr w:type="spellEnd"/>
            <w:r w:rsidRPr="008E1042">
              <w:rPr>
                <w:rFonts w:ascii="Arial" w:hAnsi="Arial" w:cs="Arial"/>
              </w:rPr>
              <w:t xml:space="preserve"> </w:t>
            </w:r>
            <w:proofErr w:type="spellStart"/>
            <w:r w:rsidRPr="008E1042">
              <w:rPr>
                <w:rFonts w:ascii="Arial" w:hAnsi="Arial" w:cs="Arial"/>
              </w:rPr>
              <w:t>quedan</w:t>
            </w:r>
            <w:proofErr w:type="spellEnd"/>
            <w:r w:rsidRPr="008E1042">
              <w:rPr>
                <w:rFonts w:ascii="Arial" w:hAnsi="Arial" w:cs="Arial"/>
              </w:rPr>
              <w:t xml:space="preserve"> </w:t>
            </w:r>
            <w:proofErr w:type="spellStart"/>
            <w:r w:rsidRPr="008E1042">
              <w:rPr>
                <w:rFonts w:ascii="Arial" w:hAnsi="Arial" w:cs="Arial"/>
              </w:rPr>
              <w:t>actualizados</w:t>
            </w:r>
            <w:proofErr w:type="spellEnd"/>
            <w:r w:rsidRPr="008E1042">
              <w:rPr>
                <w:rFonts w:ascii="Arial" w:hAnsi="Arial" w:cs="Arial"/>
              </w:rPr>
              <w:t>.</w:t>
            </w:r>
          </w:p>
          <w:p w14:paraId="5692DA87" w14:textId="77777777" w:rsidR="00165F9B" w:rsidRPr="008E1042" w:rsidRDefault="00165F9B" w:rsidP="00A262B8">
            <w:pPr>
              <w:ind w:left="142" w:hanging="142"/>
              <w:rPr>
                <w:rFonts w:ascii="Arial" w:hAnsi="Arial" w:cs="Arial"/>
              </w:rPr>
            </w:pPr>
            <w:r w:rsidRPr="008E1042">
              <w:rPr>
                <w:rFonts w:ascii="Arial" w:hAnsi="Arial" w:cs="Arial"/>
              </w:rPr>
              <w:t xml:space="preserve">5. La </w:t>
            </w:r>
            <w:proofErr w:type="spellStart"/>
            <w:r w:rsidRPr="008E1042">
              <w:rPr>
                <w:rFonts w:ascii="Arial" w:hAnsi="Arial" w:cs="Arial"/>
              </w:rPr>
              <w:t>operación</w:t>
            </w:r>
            <w:proofErr w:type="spellEnd"/>
            <w:r w:rsidRPr="008E1042">
              <w:rPr>
                <w:rFonts w:ascii="Arial" w:hAnsi="Arial" w:cs="Arial"/>
              </w:rPr>
              <w:t xml:space="preserve"> </w:t>
            </w:r>
            <w:proofErr w:type="spellStart"/>
            <w:r w:rsidRPr="008E1042">
              <w:rPr>
                <w:rFonts w:ascii="Arial" w:hAnsi="Arial" w:cs="Arial"/>
              </w:rPr>
              <w:t>queda</w:t>
            </w:r>
            <w:proofErr w:type="spellEnd"/>
            <w:r w:rsidRPr="008E1042">
              <w:rPr>
                <w:rFonts w:ascii="Arial" w:hAnsi="Arial" w:cs="Arial"/>
              </w:rPr>
              <w:t xml:space="preserve"> </w:t>
            </w:r>
            <w:proofErr w:type="spellStart"/>
            <w:r w:rsidRPr="008E1042">
              <w:rPr>
                <w:rFonts w:ascii="Arial" w:hAnsi="Arial" w:cs="Arial"/>
              </w:rPr>
              <w:t>registrada</w:t>
            </w:r>
            <w:proofErr w:type="spellEnd"/>
            <w:r w:rsidRPr="008E1042">
              <w:rPr>
                <w:rFonts w:ascii="Arial" w:hAnsi="Arial" w:cs="Arial"/>
              </w:rPr>
              <w:t xml:space="preserve"> </w:t>
            </w:r>
            <w:proofErr w:type="spellStart"/>
            <w:r w:rsidRPr="008E1042">
              <w:rPr>
                <w:rFonts w:ascii="Arial" w:hAnsi="Arial" w:cs="Arial"/>
              </w:rPr>
              <w:t>en</w:t>
            </w:r>
            <w:proofErr w:type="spellEnd"/>
            <w:r w:rsidRPr="008E1042">
              <w:rPr>
                <w:rFonts w:ascii="Arial" w:hAnsi="Arial" w:cs="Arial"/>
              </w:rPr>
              <w:t xml:space="preserve"> la </w:t>
            </w:r>
            <w:proofErr w:type="spellStart"/>
            <w:r w:rsidRPr="008E1042">
              <w:rPr>
                <w:rFonts w:ascii="Arial" w:hAnsi="Arial" w:cs="Arial"/>
              </w:rPr>
              <w:t>bitácora</w:t>
            </w:r>
            <w:proofErr w:type="spellEnd"/>
            <w:r w:rsidRPr="008E1042">
              <w:rPr>
                <w:rFonts w:ascii="Arial" w:hAnsi="Arial" w:cs="Arial"/>
              </w:rPr>
              <w:t>.</w:t>
            </w:r>
          </w:p>
        </w:tc>
      </w:tr>
      <w:tr w:rsidR="00165F9B" w:rsidRPr="008E1042" w14:paraId="024BFBA3" w14:textId="77777777" w:rsidTr="00165F9B">
        <w:trPr>
          <w:trHeight w:val="3883"/>
          <w:jc w:val="center"/>
        </w:trPr>
        <w:tc>
          <w:tcPr>
            <w:tcW w:w="3785" w:type="dxa"/>
            <w:shd w:val="clear" w:color="auto" w:fill="F2F2F2"/>
          </w:tcPr>
          <w:p w14:paraId="6B6F9D7F" w14:textId="77777777" w:rsidR="00165F9B" w:rsidRPr="008E1042" w:rsidRDefault="00165F9B" w:rsidP="00A262B8">
            <w:pPr>
              <w:rPr>
                <w:rFonts w:ascii="Arial" w:hAnsi="Arial" w:cs="Arial"/>
              </w:rPr>
            </w:pPr>
            <w:proofErr w:type="spellStart"/>
            <w:r w:rsidRPr="008E1042">
              <w:rPr>
                <w:rFonts w:ascii="Arial" w:hAnsi="Arial" w:cs="Arial"/>
                <w:b/>
                <w:sz w:val="21"/>
              </w:rPr>
              <w:t>Escenarios</w:t>
            </w:r>
            <w:proofErr w:type="spellEnd"/>
            <w:r w:rsidRPr="008E1042">
              <w:rPr>
                <w:rFonts w:ascii="Arial" w:hAnsi="Arial" w:cs="Arial"/>
                <w:b/>
                <w:sz w:val="21"/>
              </w:rPr>
              <w:t xml:space="preserve"> alternativos:</w:t>
            </w:r>
          </w:p>
        </w:tc>
        <w:tc>
          <w:tcPr>
            <w:tcW w:w="6569" w:type="dxa"/>
          </w:tcPr>
          <w:p w14:paraId="33F9FAF0" w14:textId="54471975" w:rsidR="00165F9B" w:rsidRPr="008E1042" w:rsidRDefault="00165F9B" w:rsidP="00A262B8">
            <w:pPr>
              <w:spacing w:after="80"/>
              <w:rPr>
                <w:rFonts w:ascii="Arial" w:hAnsi="Arial" w:cs="Arial"/>
              </w:rPr>
            </w:pPr>
            <w:r w:rsidRPr="008E1042">
              <w:rPr>
                <w:rFonts w:ascii="Arial" w:hAnsi="Arial" w:cs="Arial"/>
                <w:b/>
              </w:rPr>
              <w:t xml:space="preserve">El </w:t>
            </w:r>
            <w:proofErr w:type="spellStart"/>
            <w:r w:rsidRPr="008E1042">
              <w:rPr>
                <w:rFonts w:ascii="Arial" w:hAnsi="Arial" w:cs="Arial"/>
                <w:b/>
              </w:rPr>
              <w:t>Cliente</w:t>
            </w:r>
            <w:proofErr w:type="spellEnd"/>
            <w:r w:rsidRPr="008E1042">
              <w:rPr>
                <w:rFonts w:ascii="Arial" w:hAnsi="Arial" w:cs="Arial"/>
                <w:b/>
              </w:rPr>
              <w:t xml:space="preserve"> no </w:t>
            </w:r>
            <w:proofErr w:type="spellStart"/>
            <w:r w:rsidRPr="008E1042">
              <w:rPr>
                <w:rFonts w:ascii="Arial" w:hAnsi="Arial" w:cs="Arial"/>
                <w:b/>
              </w:rPr>
              <w:t>confirma</w:t>
            </w:r>
            <w:proofErr w:type="spellEnd"/>
            <w:r w:rsidRPr="008E1042">
              <w:rPr>
                <w:rFonts w:ascii="Arial" w:hAnsi="Arial" w:cs="Arial"/>
                <w:b/>
              </w:rPr>
              <w:t>:</w:t>
            </w:r>
            <w:r w:rsidRPr="008E1042">
              <w:rPr>
                <w:rFonts w:ascii="Arial" w:hAnsi="Arial" w:cs="Arial"/>
              </w:rPr>
              <w:br/>
              <w:t xml:space="preserve">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cierra</w:t>
            </w:r>
            <w:proofErr w:type="spellEnd"/>
            <w:r w:rsidRPr="008E1042">
              <w:rPr>
                <w:rFonts w:ascii="Arial" w:hAnsi="Arial" w:cs="Arial"/>
              </w:rPr>
              <w:t xml:space="preserve"> el </w:t>
            </w:r>
            <w:proofErr w:type="spellStart"/>
            <w:r w:rsidRPr="008E1042">
              <w:rPr>
                <w:rFonts w:ascii="Arial" w:hAnsi="Arial" w:cs="Arial"/>
              </w:rPr>
              <w:t>mensaje</w:t>
            </w:r>
            <w:proofErr w:type="spellEnd"/>
            <w:r w:rsidRPr="008E1042">
              <w:rPr>
                <w:rFonts w:ascii="Arial" w:hAnsi="Arial" w:cs="Arial"/>
              </w:rPr>
              <w:t xml:space="preserve"> de </w:t>
            </w:r>
            <w:proofErr w:type="spellStart"/>
            <w:r w:rsidRPr="008E1042">
              <w:rPr>
                <w:rFonts w:ascii="Arial" w:hAnsi="Arial" w:cs="Arial"/>
              </w:rPr>
              <w:t>confirmación</w:t>
            </w:r>
            <w:proofErr w:type="spellEnd"/>
            <w:r w:rsidRPr="008E1042">
              <w:rPr>
                <w:rFonts w:ascii="Arial" w:hAnsi="Arial" w:cs="Arial"/>
              </w:rPr>
              <w:t xml:space="preserve"> y </w:t>
            </w:r>
            <w:proofErr w:type="spellStart"/>
            <w:r w:rsidRPr="008E1042">
              <w:rPr>
                <w:rFonts w:ascii="Arial" w:hAnsi="Arial" w:cs="Arial"/>
              </w:rPr>
              <w:t>mantiene</w:t>
            </w:r>
            <w:proofErr w:type="spellEnd"/>
            <w:r w:rsidRPr="008E1042">
              <w:rPr>
                <w:rFonts w:ascii="Arial" w:hAnsi="Arial" w:cs="Arial"/>
              </w:rPr>
              <w:t xml:space="preserve"> la </w:t>
            </w:r>
            <w:proofErr w:type="spellStart"/>
            <w:r w:rsidRPr="008E1042">
              <w:rPr>
                <w:rFonts w:ascii="Arial" w:hAnsi="Arial" w:cs="Arial"/>
              </w:rPr>
              <w:t>reserva</w:t>
            </w:r>
            <w:proofErr w:type="spellEnd"/>
            <w:r w:rsidRPr="008E1042">
              <w:rPr>
                <w:rFonts w:ascii="Arial" w:hAnsi="Arial" w:cs="Arial"/>
              </w:rPr>
              <w:t xml:space="preserve"> </w:t>
            </w:r>
            <w:proofErr w:type="spellStart"/>
            <w:r w:rsidRPr="008E1042">
              <w:rPr>
                <w:rFonts w:ascii="Arial" w:hAnsi="Arial" w:cs="Arial"/>
              </w:rPr>
              <w:t>activa</w:t>
            </w:r>
            <w:proofErr w:type="spellEnd"/>
            <w:r w:rsidRPr="008E1042">
              <w:rPr>
                <w:rFonts w:ascii="Arial" w:hAnsi="Arial" w:cs="Arial"/>
              </w:rPr>
              <w:t>.</w:t>
            </w:r>
          </w:p>
          <w:p w14:paraId="181C8EF3" w14:textId="46A88FFF" w:rsidR="00165F9B" w:rsidRPr="008E1042" w:rsidRDefault="00165F9B" w:rsidP="00A262B8">
            <w:pPr>
              <w:spacing w:after="80"/>
              <w:rPr>
                <w:rFonts w:ascii="Arial" w:hAnsi="Arial" w:cs="Arial"/>
              </w:rPr>
            </w:pPr>
            <w:proofErr w:type="spellStart"/>
            <w:r w:rsidRPr="008E1042">
              <w:rPr>
                <w:rFonts w:ascii="Arial" w:hAnsi="Arial" w:cs="Arial"/>
                <w:b/>
              </w:rPr>
              <w:t>Reserva</w:t>
            </w:r>
            <w:proofErr w:type="spellEnd"/>
            <w:r w:rsidRPr="008E1042">
              <w:rPr>
                <w:rFonts w:ascii="Arial" w:hAnsi="Arial" w:cs="Arial"/>
                <w:b/>
              </w:rPr>
              <w:t xml:space="preserve"> </w:t>
            </w:r>
            <w:proofErr w:type="spellStart"/>
            <w:r w:rsidRPr="008E1042">
              <w:rPr>
                <w:rFonts w:ascii="Arial" w:hAnsi="Arial" w:cs="Arial"/>
                <w:b/>
              </w:rPr>
              <w:t>previamente</w:t>
            </w:r>
            <w:proofErr w:type="spellEnd"/>
            <w:r w:rsidRPr="008E1042">
              <w:rPr>
                <w:rFonts w:ascii="Arial" w:hAnsi="Arial" w:cs="Arial"/>
                <w:b/>
              </w:rPr>
              <w:t xml:space="preserve"> </w:t>
            </w:r>
            <w:proofErr w:type="spellStart"/>
            <w:r w:rsidRPr="008E1042">
              <w:rPr>
                <w:rFonts w:ascii="Arial" w:hAnsi="Arial" w:cs="Arial"/>
                <w:b/>
              </w:rPr>
              <w:t>cancelada</w:t>
            </w:r>
            <w:proofErr w:type="spellEnd"/>
            <w:r w:rsidRPr="008E1042">
              <w:rPr>
                <w:rFonts w:ascii="Arial" w:hAnsi="Arial" w:cs="Arial"/>
                <w:b/>
              </w:rPr>
              <w:t>:</w:t>
            </w:r>
            <w:r w:rsidRPr="008E1042">
              <w:rPr>
                <w:rFonts w:ascii="Arial" w:hAnsi="Arial" w:cs="Arial"/>
              </w:rPr>
              <w:br/>
              <w:t xml:space="preserve">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informa</w:t>
            </w:r>
            <w:proofErr w:type="spellEnd"/>
            <w:r w:rsidRPr="008E1042">
              <w:rPr>
                <w:rFonts w:ascii="Arial" w:hAnsi="Arial" w:cs="Arial"/>
              </w:rPr>
              <w:t xml:space="preserve"> </w:t>
            </w:r>
            <w:proofErr w:type="spellStart"/>
            <w:r w:rsidRPr="008E1042">
              <w:rPr>
                <w:rFonts w:ascii="Arial" w:hAnsi="Arial" w:cs="Arial"/>
              </w:rPr>
              <w:t>que</w:t>
            </w:r>
            <w:proofErr w:type="spellEnd"/>
            <w:r w:rsidRPr="008E1042">
              <w:rPr>
                <w:rFonts w:ascii="Arial" w:hAnsi="Arial" w:cs="Arial"/>
              </w:rPr>
              <w:t xml:space="preserve"> la </w:t>
            </w:r>
            <w:proofErr w:type="spellStart"/>
            <w:r w:rsidRPr="008E1042">
              <w:rPr>
                <w:rFonts w:ascii="Arial" w:hAnsi="Arial" w:cs="Arial"/>
              </w:rPr>
              <w:t>reserva</w:t>
            </w:r>
            <w:proofErr w:type="spellEnd"/>
            <w:r w:rsidRPr="008E1042">
              <w:rPr>
                <w:rFonts w:ascii="Arial" w:hAnsi="Arial" w:cs="Arial"/>
              </w:rPr>
              <w:t xml:space="preserve"> </w:t>
            </w:r>
            <w:proofErr w:type="spellStart"/>
            <w:r w:rsidRPr="008E1042">
              <w:rPr>
                <w:rFonts w:ascii="Arial" w:hAnsi="Arial" w:cs="Arial"/>
              </w:rPr>
              <w:t>ya</w:t>
            </w:r>
            <w:proofErr w:type="spellEnd"/>
            <w:r w:rsidRPr="008E1042">
              <w:rPr>
                <w:rFonts w:ascii="Arial" w:hAnsi="Arial" w:cs="Arial"/>
              </w:rPr>
              <w:t xml:space="preserve"> no se </w:t>
            </w:r>
            <w:proofErr w:type="spellStart"/>
            <w:r w:rsidRPr="008E1042">
              <w:rPr>
                <w:rFonts w:ascii="Arial" w:hAnsi="Arial" w:cs="Arial"/>
              </w:rPr>
              <w:t>encuentra</w:t>
            </w:r>
            <w:proofErr w:type="spellEnd"/>
            <w:r w:rsidRPr="008E1042">
              <w:rPr>
                <w:rFonts w:ascii="Arial" w:hAnsi="Arial" w:cs="Arial"/>
              </w:rPr>
              <w:t xml:space="preserve"> </w:t>
            </w:r>
            <w:proofErr w:type="spellStart"/>
            <w:r w:rsidRPr="008E1042">
              <w:rPr>
                <w:rFonts w:ascii="Arial" w:hAnsi="Arial" w:cs="Arial"/>
              </w:rPr>
              <w:t>activa</w:t>
            </w:r>
            <w:proofErr w:type="spellEnd"/>
            <w:r w:rsidRPr="008E1042">
              <w:rPr>
                <w:rFonts w:ascii="Arial" w:hAnsi="Arial" w:cs="Arial"/>
              </w:rPr>
              <w:t xml:space="preserve"> y no </w:t>
            </w:r>
            <w:proofErr w:type="spellStart"/>
            <w:r w:rsidRPr="008E1042">
              <w:rPr>
                <w:rFonts w:ascii="Arial" w:hAnsi="Arial" w:cs="Arial"/>
              </w:rPr>
              <w:t>realiza</w:t>
            </w:r>
            <w:proofErr w:type="spellEnd"/>
            <w:r w:rsidRPr="008E1042">
              <w:rPr>
                <w:rFonts w:ascii="Arial" w:hAnsi="Arial" w:cs="Arial"/>
              </w:rPr>
              <w:t xml:space="preserve"> </w:t>
            </w:r>
            <w:proofErr w:type="spellStart"/>
            <w:r w:rsidRPr="008E1042">
              <w:rPr>
                <w:rFonts w:ascii="Arial" w:hAnsi="Arial" w:cs="Arial"/>
              </w:rPr>
              <w:t>cambios</w:t>
            </w:r>
            <w:proofErr w:type="spellEnd"/>
            <w:r w:rsidRPr="008E1042">
              <w:rPr>
                <w:rFonts w:ascii="Arial" w:hAnsi="Arial" w:cs="Arial"/>
              </w:rPr>
              <w:t>.</w:t>
            </w:r>
          </w:p>
          <w:p w14:paraId="1AA4B7E0" w14:textId="4BA8F218" w:rsidR="00165F9B" w:rsidRPr="008E1042" w:rsidRDefault="00165F9B" w:rsidP="00A262B8">
            <w:pPr>
              <w:spacing w:after="80"/>
              <w:rPr>
                <w:rFonts w:ascii="Arial" w:hAnsi="Arial" w:cs="Arial"/>
              </w:rPr>
            </w:pPr>
            <w:proofErr w:type="spellStart"/>
            <w:r w:rsidRPr="008E1042">
              <w:rPr>
                <w:rFonts w:ascii="Arial" w:hAnsi="Arial" w:cs="Arial"/>
                <w:b/>
              </w:rPr>
              <w:t>Reserva</w:t>
            </w:r>
            <w:proofErr w:type="spellEnd"/>
            <w:r w:rsidRPr="008E1042">
              <w:rPr>
                <w:rFonts w:ascii="Arial" w:hAnsi="Arial" w:cs="Arial"/>
                <w:b/>
              </w:rPr>
              <w:t xml:space="preserve"> </w:t>
            </w:r>
            <w:proofErr w:type="spellStart"/>
            <w:r w:rsidRPr="008E1042">
              <w:rPr>
                <w:rFonts w:ascii="Arial" w:hAnsi="Arial" w:cs="Arial"/>
                <w:b/>
              </w:rPr>
              <w:t>inexistente</w:t>
            </w:r>
            <w:proofErr w:type="spellEnd"/>
            <w:r w:rsidRPr="008E1042">
              <w:rPr>
                <w:rFonts w:ascii="Arial" w:hAnsi="Arial" w:cs="Arial"/>
                <w:b/>
              </w:rPr>
              <w:t>:</w:t>
            </w:r>
            <w:r w:rsidRPr="008E1042">
              <w:rPr>
                <w:rFonts w:ascii="Arial" w:hAnsi="Arial" w:cs="Arial"/>
              </w:rPr>
              <w:br/>
              <w:t xml:space="preserve">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informa</w:t>
            </w:r>
            <w:proofErr w:type="spellEnd"/>
            <w:r w:rsidRPr="008E1042">
              <w:rPr>
                <w:rFonts w:ascii="Arial" w:hAnsi="Arial" w:cs="Arial"/>
              </w:rPr>
              <w:t xml:space="preserve"> </w:t>
            </w:r>
            <w:proofErr w:type="spellStart"/>
            <w:r w:rsidRPr="008E1042">
              <w:rPr>
                <w:rFonts w:ascii="Arial" w:hAnsi="Arial" w:cs="Arial"/>
              </w:rPr>
              <w:t>que</w:t>
            </w:r>
            <w:proofErr w:type="spellEnd"/>
            <w:r w:rsidRPr="008E1042">
              <w:rPr>
                <w:rFonts w:ascii="Arial" w:hAnsi="Arial" w:cs="Arial"/>
              </w:rPr>
              <w:t xml:space="preserve"> la </w:t>
            </w:r>
            <w:proofErr w:type="spellStart"/>
            <w:r w:rsidRPr="008E1042">
              <w:rPr>
                <w:rFonts w:ascii="Arial" w:hAnsi="Arial" w:cs="Arial"/>
              </w:rPr>
              <w:t>reserva</w:t>
            </w:r>
            <w:proofErr w:type="spellEnd"/>
            <w:r w:rsidRPr="008E1042">
              <w:rPr>
                <w:rFonts w:ascii="Arial" w:hAnsi="Arial" w:cs="Arial"/>
              </w:rPr>
              <w:t xml:space="preserve"> no </w:t>
            </w:r>
            <w:proofErr w:type="spellStart"/>
            <w:r w:rsidRPr="008E1042">
              <w:rPr>
                <w:rFonts w:ascii="Arial" w:hAnsi="Arial" w:cs="Arial"/>
              </w:rPr>
              <w:t>pudo</w:t>
            </w:r>
            <w:proofErr w:type="spellEnd"/>
            <w:r w:rsidRPr="008E1042">
              <w:rPr>
                <w:rFonts w:ascii="Arial" w:hAnsi="Arial" w:cs="Arial"/>
              </w:rPr>
              <w:t xml:space="preserve"> ser </w:t>
            </w:r>
            <w:proofErr w:type="spellStart"/>
            <w:r w:rsidRPr="008E1042">
              <w:rPr>
                <w:rFonts w:ascii="Arial" w:hAnsi="Arial" w:cs="Arial"/>
              </w:rPr>
              <w:t>encontrada</w:t>
            </w:r>
            <w:proofErr w:type="spellEnd"/>
            <w:r w:rsidRPr="008E1042">
              <w:rPr>
                <w:rFonts w:ascii="Arial" w:hAnsi="Arial" w:cs="Arial"/>
              </w:rPr>
              <w:t>.</w:t>
            </w:r>
          </w:p>
          <w:p w14:paraId="3C2EDDAC" w14:textId="2B5C4EFF" w:rsidR="00165F9B" w:rsidRPr="008E1042" w:rsidRDefault="00165F9B" w:rsidP="00A262B8">
            <w:pPr>
              <w:spacing w:after="80"/>
              <w:rPr>
                <w:rFonts w:ascii="Arial" w:hAnsi="Arial" w:cs="Arial"/>
              </w:rPr>
            </w:pPr>
            <w:proofErr w:type="spellStart"/>
            <w:r w:rsidRPr="008E1042">
              <w:rPr>
                <w:rFonts w:ascii="Arial" w:hAnsi="Arial" w:cs="Arial"/>
                <w:b/>
              </w:rPr>
              <w:t>Usuario</w:t>
            </w:r>
            <w:proofErr w:type="spellEnd"/>
            <w:r w:rsidRPr="008E1042">
              <w:rPr>
                <w:rFonts w:ascii="Arial" w:hAnsi="Arial" w:cs="Arial"/>
                <w:b/>
              </w:rPr>
              <w:t xml:space="preserve"> sin </w:t>
            </w:r>
            <w:proofErr w:type="spellStart"/>
            <w:r w:rsidRPr="008E1042">
              <w:rPr>
                <w:rFonts w:ascii="Arial" w:hAnsi="Arial" w:cs="Arial"/>
                <w:b/>
              </w:rPr>
              <w:t>permisos</w:t>
            </w:r>
            <w:proofErr w:type="spellEnd"/>
            <w:r w:rsidRPr="008E1042">
              <w:rPr>
                <w:rFonts w:ascii="Arial" w:hAnsi="Arial" w:cs="Arial"/>
                <w:b/>
              </w:rPr>
              <w:t>:</w:t>
            </w:r>
            <w:r w:rsidRPr="008E1042">
              <w:rPr>
                <w:rFonts w:ascii="Arial" w:hAnsi="Arial" w:cs="Arial"/>
              </w:rPr>
              <w:br/>
              <w:t xml:space="preserve">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rechaza</w:t>
            </w:r>
            <w:proofErr w:type="spellEnd"/>
            <w:r w:rsidRPr="008E1042">
              <w:rPr>
                <w:rFonts w:ascii="Arial" w:hAnsi="Arial" w:cs="Arial"/>
              </w:rPr>
              <w:t xml:space="preserve"> la </w:t>
            </w:r>
            <w:proofErr w:type="spellStart"/>
            <w:r w:rsidRPr="008E1042">
              <w:rPr>
                <w:rFonts w:ascii="Arial" w:hAnsi="Arial" w:cs="Arial"/>
              </w:rPr>
              <w:t>operación</w:t>
            </w:r>
            <w:proofErr w:type="spellEnd"/>
            <w:r w:rsidRPr="008E1042">
              <w:rPr>
                <w:rFonts w:ascii="Arial" w:hAnsi="Arial" w:cs="Arial"/>
              </w:rPr>
              <w:t xml:space="preserve"> y </w:t>
            </w:r>
            <w:proofErr w:type="spellStart"/>
            <w:r w:rsidRPr="008E1042">
              <w:rPr>
                <w:rFonts w:ascii="Arial" w:hAnsi="Arial" w:cs="Arial"/>
              </w:rPr>
              <w:t>registra</w:t>
            </w:r>
            <w:proofErr w:type="spellEnd"/>
            <w:r w:rsidRPr="008E1042">
              <w:rPr>
                <w:rFonts w:ascii="Arial" w:hAnsi="Arial" w:cs="Arial"/>
              </w:rPr>
              <w:t xml:space="preserve"> el </w:t>
            </w:r>
            <w:proofErr w:type="spellStart"/>
            <w:r w:rsidRPr="008E1042">
              <w:rPr>
                <w:rFonts w:ascii="Arial" w:hAnsi="Arial" w:cs="Arial"/>
              </w:rPr>
              <w:t>intento</w:t>
            </w:r>
            <w:proofErr w:type="spellEnd"/>
            <w:r w:rsidRPr="008E1042">
              <w:rPr>
                <w:rFonts w:ascii="Arial" w:hAnsi="Arial" w:cs="Arial"/>
              </w:rPr>
              <w:t xml:space="preserve"> </w:t>
            </w:r>
            <w:proofErr w:type="spellStart"/>
            <w:r w:rsidRPr="008E1042">
              <w:rPr>
                <w:rFonts w:ascii="Arial" w:hAnsi="Arial" w:cs="Arial"/>
              </w:rPr>
              <w:t>en</w:t>
            </w:r>
            <w:proofErr w:type="spellEnd"/>
            <w:r w:rsidRPr="008E1042">
              <w:rPr>
                <w:rFonts w:ascii="Arial" w:hAnsi="Arial" w:cs="Arial"/>
              </w:rPr>
              <w:t xml:space="preserve"> la </w:t>
            </w:r>
            <w:proofErr w:type="spellStart"/>
            <w:r w:rsidRPr="008E1042">
              <w:rPr>
                <w:rFonts w:ascii="Arial" w:hAnsi="Arial" w:cs="Arial"/>
              </w:rPr>
              <w:t>bitácora</w:t>
            </w:r>
            <w:proofErr w:type="spellEnd"/>
            <w:r w:rsidRPr="008E1042">
              <w:rPr>
                <w:rFonts w:ascii="Arial" w:hAnsi="Arial" w:cs="Arial"/>
              </w:rPr>
              <w:t>.</w:t>
            </w:r>
          </w:p>
          <w:p w14:paraId="6CFAEC65" w14:textId="7396EDF0" w:rsidR="00165F9B" w:rsidRPr="008E1042" w:rsidRDefault="00165F9B" w:rsidP="00A262B8">
            <w:pPr>
              <w:spacing w:after="80"/>
              <w:rPr>
                <w:rFonts w:ascii="Arial" w:hAnsi="Arial" w:cs="Arial"/>
              </w:rPr>
            </w:pPr>
            <w:r w:rsidRPr="008E1042">
              <w:rPr>
                <w:rFonts w:ascii="Arial" w:hAnsi="Arial" w:cs="Arial"/>
                <w:b/>
              </w:rPr>
              <w:t xml:space="preserve">Error </w:t>
            </w:r>
            <w:proofErr w:type="spellStart"/>
            <w:r w:rsidRPr="008E1042">
              <w:rPr>
                <w:rFonts w:ascii="Arial" w:hAnsi="Arial" w:cs="Arial"/>
                <w:b/>
              </w:rPr>
              <w:t>durante</w:t>
            </w:r>
            <w:proofErr w:type="spellEnd"/>
            <w:r w:rsidRPr="008E1042">
              <w:rPr>
                <w:rFonts w:ascii="Arial" w:hAnsi="Arial" w:cs="Arial"/>
                <w:b/>
              </w:rPr>
              <w:t xml:space="preserve"> la </w:t>
            </w:r>
            <w:proofErr w:type="spellStart"/>
            <w:r w:rsidRPr="008E1042">
              <w:rPr>
                <w:rFonts w:ascii="Arial" w:hAnsi="Arial" w:cs="Arial"/>
                <w:b/>
              </w:rPr>
              <w:t>cancelación</w:t>
            </w:r>
            <w:proofErr w:type="spellEnd"/>
            <w:r w:rsidRPr="008E1042">
              <w:rPr>
                <w:rFonts w:ascii="Arial" w:hAnsi="Arial" w:cs="Arial"/>
                <w:b/>
              </w:rPr>
              <w:t>:</w:t>
            </w:r>
            <w:r w:rsidRPr="008E1042">
              <w:rPr>
                <w:rFonts w:ascii="Arial" w:hAnsi="Arial" w:cs="Arial"/>
              </w:rPr>
              <w:br/>
              <w:t xml:space="preserve">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revierte</w:t>
            </w:r>
            <w:proofErr w:type="spellEnd"/>
            <w:r w:rsidRPr="008E1042">
              <w:rPr>
                <w:rFonts w:ascii="Arial" w:hAnsi="Arial" w:cs="Arial"/>
              </w:rPr>
              <w:t xml:space="preserve"> la </w:t>
            </w:r>
            <w:proofErr w:type="spellStart"/>
            <w:r w:rsidRPr="008E1042">
              <w:rPr>
                <w:rFonts w:ascii="Arial" w:hAnsi="Arial" w:cs="Arial"/>
              </w:rPr>
              <w:t>transacción</w:t>
            </w:r>
            <w:proofErr w:type="spellEnd"/>
            <w:r w:rsidRPr="008E1042">
              <w:rPr>
                <w:rFonts w:ascii="Arial" w:hAnsi="Arial" w:cs="Arial"/>
              </w:rPr>
              <w:t xml:space="preserve">, </w:t>
            </w:r>
            <w:proofErr w:type="spellStart"/>
            <w:r w:rsidRPr="008E1042">
              <w:rPr>
                <w:rFonts w:ascii="Arial" w:hAnsi="Arial" w:cs="Arial"/>
              </w:rPr>
              <w:t>conserva</w:t>
            </w:r>
            <w:proofErr w:type="spellEnd"/>
            <w:r w:rsidRPr="008E1042">
              <w:rPr>
                <w:rFonts w:ascii="Arial" w:hAnsi="Arial" w:cs="Arial"/>
              </w:rPr>
              <w:t xml:space="preserve"> el </w:t>
            </w:r>
            <w:proofErr w:type="spellStart"/>
            <w:r w:rsidRPr="008E1042">
              <w:rPr>
                <w:rFonts w:ascii="Arial" w:hAnsi="Arial" w:cs="Arial"/>
              </w:rPr>
              <w:t>estado</w:t>
            </w:r>
            <w:proofErr w:type="spellEnd"/>
            <w:r w:rsidRPr="008E1042">
              <w:rPr>
                <w:rFonts w:ascii="Arial" w:hAnsi="Arial" w:cs="Arial"/>
              </w:rPr>
              <w:t xml:space="preserve"> anterior e </w:t>
            </w:r>
            <w:proofErr w:type="spellStart"/>
            <w:r w:rsidRPr="008E1042">
              <w:rPr>
                <w:rFonts w:ascii="Arial" w:hAnsi="Arial" w:cs="Arial"/>
              </w:rPr>
              <w:t>informa</w:t>
            </w:r>
            <w:proofErr w:type="spellEnd"/>
            <w:r w:rsidRPr="008E1042">
              <w:rPr>
                <w:rFonts w:ascii="Arial" w:hAnsi="Arial" w:cs="Arial"/>
              </w:rPr>
              <w:t xml:space="preserve"> el error.</w:t>
            </w:r>
          </w:p>
          <w:p w14:paraId="714BC185" w14:textId="00330DB2" w:rsidR="00165F9B" w:rsidRPr="008E1042" w:rsidRDefault="00165F9B" w:rsidP="00A262B8">
            <w:pPr>
              <w:spacing w:after="80"/>
              <w:rPr>
                <w:rFonts w:ascii="Arial" w:hAnsi="Arial" w:cs="Arial"/>
              </w:rPr>
            </w:pPr>
            <w:proofErr w:type="spellStart"/>
            <w:r w:rsidRPr="008E1042">
              <w:rPr>
                <w:rFonts w:ascii="Arial" w:hAnsi="Arial" w:cs="Arial"/>
                <w:b/>
              </w:rPr>
              <w:t>Inconsistencia</w:t>
            </w:r>
            <w:proofErr w:type="spellEnd"/>
            <w:r w:rsidRPr="008E1042">
              <w:rPr>
                <w:rFonts w:ascii="Arial" w:hAnsi="Arial" w:cs="Arial"/>
                <w:b/>
              </w:rPr>
              <w:t xml:space="preserve"> </w:t>
            </w:r>
            <w:proofErr w:type="spellStart"/>
            <w:r w:rsidRPr="008E1042">
              <w:rPr>
                <w:rFonts w:ascii="Arial" w:hAnsi="Arial" w:cs="Arial"/>
                <w:b/>
              </w:rPr>
              <w:t>detectada</w:t>
            </w:r>
            <w:proofErr w:type="spellEnd"/>
            <w:r w:rsidRPr="008E1042">
              <w:rPr>
                <w:rFonts w:ascii="Arial" w:hAnsi="Arial" w:cs="Arial"/>
                <w:b/>
              </w:rPr>
              <w:t>:</w:t>
            </w:r>
            <w:r w:rsidRPr="008E1042">
              <w:rPr>
                <w:rFonts w:ascii="Arial" w:hAnsi="Arial" w:cs="Arial"/>
              </w:rPr>
              <w:br/>
              <w:t xml:space="preserve">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activa</w:t>
            </w:r>
            <w:proofErr w:type="spellEnd"/>
            <w:r w:rsidRPr="008E1042">
              <w:rPr>
                <w:rFonts w:ascii="Arial" w:hAnsi="Arial" w:cs="Arial"/>
              </w:rPr>
              <w:t xml:space="preserve"> el modo de </w:t>
            </w:r>
            <w:proofErr w:type="spellStart"/>
            <w:r w:rsidRPr="008E1042">
              <w:rPr>
                <w:rFonts w:ascii="Arial" w:hAnsi="Arial" w:cs="Arial"/>
              </w:rPr>
              <w:t>contingencia</w:t>
            </w:r>
            <w:proofErr w:type="spellEnd"/>
            <w:r w:rsidRPr="008E1042">
              <w:rPr>
                <w:rFonts w:ascii="Arial" w:hAnsi="Arial" w:cs="Arial"/>
              </w:rPr>
              <w:t xml:space="preserve"> y no </w:t>
            </w:r>
            <w:proofErr w:type="spellStart"/>
            <w:r w:rsidRPr="008E1042">
              <w:rPr>
                <w:rFonts w:ascii="Arial" w:hAnsi="Arial" w:cs="Arial"/>
              </w:rPr>
              <w:t>permite</w:t>
            </w:r>
            <w:proofErr w:type="spellEnd"/>
            <w:r w:rsidRPr="008E1042">
              <w:rPr>
                <w:rFonts w:ascii="Arial" w:hAnsi="Arial" w:cs="Arial"/>
              </w:rPr>
              <w:t xml:space="preserve"> </w:t>
            </w:r>
            <w:proofErr w:type="spellStart"/>
            <w:r w:rsidRPr="008E1042">
              <w:rPr>
                <w:rFonts w:ascii="Arial" w:hAnsi="Arial" w:cs="Arial"/>
              </w:rPr>
              <w:t>continuar</w:t>
            </w:r>
            <w:proofErr w:type="spellEnd"/>
            <w:r w:rsidRPr="008E1042">
              <w:rPr>
                <w:rFonts w:ascii="Arial" w:hAnsi="Arial" w:cs="Arial"/>
              </w:rPr>
              <w:t>.</w:t>
            </w:r>
          </w:p>
        </w:tc>
      </w:tr>
    </w:tbl>
    <w:p w14:paraId="20FD93D7" w14:textId="77777777" w:rsidR="00165F9B" w:rsidRPr="008E1042" w:rsidRDefault="00165F9B" w:rsidP="00165F9B">
      <w:pPr>
        <w:keepNext/>
        <w:rPr>
          <w:rFonts w:ascii="Arial" w:hAnsi="Arial" w:cs="Arial"/>
          <w:b/>
          <w:color w:val="0066B8"/>
          <w:sz w:val="26"/>
        </w:rPr>
      </w:pPr>
    </w:p>
    <w:p w14:paraId="38015A7B" w14:textId="22B8A779" w:rsidR="00165F9B" w:rsidRPr="008E1042" w:rsidRDefault="00165F9B" w:rsidP="00165F9B">
      <w:pPr>
        <w:keepNext/>
        <w:rPr>
          <w:rFonts w:ascii="Arial" w:hAnsi="Arial" w:cs="Arial"/>
        </w:rPr>
      </w:pPr>
      <w:r w:rsidRPr="008E1042">
        <w:rPr>
          <w:rFonts w:ascii="Arial" w:hAnsi="Arial" w:cs="Arial"/>
          <w:b/>
          <w:color w:val="0066B8"/>
          <w:sz w:val="26"/>
        </w:rPr>
        <w:t>CU10 – Gestionar vuelos</w:t>
      </w:r>
    </w:p>
    <w:tbl>
      <w:tblPr>
        <w:tblStyle w:val="Tablaconcuadrcula"/>
        <w:tblW w:w="10102" w:type="dxa"/>
        <w:jc w:val="center"/>
        <w:tblLayout w:type="fixed"/>
        <w:tblLook w:val="04A0" w:firstRow="1" w:lastRow="0" w:firstColumn="1" w:lastColumn="0" w:noHBand="0" w:noVBand="1"/>
      </w:tblPr>
      <w:tblGrid>
        <w:gridCol w:w="3861"/>
        <w:gridCol w:w="6241"/>
      </w:tblGrid>
      <w:tr w:rsidR="00165F9B" w:rsidRPr="008E1042" w14:paraId="4DB8A78D" w14:textId="77777777" w:rsidTr="00165F9B">
        <w:trPr>
          <w:trHeight w:val="234"/>
          <w:jc w:val="center"/>
        </w:trPr>
        <w:tc>
          <w:tcPr>
            <w:tcW w:w="3861" w:type="dxa"/>
            <w:shd w:val="clear" w:color="auto" w:fill="F2F2F2"/>
          </w:tcPr>
          <w:p w14:paraId="26F8F85B" w14:textId="77777777" w:rsidR="00165F9B" w:rsidRPr="008E1042" w:rsidRDefault="00165F9B" w:rsidP="00A262B8">
            <w:pPr>
              <w:rPr>
                <w:rFonts w:ascii="Arial" w:hAnsi="Arial" w:cs="Arial"/>
              </w:rPr>
            </w:pPr>
            <w:r w:rsidRPr="008E1042">
              <w:rPr>
                <w:rFonts w:ascii="Arial" w:hAnsi="Arial" w:cs="Arial"/>
                <w:b/>
                <w:sz w:val="21"/>
              </w:rPr>
              <w:t>Nombre:</w:t>
            </w:r>
          </w:p>
        </w:tc>
        <w:tc>
          <w:tcPr>
            <w:tcW w:w="6241" w:type="dxa"/>
          </w:tcPr>
          <w:p w14:paraId="385C731B" w14:textId="77777777" w:rsidR="00165F9B" w:rsidRPr="008E1042" w:rsidRDefault="00165F9B" w:rsidP="00A262B8">
            <w:pPr>
              <w:rPr>
                <w:rFonts w:ascii="Arial" w:hAnsi="Arial" w:cs="Arial"/>
              </w:rPr>
            </w:pPr>
            <w:r w:rsidRPr="008E1042">
              <w:rPr>
                <w:rFonts w:ascii="Arial" w:hAnsi="Arial" w:cs="Arial"/>
              </w:rPr>
              <w:t xml:space="preserve">CU10 – </w:t>
            </w:r>
            <w:proofErr w:type="spellStart"/>
            <w:r w:rsidRPr="008E1042">
              <w:rPr>
                <w:rFonts w:ascii="Arial" w:hAnsi="Arial" w:cs="Arial"/>
              </w:rPr>
              <w:t>Gestionar</w:t>
            </w:r>
            <w:proofErr w:type="spellEnd"/>
            <w:r w:rsidRPr="008E1042">
              <w:rPr>
                <w:rFonts w:ascii="Arial" w:hAnsi="Arial" w:cs="Arial"/>
              </w:rPr>
              <w:t xml:space="preserve"> </w:t>
            </w:r>
            <w:proofErr w:type="spellStart"/>
            <w:r w:rsidRPr="008E1042">
              <w:rPr>
                <w:rFonts w:ascii="Arial" w:hAnsi="Arial" w:cs="Arial"/>
              </w:rPr>
              <w:t>vuelos</w:t>
            </w:r>
            <w:proofErr w:type="spellEnd"/>
          </w:p>
        </w:tc>
      </w:tr>
      <w:tr w:rsidR="00165F9B" w:rsidRPr="008E1042" w14:paraId="5636FD0E" w14:textId="77777777" w:rsidTr="00165F9B">
        <w:trPr>
          <w:trHeight w:val="476"/>
          <w:jc w:val="center"/>
        </w:trPr>
        <w:tc>
          <w:tcPr>
            <w:tcW w:w="3861" w:type="dxa"/>
            <w:shd w:val="clear" w:color="auto" w:fill="F2F2F2"/>
          </w:tcPr>
          <w:p w14:paraId="4000B6C5" w14:textId="77777777" w:rsidR="00165F9B" w:rsidRPr="008E1042" w:rsidRDefault="00165F9B" w:rsidP="00A262B8">
            <w:pPr>
              <w:rPr>
                <w:rFonts w:ascii="Arial" w:hAnsi="Arial" w:cs="Arial"/>
              </w:rPr>
            </w:pPr>
            <w:proofErr w:type="spellStart"/>
            <w:r w:rsidRPr="008E1042">
              <w:rPr>
                <w:rFonts w:ascii="Arial" w:hAnsi="Arial" w:cs="Arial"/>
                <w:b/>
                <w:sz w:val="21"/>
              </w:rPr>
              <w:t>Descripción</w:t>
            </w:r>
            <w:proofErr w:type="spellEnd"/>
            <w:r w:rsidRPr="008E1042">
              <w:rPr>
                <w:rFonts w:ascii="Arial" w:hAnsi="Arial" w:cs="Arial"/>
                <w:b/>
                <w:sz w:val="21"/>
              </w:rPr>
              <w:t>:</w:t>
            </w:r>
          </w:p>
        </w:tc>
        <w:tc>
          <w:tcPr>
            <w:tcW w:w="6241" w:type="dxa"/>
          </w:tcPr>
          <w:p w14:paraId="767088A4" w14:textId="77777777" w:rsidR="00165F9B" w:rsidRPr="008E1042" w:rsidRDefault="00165F9B" w:rsidP="00A262B8">
            <w:pPr>
              <w:rPr>
                <w:rFonts w:ascii="Arial" w:hAnsi="Arial" w:cs="Arial"/>
              </w:rPr>
            </w:pPr>
            <w:r w:rsidRPr="008E1042">
              <w:rPr>
                <w:rFonts w:ascii="Arial" w:hAnsi="Arial" w:cs="Arial"/>
              </w:rPr>
              <w:t xml:space="preserve">El </w:t>
            </w:r>
            <w:proofErr w:type="spellStart"/>
            <w:r w:rsidRPr="008E1042">
              <w:rPr>
                <w:rFonts w:ascii="Arial" w:hAnsi="Arial" w:cs="Arial"/>
              </w:rPr>
              <w:t>Administrador</w:t>
            </w:r>
            <w:proofErr w:type="spellEnd"/>
            <w:r w:rsidRPr="008E1042">
              <w:rPr>
                <w:rFonts w:ascii="Arial" w:hAnsi="Arial" w:cs="Arial"/>
              </w:rPr>
              <w:t xml:space="preserve"> </w:t>
            </w:r>
            <w:proofErr w:type="spellStart"/>
            <w:r w:rsidRPr="008E1042">
              <w:rPr>
                <w:rFonts w:ascii="Arial" w:hAnsi="Arial" w:cs="Arial"/>
              </w:rPr>
              <w:t>crea</w:t>
            </w:r>
            <w:proofErr w:type="spellEnd"/>
            <w:r w:rsidRPr="008E1042">
              <w:rPr>
                <w:rFonts w:ascii="Arial" w:hAnsi="Arial" w:cs="Arial"/>
              </w:rPr>
              <w:t xml:space="preserve">, consulta, </w:t>
            </w:r>
            <w:proofErr w:type="spellStart"/>
            <w:r w:rsidRPr="008E1042">
              <w:rPr>
                <w:rFonts w:ascii="Arial" w:hAnsi="Arial" w:cs="Arial"/>
              </w:rPr>
              <w:t>modifica</w:t>
            </w:r>
            <w:proofErr w:type="spellEnd"/>
            <w:r w:rsidRPr="008E1042">
              <w:rPr>
                <w:rFonts w:ascii="Arial" w:hAnsi="Arial" w:cs="Arial"/>
              </w:rPr>
              <w:t xml:space="preserve"> o da de baja </w:t>
            </w:r>
            <w:proofErr w:type="spellStart"/>
            <w:r w:rsidRPr="008E1042">
              <w:rPr>
                <w:rFonts w:ascii="Arial" w:hAnsi="Arial" w:cs="Arial"/>
              </w:rPr>
              <w:t>lógica</w:t>
            </w:r>
            <w:proofErr w:type="spellEnd"/>
            <w:r w:rsidRPr="008E1042">
              <w:rPr>
                <w:rFonts w:ascii="Arial" w:hAnsi="Arial" w:cs="Arial"/>
              </w:rPr>
              <w:t xml:space="preserve"> </w:t>
            </w:r>
            <w:proofErr w:type="spellStart"/>
            <w:r w:rsidRPr="008E1042">
              <w:rPr>
                <w:rFonts w:ascii="Arial" w:hAnsi="Arial" w:cs="Arial"/>
              </w:rPr>
              <w:t>los</w:t>
            </w:r>
            <w:proofErr w:type="spellEnd"/>
            <w:r w:rsidRPr="008E1042">
              <w:rPr>
                <w:rFonts w:ascii="Arial" w:hAnsi="Arial" w:cs="Arial"/>
              </w:rPr>
              <w:t xml:space="preserve"> </w:t>
            </w:r>
            <w:proofErr w:type="spellStart"/>
            <w:r w:rsidRPr="008E1042">
              <w:rPr>
                <w:rFonts w:ascii="Arial" w:hAnsi="Arial" w:cs="Arial"/>
              </w:rPr>
              <w:t>vuelos</w:t>
            </w:r>
            <w:proofErr w:type="spellEnd"/>
            <w:r w:rsidRPr="008E1042">
              <w:rPr>
                <w:rFonts w:ascii="Arial" w:hAnsi="Arial" w:cs="Arial"/>
              </w:rPr>
              <w:t xml:space="preserve"> </w:t>
            </w:r>
            <w:proofErr w:type="spellStart"/>
            <w:r w:rsidRPr="008E1042">
              <w:rPr>
                <w:rFonts w:ascii="Arial" w:hAnsi="Arial" w:cs="Arial"/>
              </w:rPr>
              <w:t>disponibles</w:t>
            </w:r>
            <w:proofErr w:type="spellEnd"/>
            <w:r w:rsidRPr="008E1042">
              <w:rPr>
                <w:rFonts w:ascii="Arial" w:hAnsi="Arial" w:cs="Arial"/>
              </w:rPr>
              <w:t xml:space="preserve"> </w:t>
            </w:r>
            <w:proofErr w:type="spellStart"/>
            <w:r w:rsidRPr="008E1042">
              <w:rPr>
                <w:rFonts w:ascii="Arial" w:hAnsi="Arial" w:cs="Arial"/>
              </w:rPr>
              <w:t>en</w:t>
            </w:r>
            <w:proofErr w:type="spellEnd"/>
            <w:r w:rsidRPr="008E1042">
              <w:rPr>
                <w:rFonts w:ascii="Arial" w:hAnsi="Arial" w:cs="Arial"/>
              </w:rPr>
              <w:t xml:space="preserve"> AeroLink, </w:t>
            </w:r>
            <w:proofErr w:type="spellStart"/>
            <w:r w:rsidRPr="008E1042">
              <w:rPr>
                <w:rFonts w:ascii="Arial" w:hAnsi="Arial" w:cs="Arial"/>
              </w:rPr>
              <w:t>manteniendo</w:t>
            </w:r>
            <w:proofErr w:type="spellEnd"/>
            <w:r w:rsidRPr="008E1042">
              <w:rPr>
                <w:rFonts w:ascii="Arial" w:hAnsi="Arial" w:cs="Arial"/>
              </w:rPr>
              <w:t xml:space="preserve"> </w:t>
            </w:r>
            <w:proofErr w:type="spellStart"/>
            <w:r w:rsidRPr="008E1042">
              <w:rPr>
                <w:rFonts w:ascii="Arial" w:hAnsi="Arial" w:cs="Arial"/>
              </w:rPr>
              <w:t>actualizados</w:t>
            </w:r>
            <w:proofErr w:type="spellEnd"/>
            <w:r w:rsidRPr="008E1042">
              <w:rPr>
                <w:rFonts w:ascii="Arial" w:hAnsi="Arial" w:cs="Arial"/>
              </w:rPr>
              <w:t xml:space="preserve"> sus </w:t>
            </w:r>
            <w:proofErr w:type="spellStart"/>
            <w:r w:rsidRPr="008E1042">
              <w:rPr>
                <w:rFonts w:ascii="Arial" w:hAnsi="Arial" w:cs="Arial"/>
              </w:rPr>
              <w:t>datos</w:t>
            </w:r>
            <w:proofErr w:type="spellEnd"/>
            <w:r w:rsidRPr="008E1042">
              <w:rPr>
                <w:rFonts w:ascii="Arial" w:hAnsi="Arial" w:cs="Arial"/>
              </w:rPr>
              <w:t xml:space="preserve">, </w:t>
            </w:r>
            <w:proofErr w:type="spellStart"/>
            <w:r w:rsidRPr="008E1042">
              <w:rPr>
                <w:rFonts w:ascii="Arial" w:hAnsi="Arial" w:cs="Arial"/>
              </w:rPr>
              <w:t>cupos</w:t>
            </w:r>
            <w:proofErr w:type="spellEnd"/>
            <w:r w:rsidRPr="008E1042">
              <w:rPr>
                <w:rFonts w:ascii="Arial" w:hAnsi="Arial" w:cs="Arial"/>
              </w:rPr>
              <w:t xml:space="preserve"> y </w:t>
            </w:r>
            <w:proofErr w:type="spellStart"/>
            <w:r w:rsidRPr="008E1042">
              <w:rPr>
                <w:rFonts w:ascii="Arial" w:hAnsi="Arial" w:cs="Arial"/>
              </w:rPr>
              <w:t>estado</w:t>
            </w:r>
            <w:proofErr w:type="spellEnd"/>
            <w:r w:rsidRPr="008E1042">
              <w:rPr>
                <w:rFonts w:ascii="Arial" w:hAnsi="Arial" w:cs="Arial"/>
              </w:rPr>
              <w:t>.</w:t>
            </w:r>
          </w:p>
        </w:tc>
      </w:tr>
      <w:tr w:rsidR="00165F9B" w:rsidRPr="008E1042" w14:paraId="17DDB9F5" w14:textId="77777777" w:rsidTr="00165F9B">
        <w:trPr>
          <w:trHeight w:val="234"/>
          <w:jc w:val="center"/>
        </w:trPr>
        <w:tc>
          <w:tcPr>
            <w:tcW w:w="3861" w:type="dxa"/>
            <w:shd w:val="clear" w:color="auto" w:fill="F2F2F2"/>
          </w:tcPr>
          <w:p w14:paraId="1696D722" w14:textId="77777777" w:rsidR="00165F9B" w:rsidRPr="008E1042" w:rsidRDefault="00165F9B" w:rsidP="00A262B8">
            <w:pPr>
              <w:rPr>
                <w:rFonts w:ascii="Arial" w:hAnsi="Arial" w:cs="Arial"/>
              </w:rPr>
            </w:pPr>
            <w:proofErr w:type="spellStart"/>
            <w:r w:rsidRPr="008E1042">
              <w:rPr>
                <w:rFonts w:ascii="Arial" w:hAnsi="Arial" w:cs="Arial"/>
                <w:b/>
                <w:sz w:val="21"/>
              </w:rPr>
              <w:t>Actores</w:t>
            </w:r>
            <w:proofErr w:type="spellEnd"/>
            <w:r w:rsidRPr="008E1042">
              <w:rPr>
                <w:rFonts w:ascii="Arial" w:hAnsi="Arial" w:cs="Arial"/>
                <w:b/>
                <w:sz w:val="21"/>
              </w:rPr>
              <w:t>:</w:t>
            </w:r>
          </w:p>
        </w:tc>
        <w:tc>
          <w:tcPr>
            <w:tcW w:w="6241" w:type="dxa"/>
          </w:tcPr>
          <w:p w14:paraId="33C7ED0C" w14:textId="77777777" w:rsidR="00165F9B" w:rsidRPr="008E1042" w:rsidRDefault="00165F9B" w:rsidP="00A262B8">
            <w:pPr>
              <w:rPr>
                <w:rFonts w:ascii="Arial" w:hAnsi="Arial" w:cs="Arial"/>
              </w:rPr>
            </w:pPr>
            <w:proofErr w:type="spellStart"/>
            <w:r w:rsidRPr="008E1042">
              <w:rPr>
                <w:rFonts w:ascii="Arial" w:hAnsi="Arial" w:cs="Arial"/>
              </w:rPr>
              <w:t>Administrador</w:t>
            </w:r>
            <w:proofErr w:type="spellEnd"/>
            <w:r w:rsidRPr="008E1042">
              <w:rPr>
                <w:rFonts w:ascii="Arial" w:hAnsi="Arial" w:cs="Arial"/>
              </w:rPr>
              <w:t>.</w:t>
            </w:r>
          </w:p>
        </w:tc>
      </w:tr>
      <w:tr w:rsidR="00165F9B" w:rsidRPr="008E1042" w14:paraId="1F0CE168" w14:textId="77777777" w:rsidTr="00165F9B">
        <w:trPr>
          <w:trHeight w:val="242"/>
          <w:jc w:val="center"/>
        </w:trPr>
        <w:tc>
          <w:tcPr>
            <w:tcW w:w="3861" w:type="dxa"/>
            <w:shd w:val="clear" w:color="auto" w:fill="F2F2F2"/>
          </w:tcPr>
          <w:p w14:paraId="3033A241" w14:textId="77777777" w:rsidR="00165F9B" w:rsidRPr="008E1042" w:rsidRDefault="00165F9B" w:rsidP="00A262B8">
            <w:pPr>
              <w:rPr>
                <w:rFonts w:ascii="Arial" w:hAnsi="Arial" w:cs="Arial"/>
              </w:rPr>
            </w:pPr>
            <w:proofErr w:type="spellStart"/>
            <w:r w:rsidRPr="008E1042">
              <w:rPr>
                <w:rFonts w:ascii="Arial" w:hAnsi="Arial" w:cs="Arial"/>
                <w:b/>
                <w:sz w:val="21"/>
              </w:rPr>
              <w:t>Relaciones</w:t>
            </w:r>
            <w:proofErr w:type="spellEnd"/>
            <w:r w:rsidRPr="008E1042">
              <w:rPr>
                <w:rFonts w:ascii="Arial" w:hAnsi="Arial" w:cs="Arial"/>
                <w:b/>
                <w:sz w:val="21"/>
              </w:rPr>
              <w:t xml:space="preserve"> (</w:t>
            </w:r>
            <w:proofErr w:type="spellStart"/>
            <w:r w:rsidRPr="008E1042">
              <w:rPr>
                <w:rFonts w:ascii="Arial" w:hAnsi="Arial" w:cs="Arial"/>
                <w:b/>
                <w:sz w:val="21"/>
              </w:rPr>
              <w:t>Inclusión</w:t>
            </w:r>
            <w:proofErr w:type="spellEnd"/>
            <w:r w:rsidRPr="008E1042">
              <w:rPr>
                <w:rFonts w:ascii="Arial" w:hAnsi="Arial" w:cs="Arial"/>
                <w:b/>
                <w:sz w:val="21"/>
              </w:rPr>
              <w:t xml:space="preserve"> / </w:t>
            </w:r>
            <w:proofErr w:type="spellStart"/>
            <w:r w:rsidRPr="008E1042">
              <w:rPr>
                <w:rFonts w:ascii="Arial" w:hAnsi="Arial" w:cs="Arial"/>
                <w:b/>
                <w:sz w:val="21"/>
              </w:rPr>
              <w:t>Extensión</w:t>
            </w:r>
            <w:proofErr w:type="spellEnd"/>
            <w:r w:rsidRPr="008E1042">
              <w:rPr>
                <w:rFonts w:ascii="Arial" w:hAnsi="Arial" w:cs="Arial"/>
                <w:b/>
                <w:sz w:val="21"/>
              </w:rPr>
              <w:t>):</w:t>
            </w:r>
          </w:p>
        </w:tc>
        <w:tc>
          <w:tcPr>
            <w:tcW w:w="6241" w:type="dxa"/>
          </w:tcPr>
          <w:p w14:paraId="47E45E92" w14:textId="77777777" w:rsidR="00165F9B" w:rsidRPr="008E1042" w:rsidRDefault="00165F9B" w:rsidP="00A262B8">
            <w:pPr>
              <w:rPr>
                <w:rFonts w:ascii="Arial" w:hAnsi="Arial" w:cs="Arial"/>
              </w:rPr>
            </w:pPr>
            <w:proofErr w:type="spellStart"/>
            <w:r w:rsidRPr="008E1042">
              <w:rPr>
                <w:rFonts w:ascii="Arial" w:hAnsi="Arial" w:cs="Arial"/>
              </w:rPr>
              <w:t>Incluye</w:t>
            </w:r>
            <w:proofErr w:type="spellEnd"/>
            <w:r w:rsidRPr="008E1042">
              <w:rPr>
                <w:rFonts w:ascii="Arial" w:hAnsi="Arial" w:cs="Arial"/>
              </w:rPr>
              <w:t xml:space="preserve"> las </w:t>
            </w:r>
            <w:proofErr w:type="spellStart"/>
            <w:r w:rsidRPr="008E1042">
              <w:rPr>
                <w:rFonts w:ascii="Arial" w:hAnsi="Arial" w:cs="Arial"/>
              </w:rPr>
              <w:t>operaciones</w:t>
            </w:r>
            <w:proofErr w:type="spellEnd"/>
            <w:r w:rsidRPr="008E1042">
              <w:rPr>
                <w:rFonts w:ascii="Arial" w:hAnsi="Arial" w:cs="Arial"/>
              </w:rPr>
              <w:t xml:space="preserve"> de </w:t>
            </w:r>
            <w:proofErr w:type="spellStart"/>
            <w:r w:rsidRPr="008E1042">
              <w:rPr>
                <w:rFonts w:ascii="Arial" w:hAnsi="Arial" w:cs="Arial"/>
              </w:rPr>
              <w:t>alta</w:t>
            </w:r>
            <w:proofErr w:type="spellEnd"/>
            <w:r w:rsidRPr="008E1042">
              <w:rPr>
                <w:rFonts w:ascii="Arial" w:hAnsi="Arial" w:cs="Arial"/>
              </w:rPr>
              <w:t xml:space="preserve">, consulta, </w:t>
            </w:r>
            <w:proofErr w:type="spellStart"/>
            <w:r w:rsidRPr="008E1042">
              <w:rPr>
                <w:rFonts w:ascii="Arial" w:hAnsi="Arial" w:cs="Arial"/>
              </w:rPr>
              <w:t>modificación</w:t>
            </w:r>
            <w:proofErr w:type="spellEnd"/>
            <w:r w:rsidRPr="008E1042">
              <w:rPr>
                <w:rFonts w:ascii="Arial" w:hAnsi="Arial" w:cs="Arial"/>
              </w:rPr>
              <w:t xml:space="preserve"> y baja </w:t>
            </w:r>
            <w:proofErr w:type="spellStart"/>
            <w:r w:rsidRPr="008E1042">
              <w:rPr>
                <w:rFonts w:ascii="Arial" w:hAnsi="Arial" w:cs="Arial"/>
              </w:rPr>
              <w:t>lógica</w:t>
            </w:r>
            <w:proofErr w:type="spellEnd"/>
            <w:r w:rsidRPr="008E1042">
              <w:rPr>
                <w:rFonts w:ascii="Arial" w:hAnsi="Arial" w:cs="Arial"/>
              </w:rPr>
              <w:t xml:space="preserve"> de </w:t>
            </w:r>
            <w:proofErr w:type="spellStart"/>
            <w:r w:rsidRPr="008E1042">
              <w:rPr>
                <w:rFonts w:ascii="Arial" w:hAnsi="Arial" w:cs="Arial"/>
              </w:rPr>
              <w:t>vuelos</w:t>
            </w:r>
            <w:proofErr w:type="spellEnd"/>
            <w:r w:rsidRPr="008E1042">
              <w:rPr>
                <w:rFonts w:ascii="Arial" w:hAnsi="Arial" w:cs="Arial"/>
              </w:rPr>
              <w:t>.</w:t>
            </w:r>
          </w:p>
        </w:tc>
      </w:tr>
      <w:tr w:rsidR="00165F9B" w:rsidRPr="008E1042" w14:paraId="062735CE" w14:textId="77777777" w:rsidTr="00165F9B">
        <w:trPr>
          <w:trHeight w:val="938"/>
          <w:jc w:val="center"/>
        </w:trPr>
        <w:tc>
          <w:tcPr>
            <w:tcW w:w="3861" w:type="dxa"/>
            <w:shd w:val="clear" w:color="auto" w:fill="F2F2F2"/>
          </w:tcPr>
          <w:p w14:paraId="4C300881" w14:textId="77777777" w:rsidR="00165F9B" w:rsidRPr="008E1042" w:rsidRDefault="00165F9B" w:rsidP="00A262B8">
            <w:pPr>
              <w:rPr>
                <w:rFonts w:ascii="Arial" w:hAnsi="Arial" w:cs="Arial"/>
              </w:rPr>
            </w:pPr>
            <w:proofErr w:type="spellStart"/>
            <w:r w:rsidRPr="008E1042">
              <w:rPr>
                <w:rFonts w:ascii="Arial" w:hAnsi="Arial" w:cs="Arial"/>
                <w:b/>
                <w:sz w:val="21"/>
              </w:rPr>
              <w:lastRenderedPageBreak/>
              <w:t>Precondición</w:t>
            </w:r>
            <w:proofErr w:type="spellEnd"/>
            <w:r w:rsidRPr="008E1042">
              <w:rPr>
                <w:rFonts w:ascii="Arial" w:hAnsi="Arial" w:cs="Arial"/>
                <w:b/>
                <w:sz w:val="21"/>
              </w:rPr>
              <w:t>:</w:t>
            </w:r>
          </w:p>
        </w:tc>
        <w:tc>
          <w:tcPr>
            <w:tcW w:w="6241" w:type="dxa"/>
          </w:tcPr>
          <w:p w14:paraId="69C31FC4" w14:textId="77777777" w:rsidR="00165F9B" w:rsidRPr="008E1042" w:rsidRDefault="00165F9B" w:rsidP="00A262B8">
            <w:pPr>
              <w:ind w:left="142" w:hanging="142"/>
              <w:rPr>
                <w:rFonts w:ascii="Arial" w:hAnsi="Arial" w:cs="Arial"/>
              </w:rPr>
            </w:pPr>
            <w:r w:rsidRPr="008E1042">
              <w:rPr>
                <w:rFonts w:ascii="Arial" w:hAnsi="Arial" w:cs="Arial"/>
              </w:rPr>
              <w:t xml:space="preserve">1. El </w:t>
            </w:r>
            <w:proofErr w:type="spellStart"/>
            <w:r w:rsidRPr="008E1042">
              <w:rPr>
                <w:rFonts w:ascii="Arial" w:hAnsi="Arial" w:cs="Arial"/>
              </w:rPr>
              <w:t>usuario</w:t>
            </w:r>
            <w:proofErr w:type="spellEnd"/>
            <w:r w:rsidRPr="008E1042">
              <w:rPr>
                <w:rFonts w:ascii="Arial" w:hAnsi="Arial" w:cs="Arial"/>
              </w:rPr>
              <w:t xml:space="preserve"> </w:t>
            </w:r>
            <w:proofErr w:type="spellStart"/>
            <w:r w:rsidRPr="008E1042">
              <w:rPr>
                <w:rFonts w:ascii="Arial" w:hAnsi="Arial" w:cs="Arial"/>
              </w:rPr>
              <w:t>debe</w:t>
            </w:r>
            <w:proofErr w:type="spellEnd"/>
            <w:r w:rsidRPr="008E1042">
              <w:rPr>
                <w:rFonts w:ascii="Arial" w:hAnsi="Arial" w:cs="Arial"/>
              </w:rPr>
              <w:t xml:space="preserve"> </w:t>
            </w:r>
            <w:proofErr w:type="spellStart"/>
            <w:r w:rsidRPr="008E1042">
              <w:rPr>
                <w:rFonts w:ascii="Arial" w:hAnsi="Arial" w:cs="Arial"/>
              </w:rPr>
              <w:t>haber</w:t>
            </w:r>
            <w:proofErr w:type="spellEnd"/>
            <w:r w:rsidRPr="008E1042">
              <w:rPr>
                <w:rFonts w:ascii="Arial" w:hAnsi="Arial" w:cs="Arial"/>
              </w:rPr>
              <w:t xml:space="preserve"> </w:t>
            </w:r>
            <w:proofErr w:type="spellStart"/>
            <w:r w:rsidRPr="008E1042">
              <w:rPr>
                <w:rFonts w:ascii="Arial" w:hAnsi="Arial" w:cs="Arial"/>
              </w:rPr>
              <w:t>iniciado</w:t>
            </w:r>
            <w:proofErr w:type="spellEnd"/>
            <w:r w:rsidRPr="008E1042">
              <w:rPr>
                <w:rFonts w:ascii="Arial" w:hAnsi="Arial" w:cs="Arial"/>
              </w:rPr>
              <w:t xml:space="preserve"> </w:t>
            </w:r>
            <w:proofErr w:type="spellStart"/>
            <w:r w:rsidRPr="008E1042">
              <w:rPr>
                <w:rFonts w:ascii="Arial" w:hAnsi="Arial" w:cs="Arial"/>
              </w:rPr>
              <w:t>sesión</w:t>
            </w:r>
            <w:proofErr w:type="spellEnd"/>
            <w:r w:rsidRPr="008E1042">
              <w:rPr>
                <w:rFonts w:ascii="Arial" w:hAnsi="Arial" w:cs="Arial"/>
              </w:rPr>
              <w:t xml:space="preserve"> con </w:t>
            </w:r>
            <w:proofErr w:type="spellStart"/>
            <w:r w:rsidRPr="008E1042">
              <w:rPr>
                <w:rFonts w:ascii="Arial" w:hAnsi="Arial" w:cs="Arial"/>
              </w:rPr>
              <w:t>rol</w:t>
            </w:r>
            <w:proofErr w:type="spellEnd"/>
            <w:r w:rsidRPr="008E1042">
              <w:rPr>
                <w:rFonts w:ascii="Arial" w:hAnsi="Arial" w:cs="Arial"/>
              </w:rPr>
              <w:t xml:space="preserve"> </w:t>
            </w:r>
            <w:proofErr w:type="spellStart"/>
            <w:r w:rsidRPr="008E1042">
              <w:rPr>
                <w:rFonts w:ascii="Arial" w:hAnsi="Arial" w:cs="Arial"/>
              </w:rPr>
              <w:t>Administrador</w:t>
            </w:r>
            <w:proofErr w:type="spellEnd"/>
            <w:r w:rsidRPr="008E1042">
              <w:rPr>
                <w:rFonts w:ascii="Arial" w:hAnsi="Arial" w:cs="Arial"/>
              </w:rPr>
              <w:t>.</w:t>
            </w:r>
          </w:p>
          <w:p w14:paraId="7DA69969" w14:textId="77777777" w:rsidR="00165F9B" w:rsidRPr="008E1042" w:rsidRDefault="00165F9B" w:rsidP="00A262B8">
            <w:pPr>
              <w:ind w:left="142" w:hanging="142"/>
              <w:rPr>
                <w:rFonts w:ascii="Arial" w:hAnsi="Arial" w:cs="Arial"/>
              </w:rPr>
            </w:pPr>
            <w:r w:rsidRPr="008E1042">
              <w:rPr>
                <w:rFonts w:ascii="Arial" w:hAnsi="Arial" w:cs="Arial"/>
              </w:rPr>
              <w:t xml:space="preserve">2. 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debe</w:t>
            </w:r>
            <w:proofErr w:type="spellEnd"/>
            <w:r w:rsidRPr="008E1042">
              <w:rPr>
                <w:rFonts w:ascii="Arial" w:hAnsi="Arial" w:cs="Arial"/>
              </w:rPr>
              <w:t xml:space="preserve"> </w:t>
            </w:r>
            <w:proofErr w:type="spellStart"/>
            <w:r w:rsidRPr="008E1042">
              <w:rPr>
                <w:rFonts w:ascii="Arial" w:hAnsi="Arial" w:cs="Arial"/>
              </w:rPr>
              <w:t>encontrarse</w:t>
            </w:r>
            <w:proofErr w:type="spellEnd"/>
            <w:r w:rsidRPr="008E1042">
              <w:rPr>
                <w:rFonts w:ascii="Arial" w:hAnsi="Arial" w:cs="Arial"/>
              </w:rPr>
              <w:t xml:space="preserve"> fuera del modo de </w:t>
            </w:r>
            <w:proofErr w:type="spellStart"/>
            <w:r w:rsidRPr="008E1042">
              <w:rPr>
                <w:rFonts w:ascii="Arial" w:hAnsi="Arial" w:cs="Arial"/>
              </w:rPr>
              <w:t>contingencia</w:t>
            </w:r>
            <w:proofErr w:type="spellEnd"/>
            <w:r w:rsidRPr="008E1042">
              <w:rPr>
                <w:rFonts w:ascii="Arial" w:hAnsi="Arial" w:cs="Arial"/>
              </w:rPr>
              <w:t xml:space="preserve">, salvo </w:t>
            </w:r>
            <w:proofErr w:type="spellStart"/>
            <w:r w:rsidRPr="008E1042">
              <w:rPr>
                <w:rFonts w:ascii="Arial" w:hAnsi="Arial" w:cs="Arial"/>
              </w:rPr>
              <w:t>que</w:t>
            </w:r>
            <w:proofErr w:type="spellEnd"/>
            <w:r w:rsidRPr="008E1042">
              <w:rPr>
                <w:rFonts w:ascii="Arial" w:hAnsi="Arial" w:cs="Arial"/>
              </w:rPr>
              <w:t xml:space="preserve"> la </w:t>
            </w:r>
            <w:proofErr w:type="spellStart"/>
            <w:r w:rsidRPr="008E1042">
              <w:rPr>
                <w:rFonts w:ascii="Arial" w:hAnsi="Arial" w:cs="Arial"/>
              </w:rPr>
              <w:t>operación</w:t>
            </w:r>
            <w:proofErr w:type="spellEnd"/>
            <w:r w:rsidRPr="008E1042">
              <w:rPr>
                <w:rFonts w:ascii="Arial" w:hAnsi="Arial" w:cs="Arial"/>
              </w:rPr>
              <w:t xml:space="preserve"> </w:t>
            </w:r>
            <w:proofErr w:type="spellStart"/>
            <w:r w:rsidRPr="008E1042">
              <w:rPr>
                <w:rFonts w:ascii="Arial" w:hAnsi="Arial" w:cs="Arial"/>
              </w:rPr>
              <w:t>esté</w:t>
            </w:r>
            <w:proofErr w:type="spellEnd"/>
            <w:r w:rsidRPr="008E1042">
              <w:rPr>
                <w:rFonts w:ascii="Arial" w:hAnsi="Arial" w:cs="Arial"/>
              </w:rPr>
              <w:t xml:space="preserve"> </w:t>
            </w:r>
            <w:proofErr w:type="spellStart"/>
            <w:r w:rsidRPr="008E1042">
              <w:rPr>
                <w:rFonts w:ascii="Arial" w:hAnsi="Arial" w:cs="Arial"/>
              </w:rPr>
              <w:t>expresamente</w:t>
            </w:r>
            <w:proofErr w:type="spellEnd"/>
            <w:r w:rsidRPr="008E1042">
              <w:rPr>
                <w:rFonts w:ascii="Arial" w:hAnsi="Arial" w:cs="Arial"/>
              </w:rPr>
              <w:t xml:space="preserve"> </w:t>
            </w:r>
            <w:proofErr w:type="spellStart"/>
            <w:r w:rsidRPr="008E1042">
              <w:rPr>
                <w:rFonts w:ascii="Arial" w:hAnsi="Arial" w:cs="Arial"/>
              </w:rPr>
              <w:t>habilitada</w:t>
            </w:r>
            <w:proofErr w:type="spellEnd"/>
            <w:r w:rsidRPr="008E1042">
              <w:rPr>
                <w:rFonts w:ascii="Arial" w:hAnsi="Arial" w:cs="Arial"/>
              </w:rPr>
              <w:t>.</w:t>
            </w:r>
          </w:p>
          <w:p w14:paraId="7B5850F8" w14:textId="77777777" w:rsidR="00165F9B" w:rsidRPr="008E1042" w:rsidRDefault="00165F9B" w:rsidP="00A262B8">
            <w:pPr>
              <w:ind w:left="142" w:hanging="142"/>
              <w:rPr>
                <w:rFonts w:ascii="Arial" w:hAnsi="Arial" w:cs="Arial"/>
              </w:rPr>
            </w:pPr>
            <w:r w:rsidRPr="008E1042">
              <w:rPr>
                <w:rFonts w:ascii="Arial" w:hAnsi="Arial" w:cs="Arial"/>
              </w:rPr>
              <w:t xml:space="preserve">3. La </w:t>
            </w:r>
            <w:proofErr w:type="spellStart"/>
            <w:r w:rsidRPr="008E1042">
              <w:rPr>
                <w:rFonts w:ascii="Arial" w:hAnsi="Arial" w:cs="Arial"/>
              </w:rPr>
              <w:t>tabla</w:t>
            </w:r>
            <w:proofErr w:type="spellEnd"/>
            <w:r w:rsidRPr="008E1042">
              <w:rPr>
                <w:rFonts w:ascii="Arial" w:hAnsi="Arial" w:cs="Arial"/>
              </w:rPr>
              <w:t xml:space="preserve"> de </w:t>
            </w:r>
            <w:proofErr w:type="spellStart"/>
            <w:r w:rsidRPr="008E1042">
              <w:rPr>
                <w:rFonts w:ascii="Arial" w:hAnsi="Arial" w:cs="Arial"/>
              </w:rPr>
              <w:t>vuelos</w:t>
            </w:r>
            <w:proofErr w:type="spellEnd"/>
            <w:r w:rsidRPr="008E1042">
              <w:rPr>
                <w:rFonts w:ascii="Arial" w:hAnsi="Arial" w:cs="Arial"/>
              </w:rPr>
              <w:t xml:space="preserve"> </w:t>
            </w:r>
            <w:proofErr w:type="spellStart"/>
            <w:r w:rsidRPr="008E1042">
              <w:rPr>
                <w:rFonts w:ascii="Arial" w:hAnsi="Arial" w:cs="Arial"/>
              </w:rPr>
              <w:t>debe</w:t>
            </w:r>
            <w:proofErr w:type="spellEnd"/>
            <w:r w:rsidRPr="008E1042">
              <w:rPr>
                <w:rFonts w:ascii="Arial" w:hAnsi="Arial" w:cs="Arial"/>
              </w:rPr>
              <w:t xml:space="preserve"> </w:t>
            </w:r>
            <w:proofErr w:type="spellStart"/>
            <w:r w:rsidRPr="008E1042">
              <w:rPr>
                <w:rFonts w:ascii="Arial" w:hAnsi="Arial" w:cs="Arial"/>
              </w:rPr>
              <w:t>superar</w:t>
            </w:r>
            <w:proofErr w:type="spellEnd"/>
            <w:r w:rsidRPr="008E1042">
              <w:rPr>
                <w:rFonts w:ascii="Arial" w:hAnsi="Arial" w:cs="Arial"/>
              </w:rPr>
              <w:t xml:space="preserve"> la </w:t>
            </w:r>
            <w:proofErr w:type="spellStart"/>
            <w:r w:rsidRPr="008E1042">
              <w:rPr>
                <w:rFonts w:ascii="Arial" w:hAnsi="Arial" w:cs="Arial"/>
              </w:rPr>
              <w:t>validación</w:t>
            </w:r>
            <w:proofErr w:type="spellEnd"/>
            <w:r w:rsidRPr="008E1042">
              <w:rPr>
                <w:rFonts w:ascii="Arial" w:hAnsi="Arial" w:cs="Arial"/>
              </w:rPr>
              <w:t xml:space="preserve"> de </w:t>
            </w:r>
            <w:proofErr w:type="spellStart"/>
            <w:r w:rsidRPr="008E1042">
              <w:rPr>
                <w:rFonts w:ascii="Arial" w:hAnsi="Arial" w:cs="Arial"/>
              </w:rPr>
              <w:t>integridad</w:t>
            </w:r>
            <w:proofErr w:type="spellEnd"/>
            <w:r w:rsidRPr="008E1042">
              <w:rPr>
                <w:rFonts w:ascii="Arial" w:hAnsi="Arial" w:cs="Arial"/>
              </w:rPr>
              <w:t>.</w:t>
            </w:r>
          </w:p>
        </w:tc>
      </w:tr>
      <w:tr w:rsidR="00165F9B" w:rsidRPr="008E1042" w14:paraId="1B727A06" w14:textId="77777777" w:rsidTr="00165F9B">
        <w:trPr>
          <w:trHeight w:val="476"/>
          <w:jc w:val="center"/>
        </w:trPr>
        <w:tc>
          <w:tcPr>
            <w:tcW w:w="3861" w:type="dxa"/>
            <w:shd w:val="clear" w:color="auto" w:fill="F2F2F2"/>
          </w:tcPr>
          <w:p w14:paraId="2947CF1E" w14:textId="77777777" w:rsidR="00165F9B" w:rsidRPr="008E1042" w:rsidRDefault="00165F9B" w:rsidP="00A262B8">
            <w:pPr>
              <w:rPr>
                <w:rFonts w:ascii="Arial" w:hAnsi="Arial" w:cs="Arial"/>
              </w:rPr>
            </w:pPr>
            <w:proofErr w:type="spellStart"/>
            <w:r w:rsidRPr="008E1042">
              <w:rPr>
                <w:rFonts w:ascii="Arial" w:hAnsi="Arial" w:cs="Arial"/>
                <w:b/>
                <w:sz w:val="21"/>
              </w:rPr>
              <w:t>Escenario</w:t>
            </w:r>
            <w:proofErr w:type="spellEnd"/>
            <w:r w:rsidRPr="008E1042">
              <w:rPr>
                <w:rFonts w:ascii="Arial" w:hAnsi="Arial" w:cs="Arial"/>
                <w:b/>
                <w:sz w:val="21"/>
              </w:rPr>
              <w:t xml:space="preserve"> Principal:</w:t>
            </w:r>
          </w:p>
        </w:tc>
        <w:tc>
          <w:tcPr>
            <w:tcW w:w="6241" w:type="dxa"/>
          </w:tcPr>
          <w:p w14:paraId="42E17CFA" w14:textId="77777777" w:rsidR="00165F9B" w:rsidRPr="008E1042" w:rsidRDefault="00165F9B" w:rsidP="00A262B8">
            <w:pPr>
              <w:ind w:left="142" w:hanging="142"/>
              <w:rPr>
                <w:rFonts w:ascii="Arial" w:hAnsi="Arial" w:cs="Arial"/>
              </w:rPr>
            </w:pPr>
            <w:r w:rsidRPr="008E1042">
              <w:rPr>
                <w:rFonts w:ascii="Arial" w:hAnsi="Arial" w:cs="Arial"/>
              </w:rPr>
              <w:t xml:space="preserve">1. El </w:t>
            </w:r>
            <w:proofErr w:type="spellStart"/>
            <w:r w:rsidRPr="008E1042">
              <w:rPr>
                <w:rFonts w:ascii="Arial" w:hAnsi="Arial" w:cs="Arial"/>
              </w:rPr>
              <w:t>Administrador</w:t>
            </w:r>
            <w:proofErr w:type="spellEnd"/>
            <w:r w:rsidRPr="008E1042">
              <w:rPr>
                <w:rFonts w:ascii="Arial" w:hAnsi="Arial" w:cs="Arial"/>
              </w:rPr>
              <w:t xml:space="preserve"> accede a la </w:t>
            </w:r>
            <w:proofErr w:type="spellStart"/>
            <w:r w:rsidRPr="008E1042">
              <w:rPr>
                <w:rFonts w:ascii="Arial" w:hAnsi="Arial" w:cs="Arial"/>
              </w:rPr>
              <w:t>pantalla</w:t>
            </w:r>
            <w:proofErr w:type="spellEnd"/>
            <w:r w:rsidRPr="008E1042">
              <w:rPr>
                <w:rFonts w:ascii="Arial" w:hAnsi="Arial" w:cs="Arial"/>
              </w:rPr>
              <w:t xml:space="preserve"> «</w:t>
            </w:r>
            <w:proofErr w:type="spellStart"/>
            <w:r w:rsidRPr="008E1042">
              <w:rPr>
                <w:rFonts w:ascii="Arial" w:hAnsi="Arial" w:cs="Arial"/>
              </w:rPr>
              <w:t>Administrar</w:t>
            </w:r>
            <w:proofErr w:type="spellEnd"/>
            <w:r w:rsidRPr="008E1042">
              <w:rPr>
                <w:rFonts w:ascii="Arial" w:hAnsi="Arial" w:cs="Arial"/>
              </w:rPr>
              <w:t xml:space="preserve"> </w:t>
            </w:r>
            <w:proofErr w:type="spellStart"/>
            <w:proofErr w:type="gramStart"/>
            <w:r w:rsidRPr="008E1042">
              <w:rPr>
                <w:rFonts w:ascii="Arial" w:hAnsi="Arial" w:cs="Arial"/>
              </w:rPr>
              <w:t>vuelos</w:t>
            </w:r>
            <w:proofErr w:type="spellEnd"/>
            <w:r w:rsidRPr="008E1042">
              <w:rPr>
                <w:rFonts w:ascii="Arial" w:hAnsi="Arial" w:cs="Arial"/>
              </w:rPr>
              <w:t>».</w:t>
            </w:r>
            <w:proofErr w:type="gramEnd"/>
          </w:p>
          <w:p w14:paraId="5F845CCF" w14:textId="77777777" w:rsidR="00165F9B" w:rsidRPr="008E1042" w:rsidRDefault="00165F9B" w:rsidP="00A262B8">
            <w:pPr>
              <w:ind w:left="142" w:hanging="142"/>
              <w:rPr>
                <w:rFonts w:ascii="Arial" w:hAnsi="Arial" w:cs="Arial"/>
              </w:rPr>
            </w:pPr>
            <w:r w:rsidRPr="008E1042">
              <w:rPr>
                <w:rFonts w:ascii="Arial" w:hAnsi="Arial" w:cs="Arial"/>
              </w:rPr>
              <w:t xml:space="preserve">2. 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verifica</w:t>
            </w:r>
            <w:proofErr w:type="spellEnd"/>
            <w:r w:rsidRPr="008E1042">
              <w:rPr>
                <w:rFonts w:ascii="Arial" w:hAnsi="Arial" w:cs="Arial"/>
              </w:rPr>
              <w:t xml:space="preserve"> </w:t>
            </w:r>
            <w:proofErr w:type="spellStart"/>
            <w:r w:rsidRPr="008E1042">
              <w:rPr>
                <w:rFonts w:ascii="Arial" w:hAnsi="Arial" w:cs="Arial"/>
              </w:rPr>
              <w:t>que</w:t>
            </w:r>
            <w:proofErr w:type="spellEnd"/>
            <w:r w:rsidRPr="008E1042">
              <w:rPr>
                <w:rFonts w:ascii="Arial" w:hAnsi="Arial" w:cs="Arial"/>
              </w:rPr>
              <w:t xml:space="preserve"> el </w:t>
            </w:r>
            <w:proofErr w:type="spellStart"/>
            <w:r w:rsidRPr="008E1042">
              <w:rPr>
                <w:rFonts w:ascii="Arial" w:hAnsi="Arial" w:cs="Arial"/>
              </w:rPr>
              <w:t>usuario</w:t>
            </w:r>
            <w:proofErr w:type="spellEnd"/>
            <w:r w:rsidRPr="008E1042">
              <w:rPr>
                <w:rFonts w:ascii="Arial" w:hAnsi="Arial" w:cs="Arial"/>
              </w:rPr>
              <w:t xml:space="preserve"> </w:t>
            </w:r>
            <w:proofErr w:type="spellStart"/>
            <w:r w:rsidRPr="008E1042">
              <w:rPr>
                <w:rFonts w:ascii="Arial" w:hAnsi="Arial" w:cs="Arial"/>
              </w:rPr>
              <w:t>posea</w:t>
            </w:r>
            <w:proofErr w:type="spellEnd"/>
            <w:r w:rsidRPr="008E1042">
              <w:rPr>
                <w:rFonts w:ascii="Arial" w:hAnsi="Arial" w:cs="Arial"/>
              </w:rPr>
              <w:t xml:space="preserve"> </w:t>
            </w:r>
            <w:proofErr w:type="spellStart"/>
            <w:r w:rsidRPr="008E1042">
              <w:rPr>
                <w:rFonts w:ascii="Arial" w:hAnsi="Arial" w:cs="Arial"/>
              </w:rPr>
              <w:t>permisos</w:t>
            </w:r>
            <w:proofErr w:type="spellEnd"/>
            <w:r w:rsidRPr="008E1042">
              <w:rPr>
                <w:rFonts w:ascii="Arial" w:hAnsi="Arial" w:cs="Arial"/>
              </w:rPr>
              <w:t xml:space="preserve"> </w:t>
            </w:r>
            <w:proofErr w:type="spellStart"/>
            <w:r w:rsidRPr="008E1042">
              <w:rPr>
                <w:rFonts w:ascii="Arial" w:hAnsi="Arial" w:cs="Arial"/>
              </w:rPr>
              <w:t>administrativos</w:t>
            </w:r>
            <w:proofErr w:type="spellEnd"/>
            <w:r w:rsidRPr="008E1042">
              <w:rPr>
                <w:rFonts w:ascii="Arial" w:hAnsi="Arial" w:cs="Arial"/>
              </w:rPr>
              <w:t>.</w:t>
            </w:r>
          </w:p>
          <w:p w14:paraId="73E950CE" w14:textId="77777777" w:rsidR="00165F9B" w:rsidRPr="008E1042" w:rsidRDefault="00165F9B" w:rsidP="00A262B8">
            <w:pPr>
              <w:ind w:left="142" w:hanging="142"/>
              <w:rPr>
                <w:rFonts w:ascii="Arial" w:hAnsi="Arial" w:cs="Arial"/>
              </w:rPr>
            </w:pPr>
            <w:r w:rsidRPr="008E1042">
              <w:rPr>
                <w:rFonts w:ascii="Arial" w:hAnsi="Arial" w:cs="Arial"/>
              </w:rPr>
              <w:t xml:space="preserve">3. 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muestra</w:t>
            </w:r>
            <w:proofErr w:type="spellEnd"/>
            <w:r w:rsidRPr="008E1042">
              <w:rPr>
                <w:rFonts w:ascii="Arial" w:hAnsi="Arial" w:cs="Arial"/>
              </w:rPr>
              <w:t xml:space="preserve"> el </w:t>
            </w:r>
            <w:proofErr w:type="spellStart"/>
            <w:r w:rsidRPr="008E1042">
              <w:rPr>
                <w:rFonts w:ascii="Arial" w:hAnsi="Arial" w:cs="Arial"/>
              </w:rPr>
              <w:t>listado</w:t>
            </w:r>
            <w:proofErr w:type="spellEnd"/>
            <w:r w:rsidRPr="008E1042">
              <w:rPr>
                <w:rFonts w:ascii="Arial" w:hAnsi="Arial" w:cs="Arial"/>
              </w:rPr>
              <w:t xml:space="preserve"> de </w:t>
            </w:r>
            <w:proofErr w:type="spellStart"/>
            <w:r w:rsidRPr="008E1042">
              <w:rPr>
                <w:rFonts w:ascii="Arial" w:hAnsi="Arial" w:cs="Arial"/>
              </w:rPr>
              <w:t>vuelos</w:t>
            </w:r>
            <w:proofErr w:type="spellEnd"/>
            <w:r w:rsidRPr="008E1042">
              <w:rPr>
                <w:rFonts w:ascii="Arial" w:hAnsi="Arial" w:cs="Arial"/>
              </w:rPr>
              <w:t xml:space="preserve"> </w:t>
            </w:r>
            <w:proofErr w:type="spellStart"/>
            <w:r w:rsidRPr="008E1042">
              <w:rPr>
                <w:rFonts w:ascii="Arial" w:hAnsi="Arial" w:cs="Arial"/>
              </w:rPr>
              <w:t>existentes</w:t>
            </w:r>
            <w:proofErr w:type="spellEnd"/>
            <w:r w:rsidRPr="008E1042">
              <w:rPr>
                <w:rFonts w:ascii="Arial" w:hAnsi="Arial" w:cs="Arial"/>
              </w:rPr>
              <w:t xml:space="preserve"> y </w:t>
            </w:r>
            <w:proofErr w:type="spellStart"/>
            <w:r w:rsidRPr="008E1042">
              <w:rPr>
                <w:rFonts w:ascii="Arial" w:hAnsi="Arial" w:cs="Arial"/>
              </w:rPr>
              <w:t>los</w:t>
            </w:r>
            <w:proofErr w:type="spellEnd"/>
            <w:r w:rsidRPr="008E1042">
              <w:rPr>
                <w:rFonts w:ascii="Arial" w:hAnsi="Arial" w:cs="Arial"/>
              </w:rPr>
              <w:t xml:space="preserve"> </w:t>
            </w:r>
            <w:proofErr w:type="spellStart"/>
            <w:r w:rsidRPr="008E1042">
              <w:rPr>
                <w:rFonts w:ascii="Arial" w:hAnsi="Arial" w:cs="Arial"/>
              </w:rPr>
              <w:t>controles</w:t>
            </w:r>
            <w:proofErr w:type="spellEnd"/>
            <w:r w:rsidRPr="008E1042">
              <w:rPr>
                <w:rFonts w:ascii="Arial" w:hAnsi="Arial" w:cs="Arial"/>
              </w:rPr>
              <w:t xml:space="preserve"> de </w:t>
            </w:r>
            <w:proofErr w:type="spellStart"/>
            <w:r w:rsidRPr="008E1042">
              <w:rPr>
                <w:rFonts w:ascii="Arial" w:hAnsi="Arial" w:cs="Arial"/>
              </w:rPr>
              <w:t>búsqueda</w:t>
            </w:r>
            <w:proofErr w:type="spellEnd"/>
            <w:r w:rsidRPr="008E1042">
              <w:rPr>
                <w:rFonts w:ascii="Arial" w:hAnsi="Arial" w:cs="Arial"/>
              </w:rPr>
              <w:t>.</w:t>
            </w:r>
          </w:p>
          <w:p w14:paraId="58CDE658" w14:textId="77777777" w:rsidR="00165F9B" w:rsidRPr="008E1042" w:rsidRDefault="00165F9B" w:rsidP="00A262B8">
            <w:pPr>
              <w:ind w:left="142" w:hanging="142"/>
              <w:rPr>
                <w:rFonts w:ascii="Arial" w:hAnsi="Arial" w:cs="Arial"/>
              </w:rPr>
            </w:pPr>
            <w:r w:rsidRPr="008E1042">
              <w:rPr>
                <w:rFonts w:ascii="Arial" w:hAnsi="Arial" w:cs="Arial"/>
              </w:rPr>
              <w:t xml:space="preserve">4. El </w:t>
            </w:r>
            <w:proofErr w:type="spellStart"/>
            <w:r w:rsidRPr="008E1042">
              <w:rPr>
                <w:rFonts w:ascii="Arial" w:hAnsi="Arial" w:cs="Arial"/>
              </w:rPr>
              <w:t>Administrador</w:t>
            </w:r>
            <w:proofErr w:type="spellEnd"/>
            <w:r w:rsidRPr="008E1042">
              <w:rPr>
                <w:rFonts w:ascii="Arial" w:hAnsi="Arial" w:cs="Arial"/>
              </w:rPr>
              <w:t xml:space="preserve"> </w:t>
            </w:r>
            <w:proofErr w:type="spellStart"/>
            <w:r w:rsidRPr="008E1042">
              <w:rPr>
                <w:rFonts w:ascii="Arial" w:hAnsi="Arial" w:cs="Arial"/>
              </w:rPr>
              <w:t>selecciona</w:t>
            </w:r>
            <w:proofErr w:type="spellEnd"/>
            <w:r w:rsidRPr="008E1042">
              <w:rPr>
                <w:rFonts w:ascii="Arial" w:hAnsi="Arial" w:cs="Arial"/>
              </w:rPr>
              <w:t xml:space="preserve"> </w:t>
            </w:r>
            <w:proofErr w:type="spellStart"/>
            <w:r w:rsidRPr="008E1042">
              <w:rPr>
                <w:rFonts w:ascii="Arial" w:hAnsi="Arial" w:cs="Arial"/>
              </w:rPr>
              <w:t>crear</w:t>
            </w:r>
            <w:proofErr w:type="spellEnd"/>
            <w:r w:rsidRPr="008E1042">
              <w:rPr>
                <w:rFonts w:ascii="Arial" w:hAnsi="Arial" w:cs="Arial"/>
              </w:rPr>
              <w:t xml:space="preserve"> un nuevo </w:t>
            </w:r>
            <w:proofErr w:type="spellStart"/>
            <w:r w:rsidRPr="008E1042">
              <w:rPr>
                <w:rFonts w:ascii="Arial" w:hAnsi="Arial" w:cs="Arial"/>
              </w:rPr>
              <w:t>vuelo</w:t>
            </w:r>
            <w:proofErr w:type="spellEnd"/>
            <w:r w:rsidRPr="008E1042">
              <w:rPr>
                <w:rFonts w:ascii="Arial" w:hAnsi="Arial" w:cs="Arial"/>
              </w:rPr>
              <w:t xml:space="preserve"> o </w:t>
            </w:r>
            <w:proofErr w:type="spellStart"/>
            <w:r w:rsidRPr="008E1042">
              <w:rPr>
                <w:rFonts w:ascii="Arial" w:hAnsi="Arial" w:cs="Arial"/>
              </w:rPr>
              <w:t>editar</w:t>
            </w:r>
            <w:proofErr w:type="spellEnd"/>
            <w:r w:rsidRPr="008E1042">
              <w:rPr>
                <w:rFonts w:ascii="Arial" w:hAnsi="Arial" w:cs="Arial"/>
              </w:rPr>
              <w:t xml:space="preserve"> uno </w:t>
            </w:r>
            <w:proofErr w:type="spellStart"/>
            <w:r w:rsidRPr="008E1042">
              <w:rPr>
                <w:rFonts w:ascii="Arial" w:hAnsi="Arial" w:cs="Arial"/>
              </w:rPr>
              <w:t>existente</w:t>
            </w:r>
            <w:proofErr w:type="spellEnd"/>
            <w:r w:rsidRPr="008E1042">
              <w:rPr>
                <w:rFonts w:ascii="Arial" w:hAnsi="Arial" w:cs="Arial"/>
              </w:rPr>
              <w:t>.</w:t>
            </w:r>
          </w:p>
          <w:p w14:paraId="6E0AB361" w14:textId="77777777" w:rsidR="00165F9B" w:rsidRPr="008E1042" w:rsidRDefault="00165F9B" w:rsidP="00A262B8">
            <w:pPr>
              <w:ind w:left="142" w:hanging="142"/>
              <w:rPr>
                <w:rFonts w:ascii="Arial" w:hAnsi="Arial" w:cs="Arial"/>
              </w:rPr>
            </w:pPr>
            <w:r w:rsidRPr="008E1042">
              <w:rPr>
                <w:rFonts w:ascii="Arial" w:hAnsi="Arial" w:cs="Arial"/>
              </w:rPr>
              <w:t xml:space="preserve">5. 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muestra</w:t>
            </w:r>
            <w:proofErr w:type="spellEnd"/>
            <w:r w:rsidRPr="008E1042">
              <w:rPr>
                <w:rFonts w:ascii="Arial" w:hAnsi="Arial" w:cs="Arial"/>
              </w:rPr>
              <w:t xml:space="preserve"> el </w:t>
            </w:r>
            <w:proofErr w:type="spellStart"/>
            <w:r w:rsidRPr="008E1042">
              <w:rPr>
                <w:rFonts w:ascii="Arial" w:hAnsi="Arial" w:cs="Arial"/>
              </w:rPr>
              <w:t>formulario</w:t>
            </w:r>
            <w:proofErr w:type="spellEnd"/>
            <w:r w:rsidRPr="008E1042">
              <w:rPr>
                <w:rFonts w:ascii="Arial" w:hAnsi="Arial" w:cs="Arial"/>
              </w:rPr>
              <w:t xml:space="preserve"> con </w:t>
            </w:r>
            <w:proofErr w:type="spellStart"/>
            <w:r w:rsidRPr="008E1042">
              <w:rPr>
                <w:rFonts w:ascii="Arial" w:hAnsi="Arial" w:cs="Arial"/>
              </w:rPr>
              <w:t>los</w:t>
            </w:r>
            <w:proofErr w:type="spellEnd"/>
            <w:r w:rsidRPr="008E1042">
              <w:rPr>
                <w:rFonts w:ascii="Arial" w:hAnsi="Arial" w:cs="Arial"/>
              </w:rPr>
              <w:t xml:space="preserve"> campos </w:t>
            </w:r>
            <w:proofErr w:type="spellStart"/>
            <w:r w:rsidRPr="008E1042">
              <w:rPr>
                <w:rFonts w:ascii="Arial" w:hAnsi="Arial" w:cs="Arial"/>
              </w:rPr>
              <w:t>correspondientes</w:t>
            </w:r>
            <w:proofErr w:type="spellEnd"/>
            <w:r w:rsidRPr="008E1042">
              <w:rPr>
                <w:rFonts w:ascii="Arial" w:hAnsi="Arial" w:cs="Arial"/>
              </w:rPr>
              <w:t>.</w:t>
            </w:r>
          </w:p>
          <w:p w14:paraId="2B908248" w14:textId="77777777" w:rsidR="00165F9B" w:rsidRPr="008E1042" w:rsidRDefault="00165F9B" w:rsidP="00A262B8">
            <w:pPr>
              <w:ind w:left="142" w:hanging="142"/>
              <w:rPr>
                <w:rFonts w:ascii="Arial" w:hAnsi="Arial" w:cs="Arial"/>
              </w:rPr>
            </w:pPr>
            <w:r w:rsidRPr="008E1042">
              <w:rPr>
                <w:rFonts w:ascii="Arial" w:hAnsi="Arial" w:cs="Arial"/>
              </w:rPr>
              <w:t xml:space="preserve">6. El </w:t>
            </w:r>
            <w:proofErr w:type="spellStart"/>
            <w:r w:rsidRPr="008E1042">
              <w:rPr>
                <w:rFonts w:ascii="Arial" w:hAnsi="Arial" w:cs="Arial"/>
              </w:rPr>
              <w:t>Administrador</w:t>
            </w:r>
            <w:proofErr w:type="spellEnd"/>
            <w:r w:rsidRPr="008E1042">
              <w:rPr>
                <w:rFonts w:ascii="Arial" w:hAnsi="Arial" w:cs="Arial"/>
              </w:rPr>
              <w:t xml:space="preserve"> </w:t>
            </w:r>
            <w:proofErr w:type="spellStart"/>
            <w:r w:rsidRPr="008E1042">
              <w:rPr>
                <w:rFonts w:ascii="Arial" w:hAnsi="Arial" w:cs="Arial"/>
              </w:rPr>
              <w:t>ingresa</w:t>
            </w:r>
            <w:proofErr w:type="spellEnd"/>
            <w:r w:rsidRPr="008E1042">
              <w:rPr>
                <w:rFonts w:ascii="Arial" w:hAnsi="Arial" w:cs="Arial"/>
              </w:rPr>
              <w:t xml:space="preserve"> o </w:t>
            </w:r>
            <w:proofErr w:type="spellStart"/>
            <w:r w:rsidRPr="008E1042">
              <w:rPr>
                <w:rFonts w:ascii="Arial" w:hAnsi="Arial" w:cs="Arial"/>
              </w:rPr>
              <w:t>modifica</w:t>
            </w:r>
            <w:proofErr w:type="spellEnd"/>
            <w:r w:rsidRPr="008E1042">
              <w:rPr>
                <w:rFonts w:ascii="Arial" w:hAnsi="Arial" w:cs="Arial"/>
              </w:rPr>
              <w:t xml:space="preserve"> el </w:t>
            </w:r>
            <w:proofErr w:type="spellStart"/>
            <w:r w:rsidRPr="008E1042">
              <w:rPr>
                <w:rFonts w:ascii="Arial" w:hAnsi="Arial" w:cs="Arial"/>
              </w:rPr>
              <w:t>código</w:t>
            </w:r>
            <w:proofErr w:type="spellEnd"/>
            <w:r w:rsidRPr="008E1042">
              <w:rPr>
                <w:rFonts w:ascii="Arial" w:hAnsi="Arial" w:cs="Arial"/>
              </w:rPr>
              <w:t xml:space="preserve"> del </w:t>
            </w:r>
            <w:proofErr w:type="spellStart"/>
            <w:r w:rsidRPr="008E1042">
              <w:rPr>
                <w:rFonts w:ascii="Arial" w:hAnsi="Arial" w:cs="Arial"/>
              </w:rPr>
              <w:t>vuelo</w:t>
            </w:r>
            <w:proofErr w:type="spellEnd"/>
            <w:r w:rsidRPr="008E1042">
              <w:rPr>
                <w:rFonts w:ascii="Arial" w:hAnsi="Arial" w:cs="Arial"/>
              </w:rPr>
              <w:t xml:space="preserve">, </w:t>
            </w:r>
            <w:proofErr w:type="spellStart"/>
            <w:r w:rsidRPr="008E1042">
              <w:rPr>
                <w:rFonts w:ascii="Arial" w:hAnsi="Arial" w:cs="Arial"/>
              </w:rPr>
              <w:t>origen</w:t>
            </w:r>
            <w:proofErr w:type="spellEnd"/>
            <w:r w:rsidRPr="008E1042">
              <w:rPr>
                <w:rFonts w:ascii="Arial" w:hAnsi="Arial" w:cs="Arial"/>
              </w:rPr>
              <w:t xml:space="preserve">, </w:t>
            </w:r>
            <w:proofErr w:type="spellStart"/>
            <w:r w:rsidRPr="008E1042">
              <w:rPr>
                <w:rFonts w:ascii="Arial" w:hAnsi="Arial" w:cs="Arial"/>
              </w:rPr>
              <w:t>destino</w:t>
            </w:r>
            <w:proofErr w:type="spellEnd"/>
            <w:r w:rsidRPr="008E1042">
              <w:rPr>
                <w:rFonts w:ascii="Arial" w:hAnsi="Arial" w:cs="Arial"/>
              </w:rPr>
              <w:t xml:space="preserve">, </w:t>
            </w:r>
            <w:proofErr w:type="spellStart"/>
            <w:r w:rsidRPr="008E1042">
              <w:rPr>
                <w:rFonts w:ascii="Arial" w:hAnsi="Arial" w:cs="Arial"/>
              </w:rPr>
              <w:t>fechas</w:t>
            </w:r>
            <w:proofErr w:type="spellEnd"/>
            <w:r w:rsidRPr="008E1042">
              <w:rPr>
                <w:rFonts w:ascii="Arial" w:hAnsi="Arial" w:cs="Arial"/>
              </w:rPr>
              <w:t xml:space="preserve">, </w:t>
            </w:r>
            <w:proofErr w:type="spellStart"/>
            <w:r w:rsidRPr="008E1042">
              <w:rPr>
                <w:rFonts w:ascii="Arial" w:hAnsi="Arial" w:cs="Arial"/>
              </w:rPr>
              <w:t>horarios</w:t>
            </w:r>
            <w:proofErr w:type="spellEnd"/>
            <w:r w:rsidRPr="008E1042">
              <w:rPr>
                <w:rFonts w:ascii="Arial" w:hAnsi="Arial" w:cs="Arial"/>
              </w:rPr>
              <w:t xml:space="preserve">, </w:t>
            </w:r>
            <w:proofErr w:type="spellStart"/>
            <w:r w:rsidRPr="008E1042">
              <w:rPr>
                <w:rFonts w:ascii="Arial" w:hAnsi="Arial" w:cs="Arial"/>
              </w:rPr>
              <w:t>precios</w:t>
            </w:r>
            <w:proofErr w:type="spellEnd"/>
            <w:r w:rsidRPr="008E1042">
              <w:rPr>
                <w:rFonts w:ascii="Arial" w:hAnsi="Arial" w:cs="Arial"/>
              </w:rPr>
              <w:t xml:space="preserve">, </w:t>
            </w:r>
            <w:proofErr w:type="spellStart"/>
            <w:r w:rsidRPr="008E1042">
              <w:rPr>
                <w:rFonts w:ascii="Arial" w:hAnsi="Arial" w:cs="Arial"/>
              </w:rPr>
              <w:t>cupos</w:t>
            </w:r>
            <w:proofErr w:type="spellEnd"/>
            <w:r w:rsidRPr="008E1042">
              <w:rPr>
                <w:rFonts w:ascii="Arial" w:hAnsi="Arial" w:cs="Arial"/>
              </w:rPr>
              <w:t xml:space="preserve"> y </w:t>
            </w:r>
            <w:proofErr w:type="spellStart"/>
            <w:r w:rsidRPr="008E1042">
              <w:rPr>
                <w:rFonts w:ascii="Arial" w:hAnsi="Arial" w:cs="Arial"/>
              </w:rPr>
              <w:t>estado</w:t>
            </w:r>
            <w:proofErr w:type="spellEnd"/>
            <w:r w:rsidRPr="008E1042">
              <w:rPr>
                <w:rFonts w:ascii="Arial" w:hAnsi="Arial" w:cs="Arial"/>
              </w:rPr>
              <w:t>.</w:t>
            </w:r>
          </w:p>
          <w:p w14:paraId="61E2C950" w14:textId="77777777" w:rsidR="00165F9B" w:rsidRPr="008E1042" w:rsidRDefault="00165F9B" w:rsidP="00A262B8">
            <w:pPr>
              <w:ind w:left="142" w:hanging="142"/>
              <w:rPr>
                <w:rFonts w:ascii="Arial" w:hAnsi="Arial" w:cs="Arial"/>
              </w:rPr>
            </w:pPr>
            <w:r w:rsidRPr="008E1042">
              <w:rPr>
                <w:rFonts w:ascii="Arial" w:hAnsi="Arial" w:cs="Arial"/>
              </w:rPr>
              <w:t xml:space="preserve">7. El </w:t>
            </w:r>
            <w:proofErr w:type="spellStart"/>
            <w:r w:rsidRPr="008E1042">
              <w:rPr>
                <w:rFonts w:ascii="Arial" w:hAnsi="Arial" w:cs="Arial"/>
              </w:rPr>
              <w:t>Administrador</w:t>
            </w:r>
            <w:proofErr w:type="spellEnd"/>
            <w:r w:rsidRPr="008E1042">
              <w:rPr>
                <w:rFonts w:ascii="Arial" w:hAnsi="Arial" w:cs="Arial"/>
              </w:rPr>
              <w:t xml:space="preserve"> </w:t>
            </w:r>
            <w:proofErr w:type="spellStart"/>
            <w:r w:rsidRPr="008E1042">
              <w:rPr>
                <w:rFonts w:ascii="Arial" w:hAnsi="Arial" w:cs="Arial"/>
              </w:rPr>
              <w:t>presiona</w:t>
            </w:r>
            <w:proofErr w:type="spellEnd"/>
            <w:r w:rsidRPr="008E1042">
              <w:rPr>
                <w:rFonts w:ascii="Arial" w:hAnsi="Arial" w:cs="Arial"/>
              </w:rPr>
              <w:t xml:space="preserve"> el </w:t>
            </w:r>
            <w:proofErr w:type="spellStart"/>
            <w:r w:rsidRPr="008E1042">
              <w:rPr>
                <w:rFonts w:ascii="Arial" w:hAnsi="Arial" w:cs="Arial"/>
              </w:rPr>
              <w:t>botón</w:t>
            </w:r>
            <w:proofErr w:type="spellEnd"/>
            <w:r w:rsidRPr="008E1042">
              <w:rPr>
                <w:rFonts w:ascii="Arial" w:hAnsi="Arial" w:cs="Arial"/>
              </w:rPr>
              <w:t xml:space="preserve"> «</w:t>
            </w:r>
            <w:proofErr w:type="spellStart"/>
            <w:r w:rsidRPr="008E1042">
              <w:rPr>
                <w:rFonts w:ascii="Arial" w:hAnsi="Arial" w:cs="Arial"/>
              </w:rPr>
              <w:t>Guardar</w:t>
            </w:r>
            <w:proofErr w:type="spellEnd"/>
            <w:r w:rsidRPr="008E1042">
              <w:rPr>
                <w:rFonts w:ascii="Arial" w:hAnsi="Arial" w:cs="Arial"/>
              </w:rPr>
              <w:t>».</w:t>
            </w:r>
          </w:p>
          <w:p w14:paraId="5451F500" w14:textId="77777777" w:rsidR="00165F9B" w:rsidRPr="008E1042" w:rsidRDefault="00165F9B" w:rsidP="00A262B8">
            <w:pPr>
              <w:ind w:left="142" w:hanging="142"/>
              <w:rPr>
                <w:rFonts w:ascii="Arial" w:hAnsi="Arial" w:cs="Arial"/>
              </w:rPr>
            </w:pPr>
            <w:r w:rsidRPr="008E1042">
              <w:rPr>
                <w:rFonts w:ascii="Arial" w:hAnsi="Arial" w:cs="Arial"/>
              </w:rPr>
              <w:t xml:space="preserve">8. 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valida</w:t>
            </w:r>
            <w:proofErr w:type="spellEnd"/>
            <w:r w:rsidRPr="008E1042">
              <w:rPr>
                <w:rFonts w:ascii="Arial" w:hAnsi="Arial" w:cs="Arial"/>
              </w:rPr>
              <w:t xml:space="preserve"> </w:t>
            </w:r>
            <w:proofErr w:type="spellStart"/>
            <w:r w:rsidRPr="008E1042">
              <w:rPr>
                <w:rFonts w:ascii="Arial" w:hAnsi="Arial" w:cs="Arial"/>
              </w:rPr>
              <w:t>que</w:t>
            </w:r>
            <w:proofErr w:type="spellEnd"/>
            <w:r w:rsidRPr="008E1042">
              <w:rPr>
                <w:rFonts w:ascii="Arial" w:hAnsi="Arial" w:cs="Arial"/>
              </w:rPr>
              <w:t xml:space="preserve"> </w:t>
            </w:r>
            <w:proofErr w:type="spellStart"/>
            <w:r w:rsidRPr="008E1042">
              <w:rPr>
                <w:rFonts w:ascii="Arial" w:hAnsi="Arial" w:cs="Arial"/>
              </w:rPr>
              <w:t>los</w:t>
            </w:r>
            <w:proofErr w:type="spellEnd"/>
            <w:r w:rsidRPr="008E1042">
              <w:rPr>
                <w:rFonts w:ascii="Arial" w:hAnsi="Arial" w:cs="Arial"/>
              </w:rPr>
              <w:t xml:space="preserve"> campos </w:t>
            </w:r>
            <w:proofErr w:type="spellStart"/>
            <w:r w:rsidRPr="008E1042">
              <w:rPr>
                <w:rFonts w:ascii="Arial" w:hAnsi="Arial" w:cs="Arial"/>
              </w:rPr>
              <w:t>obligatorios</w:t>
            </w:r>
            <w:proofErr w:type="spellEnd"/>
            <w:r w:rsidRPr="008E1042">
              <w:rPr>
                <w:rFonts w:ascii="Arial" w:hAnsi="Arial" w:cs="Arial"/>
              </w:rPr>
              <w:t xml:space="preserve"> </w:t>
            </w:r>
            <w:proofErr w:type="spellStart"/>
            <w:r w:rsidRPr="008E1042">
              <w:rPr>
                <w:rFonts w:ascii="Arial" w:hAnsi="Arial" w:cs="Arial"/>
              </w:rPr>
              <w:t>estén</w:t>
            </w:r>
            <w:proofErr w:type="spellEnd"/>
            <w:r w:rsidRPr="008E1042">
              <w:rPr>
                <w:rFonts w:ascii="Arial" w:hAnsi="Arial" w:cs="Arial"/>
              </w:rPr>
              <w:t xml:space="preserve"> </w:t>
            </w:r>
            <w:proofErr w:type="spellStart"/>
            <w:r w:rsidRPr="008E1042">
              <w:rPr>
                <w:rFonts w:ascii="Arial" w:hAnsi="Arial" w:cs="Arial"/>
              </w:rPr>
              <w:t>completos</w:t>
            </w:r>
            <w:proofErr w:type="spellEnd"/>
            <w:r w:rsidRPr="008E1042">
              <w:rPr>
                <w:rFonts w:ascii="Arial" w:hAnsi="Arial" w:cs="Arial"/>
              </w:rPr>
              <w:t>.</w:t>
            </w:r>
          </w:p>
          <w:p w14:paraId="6730F343" w14:textId="77777777" w:rsidR="00165F9B" w:rsidRPr="008E1042" w:rsidRDefault="00165F9B" w:rsidP="00A262B8">
            <w:pPr>
              <w:ind w:left="142" w:hanging="142"/>
              <w:rPr>
                <w:rFonts w:ascii="Arial" w:hAnsi="Arial" w:cs="Arial"/>
              </w:rPr>
            </w:pPr>
            <w:r w:rsidRPr="008E1042">
              <w:rPr>
                <w:rFonts w:ascii="Arial" w:hAnsi="Arial" w:cs="Arial"/>
              </w:rPr>
              <w:t xml:space="preserve">9. 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valida</w:t>
            </w:r>
            <w:proofErr w:type="spellEnd"/>
            <w:r w:rsidRPr="008E1042">
              <w:rPr>
                <w:rFonts w:ascii="Arial" w:hAnsi="Arial" w:cs="Arial"/>
              </w:rPr>
              <w:t xml:space="preserve"> </w:t>
            </w:r>
            <w:proofErr w:type="spellStart"/>
            <w:r w:rsidRPr="008E1042">
              <w:rPr>
                <w:rFonts w:ascii="Arial" w:hAnsi="Arial" w:cs="Arial"/>
              </w:rPr>
              <w:t>que</w:t>
            </w:r>
            <w:proofErr w:type="spellEnd"/>
            <w:r w:rsidRPr="008E1042">
              <w:rPr>
                <w:rFonts w:ascii="Arial" w:hAnsi="Arial" w:cs="Arial"/>
              </w:rPr>
              <w:t xml:space="preserve"> el </w:t>
            </w:r>
            <w:proofErr w:type="spellStart"/>
            <w:r w:rsidRPr="008E1042">
              <w:rPr>
                <w:rFonts w:ascii="Arial" w:hAnsi="Arial" w:cs="Arial"/>
              </w:rPr>
              <w:t>origen</w:t>
            </w:r>
            <w:proofErr w:type="spellEnd"/>
            <w:r w:rsidRPr="008E1042">
              <w:rPr>
                <w:rFonts w:ascii="Arial" w:hAnsi="Arial" w:cs="Arial"/>
              </w:rPr>
              <w:t xml:space="preserve"> y el </w:t>
            </w:r>
            <w:proofErr w:type="spellStart"/>
            <w:r w:rsidRPr="008E1042">
              <w:rPr>
                <w:rFonts w:ascii="Arial" w:hAnsi="Arial" w:cs="Arial"/>
              </w:rPr>
              <w:t>destino</w:t>
            </w:r>
            <w:proofErr w:type="spellEnd"/>
            <w:r w:rsidRPr="008E1042">
              <w:rPr>
                <w:rFonts w:ascii="Arial" w:hAnsi="Arial" w:cs="Arial"/>
              </w:rPr>
              <w:t xml:space="preserve"> </w:t>
            </w:r>
            <w:proofErr w:type="spellStart"/>
            <w:r w:rsidRPr="008E1042">
              <w:rPr>
                <w:rFonts w:ascii="Arial" w:hAnsi="Arial" w:cs="Arial"/>
              </w:rPr>
              <w:t>sean</w:t>
            </w:r>
            <w:proofErr w:type="spellEnd"/>
            <w:r w:rsidRPr="008E1042">
              <w:rPr>
                <w:rFonts w:ascii="Arial" w:hAnsi="Arial" w:cs="Arial"/>
              </w:rPr>
              <w:t xml:space="preserve"> </w:t>
            </w:r>
            <w:proofErr w:type="spellStart"/>
            <w:r w:rsidRPr="008E1042">
              <w:rPr>
                <w:rFonts w:ascii="Arial" w:hAnsi="Arial" w:cs="Arial"/>
              </w:rPr>
              <w:t>diferentes</w:t>
            </w:r>
            <w:proofErr w:type="spellEnd"/>
            <w:r w:rsidRPr="008E1042">
              <w:rPr>
                <w:rFonts w:ascii="Arial" w:hAnsi="Arial" w:cs="Arial"/>
              </w:rPr>
              <w:t>.</w:t>
            </w:r>
          </w:p>
          <w:p w14:paraId="5BF1519E" w14:textId="77777777" w:rsidR="00165F9B" w:rsidRPr="008E1042" w:rsidRDefault="00165F9B" w:rsidP="00A262B8">
            <w:pPr>
              <w:ind w:left="142" w:hanging="142"/>
              <w:rPr>
                <w:rFonts w:ascii="Arial" w:hAnsi="Arial" w:cs="Arial"/>
              </w:rPr>
            </w:pPr>
            <w:r w:rsidRPr="008E1042">
              <w:rPr>
                <w:rFonts w:ascii="Arial" w:hAnsi="Arial" w:cs="Arial"/>
              </w:rPr>
              <w:t xml:space="preserve">10. 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valida</w:t>
            </w:r>
            <w:proofErr w:type="spellEnd"/>
            <w:r w:rsidRPr="008E1042">
              <w:rPr>
                <w:rFonts w:ascii="Arial" w:hAnsi="Arial" w:cs="Arial"/>
              </w:rPr>
              <w:t xml:space="preserve"> la </w:t>
            </w:r>
            <w:proofErr w:type="spellStart"/>
            <w:r w:rsidRPr="008E1042">
              <w:rPr>
                <w:rFonts w:ascii="Arial" w:hAnsi="Arial" w:cs="Arial"/>
              </w:rPr>
              <w:t>coherencia</w:t>
            </w:r>
            <w:proofErr w:type="spellEnd"/>
            <w:r w:rsidRPr="008E1042">
              <w:rPr>
                <w:rFonts w:ascii="Arial" w:hAnsi="Arial" w:cs="Arial"/>
              </w:rPr>
              <w:t xml:space="preserve"> de </w:t>
            </w:r>
            <w:proofErr w:type="spellStart"/>
            <w:r w:rsidRPr="008E1042">
              <w:rPr>
                <w:rFonts w:ascii="Arial" w:hAnsi="Arial" w:cs="Arial"/>
              </w:rPr>
              <w:t>fechas</w:t>
            </w:r>
            <w:proofErr w:type="spellEnd"/>
            <w:r w:rsidRPr="008E1042">
              <w:rPr>
                <w:rFonts w:ascii="Arial" w:hAnsi="Arial" w:cs="Arial"/>
              </w:rPr>
              <w:t xml:space="preserve">, </w:t>
            </w:r>
            <w:proofErr w:type="spellStart"/>
            <w:r w:rsidRPr="008E1042">
              <w:rPr>
                <w:rFonts w:ascii="Arial" w:hAnsi="Arial" w:cs="Arial"/>
              </w:rPr>
              <w:t>horarios</w:t>
            </w:r>
            <w:proofErr w:type="spellEnd"/>
            <w:r w:rsidRPr="008E1042">
              <w:rPr>
                <w:rFonts w:ascii="Arial" w:hAnsi="Arial" w:cs="Arial"/>
              </w:rPr>
              <w:t xml:space="preserve">, </w:t>
            </w:r>
            <w:proofErr w:type="spellStart"/>
            <w:r w:rsidRPr="008E1042">
              <w:rPr>
                <w:rFonts w:ascii="Arial" w:hAnsi="Arial" w:cs="Arial"/>
              </w:rPr>
              <w:t>precio</w:t>
            </w:r>
            <w:proofErr w:type="spellEnd"/>
            <w:r w:rsidRPr="008E1042">
              <w:rPr>
                <w:rFonts w:ascii="Arial" w:hAnsi="Arial" w:cs="Arial"/>
              </w:rPr>
              <w:t xml:space="preserve"> y </w:t>
            </w:r>
            <w:proofErr w:type="spellStart"/>
            <w:r w:rsidRPr="008E1042">
              <w:rPr>
                <w:rFonts w:ascii="Arial" w:hAnsi="Arial" w:cs="Arial"/>
              </w:rPr>
              <w:t>cupos</w:t>
            </w:r>
            <w:proofErr w:type="spellEnd"/>
            <w:r w:rsidRPr="008E1042">
              <w:rPr>
                <w:rFonts w:ascii="Arial" w:hAnsi="Arial" w:cs="Arial"/>
              </w:rPr>
              <w:t>.</w:t>
            </w:r>
          </w:p>
          <w:p w14:paraId="53D4F30A" w14:textId="77777777" w:rsidR="00165F9B" w:rsidRPr="008E1042" w:rsidRDefault="00165F9B" w:rsidP="00A262B8">
            <w:pPr>
              <w:ind w:left="142" w:hanging="142"/>
              <w:rPr>
                <w:rFonts w:ascii="Arial" w:hAnsi="Arial" w:cs="Arial"/>
              </w:rPr>
            </w:pPr>
            <w:r w:rsidRPr="008E1042">
              <w:rPr>
                <w:rFonts w:ascii="Arial" w:hAnsi="Arial" w:cs="Arial"/>
              </w:rPr>
              <w:t xml:space="preserve">11. 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verifica</w:t>
            </w:r>
            <w:proofErr w:type="spellEnd"/>
            <w:r w:rsidRPr="008E1042">
              <w:rPr>
                <w:rFonts w:ascii="Arial" w:hAnsi="Arial" w:cs="Arial"/>
              </w:rPr>
              <w:t xml:space="preserve"> </w:t>
            </w:r>
            <w:proofErr w:type="spellStart"/>
            <w:r w:rsidRPr="008E1042">
              <w:rPr>
                <w:rFonts w:ascii="Arial" w:hAnsi="Arial" w:cs="Arial"/>
              </w:rPr>
              <w:t>que</w:t>
            </w:r>
            <w:proofErr w:type="spellEnd"/>
            <w:r w:rsidRPr="008E1042">
              <w:rPr>
                <w:rFonts w:ascii="Arial" w:hAnsi="Arial" w:cs="Arial"/>
              </w:rPr>
              <w:t xml:space="preserve"> no </w:t>
            </w:r>
            <w:proofErr w:type="spellStart"/>
            <w:r w:rsidRPr="008E1042">
              <w:rPr>
                <w:rFonts w:ascii="Arial" w:hAnsi="Arial" w:cs="Arial"/>
              </w:rPr>
              <w:t>exista</w:t>
            </w:r>
            <w:proofErr w:type="spellEnd"/>
            <w:r w:rsidRPr="008E1042">
              <w:rPr>
                <w:rFonts w:ascii="Arial" w:hAnsi="Arial" w:cs="Arial"/>
              </w:rPr>
              <w:t xml:space="preserve"> un </w:t>
            </w:r>
            <w:proofErr w:type="spellStart"/>
            <w:r w:rsidRPr="008E1042">
              <w:rPr>
                <w:rFonts w:ascii="Arial" w:hAnsi="Arial" w:cs="Arial"/>
              </w:rPr>
              <w:t>vuelo</w:t>
            </w:r>
            <w:proofErr w:type="spellEnd"/>
            <w:r w:rsidRPr="008E1042">
              <w:rPr>
                <w:rFonts w:ascii="Arial" w:hAnsi="Arial" w:cs="Arial"/>
              </w:rPr>
              <w:t xml:space="preserve"> incompatible o un </w:t>
            </w:r>
            <w:proofErr w:type="spellStart"/>
            <w:r w:rsidRPr="008E1042">
              <w:rPr>
                <w:rFonts w:ascii="Arial" w:hAnsi="Arial" w:cs="Arial"/>
              </w:rPr>
              <w:t>código</w:t>
            </w:r>
            <w:proofErr w:type="spellEnd"/>
            <w:r w:rsidRPr="008E1042">
              <w:rPr>
                <w:rFonts w:ascii="Arial" w:hAnsi="Arial" w:cs="Arial"/>
              </w:rPr>
              <w:t xml:space="preserve"> </w:t>
            </w:r>
            <w:proofErr w:type="spellStart"/>
            <w:r w:rsidRPr="008E1042">
              <w:rPr>
                <w:rFonts w:ascii="Arial" w:hAnsi="Arial" w:cs="Arial"/>
              </w:rPr>
              <w:t>duplicado</w:t>
            </w:r>
            <w:proofErr w:type="spellEnd"/>
            <w:r w:rsidRPr="008E1042">
              <w:rPr>
                <w:rFonts w:ascii="Arial" w:hAnsi="Arial" w:cs="Arial"/>
              </w:rPr>
              <w:t>.</w:t>
            </w:r>
          </w:p>
          <w:p w14:paraId="2B7C9BE7" w14:textId="77777777" w:rsidR="00165F9B" w:rsidRPr="008E1042" w:rsidRDefault="00165F9B" w:rsidP="00A262B8">
            <w:pPr>
              <w:ind w:left="142" w:hanging="142"/>
              <w:rPr>
                <w:rFonts w:ascii="Arial" w:hAnsi="Arial" w:cs="Arial"/>
              </w:rPr>
            </w:pPr>
            <w:r w:rsidRPr="008E1042">
              <w:rPr>
                <w:rFonts w:ascii="Arial" w:hAnsi="Arial" w:cs="Arial"/>
              </w:rPr>
              <w:t xml:space="preserve">12. 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crea</w:t>
            </w:r>
            <w:proofErr w:type="spellEnd"/>
            <w:r w:rsidRPr="008E1042">
              <w:rPr>
                <w:rFonts w:ascii="Arial" w:hAnsi="Arial" w:cs="Arial"/>
              </w:rPr>
              <w:t xml:space="preserve"> o </w:t>
            </w:r>
            <w:proofErr w:type="spellStart"/>
            <w:r w:rsidRPr="008E1042">
              <w:rPr>
                <w:rFonts w:ascii="Arial" w:hAnsi="Arial" w:cs="Arial"/>
              </w:rPr>
              <w:t>actualiza</w:t>
            </w:r>
            <w:proofErr w:type="spellEnd"/>
            <w:r w:rsidRPr="008E1042">
              <w:rPr>
                <w:rFonts w:ascii="Arial" w:hAnsi="Arial" w:cs="Arial"/>
              </w:rPr>
              <w:t xml:space="preserve"> el </w:t>
            </w:r>
            <w:proofErr w:type="spellStart"/>
            <w:r w:rsidRPr="008E1042">
              <w:rPr>
                <w:rFonts w:ascii="Arial" w:hAnsi="Arial" w:cs="Arial"/>
              </w:rPr>
              <w:t>registro</w:t>
            </w:r>
            <w:proofErr w:type="spellEnd"/>
            <w:r w:rsidRPr="008E1042">
              <w:rPr>
                <w:rFonts w:ascii="Arial" w:hAnsi="Arial" w:cs="Arial"/>
              </w:rPr>
              <w:t xml:space="preserve"> de Vuelo.</w:t>
            </w:r>
          </w:p>
          <w:p w14:paraId="6675BB84" w14:textId="77777777" w:rsidR="00165F9B" w:rsidRPr="008E1042" w:rsidRDefault="00165F9B" w:rsidP="00A262B8">
            <w:pPr>
              <w:ind w:left="142" w:hanging="142"/>
              <w:rPr>
                <w:rFonts w:ascii="Arial" w:hAnsi="Arial" w:cs="Arial"/>
              </w:rPr>
            </w:pPr>
            <w:r w:rsidRPr="008E1042">
              <w:rPr>
                <w:rFonts w:ascii="Arial" w:hAnsi="Arial" w:cs="Arial"/>
              </w:rPr>
              <w:t xml:space="preserve">13. 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calcula</w:t>
            </w:r>
            <w:proofErr w:type="spellEnd"/>
            <w:r w:rsidRPr="008E1042">
              <w:rPr>
                <w:rFonts w:ascii="Arial" w:hAnsi="Arial" w:cs="Arial"/>
              </w:rPr>
              <w:t xml:space="preserve"> el DVH del </w:t>
            </w:r>
            <w:proofErr w:type="spellStart"/>
            <w:r w:rsidRPr="008E1042">
              <w:rPr>
                <w:rFonts w:ascii="Arial" w:hAnsi="Arial" w:cs="Arial"/>
              </w:rPr>
              <w:t>registro</w:t>
            </w:r>
            <w:proofErr w:type="spellEnd"/>
            <w:r w:rsidRPr="008E1042">
              <w:rPr>
                <w:rFonts w:ascii="Arial" w:hAnsi="Arial" w:cs="Arial"/>
              </w:rPr>
              <w:t xml:space="preserve"> </w:t>
            </w:r>
            <w:proofErr w:type="spellStart"/>
            <w:r w:rsidRPr="008E1042">
              <w:rPr>
                <w:rFonts w:ascii="Arial" w:hAnsi="Arial" w:cs="Arial"/>
              </w:rPr>
              <w:t>afectado</w:t>
            </w:r>
            <w:proofErr w:type="spellEnd"/>
            <w:r w:rsidRPr="008E1042">
              <w:rPr>
                <w:rFonts w:ascii="Arial" w:hAnsi="Arial" w:cs="Arial"/>
              </w:rPr>
              <w:t>.</w:t>
            </w:r>
          </w:p>
          <w:p w14:paraId="4DA7A58C" w14:textId="77777777" w:rsidR="00165F9B" w:rsidRPr="008E1042" w:rsidRDefault="00165F9B" w:rsidP="00A262B8">
            <w:pPr>
              <w:ind w:left="142" w:hanging="142"/>
              <w:rPr>
                <w:rFonts w:ascii="Arial" w:hAnsi="Arial" w:cs="Arial"/>
              </w:rPr>
            </w:pPr>
            <w:r w:rsidRPr="008E1042">
              <w:rPr>
                <w:rFonts w:ascii="Arial" w:hAnsi="Arial" w:cs="Arial"/>
              </w:rPr>
              <w:t xml:space="preserve">14. 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actualiza</w:t>
            </w:r>
            <w:proofErr w:type="spellEnd"/>
            <w:r w:rsidRPr="008E1042">
              <w:rPr>
                <w:rFonts w:ascii="Arial" w:hAnsi="Arial" w:cs="Arial"/>
              </w:rPr>
              <w:t xml:space="preserve"> el DVV de la </w:t>
            </w:r>
            <w:proofErr w:type="spellStart"/>
            <w:r w:rsidRPr="008E1042">
              <w:rPr>
                <w:rFonts w:ascii="Arial" w:hAnsi="Arial" w:cs="Arial"/>
              </w:rPr>
              <w:t>tabla</w:t>
            </w:r>
            <w:proofErr w:type="spellEnd"/>
            <w:r w:rsidRPr="008E1042">
              <w:rPr>
                <w:rFonts w:ascii="Arial" w:hAnsi="Arial" w:cs="Arial"/>
              </w:rPr>
              <w:t xml:space="preserve"> </w:t>
            </w:r>
            <w:proofErr w:type="spellStart"/>
            <w:r w:rsidRPr="008E1042">
              <w:rPr>
                <w:rFonts w:ascii="Arial" w:hAnsi="Arial" w:cs="Arial"/>
              </w:rPr>
              <w:t>Vuelos</w:t>
            </w:r>
            <w:proofErr w:type="spellEnd"/>
            <w:r w:rsidRPr="008E1042">
              <w:rPr>
                <w:rFonts w:ascii="Arial" w:hAnsi="Arial" w:cs="Arial"/>
              </w:rPr>
              <w:t>.</w:t>
            </w:r>
          </w:p>
          <w:p w14:paraId="3386C999" w14:textId="77777777" w:rsidR="00165F9B" w:rsidRPr="008E1042" w:rsidRDefault="00165F9B" w:rsidP="00A262B8">
            <w:pPr>
              <w:ind w:left="142" w:hanging="142"/>
              <w:rPr>
                <w:rFonts w:ascii="Arial" w:hAnsi="Arial" w:cs="Arial"/>
              </w:rPr>
            </w:pPr>
            <w:r w:rsidRPr="008E1042">
              <w:rPr>
                <w:rFonts w:ascii="Arial" w:hAnsi="Arial" w:cs="Arial"/>
              </w:rPr>
              <w:t xml:space="preserve">15. 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registra</w:t>
            </w:r>
            <w:proofErr w:type="spellEnd"/>
            <w:r w:rsidRPr="008E1042">
              <w:rPr>
                <w:rFonts w:ascii="Arial" w:hAnsi="Arial" w:cs="Arial"/>
              </w:rPr>
              <w:t xml:space="preserve"> la </w:t>
            </w:r>
            <w:proofErr w:type="spellStart"/>
            <w:r w:rsidRPr="008E1042">
              <w:rPr>
                <w:rFonts w:ascii="Arial" w:hAnsi="Arial" w:cs="Arial"/>
              </w:rPr>
              <w:t>operación</w:t>
            </w:r>
            <w:proofErr w:type="spellEnd"/>
            <w:r w:rsidRPr="008E1042">
              <w:rPr>
                <w:rFonts w:ascii="Arial" w:hAnsi="Arial" w:cs="Arial"/>
              </w:rPr>
              <w:t xml:space="preserve"> </w:t>
            </w:r>
            <w:proofErr w:type="spellStart"/>
            <w:r w:rsidRPr="008E1042">
              <w:rPr>
                <w:rFonts w:ascii="Arial" w:hAnsi="Arial" w:cs="Arial"/>
              </w:rPr>
              <w:t>en</w:t>
            </w:r>
            <w:proofErr w:type="spellEnd"/>
            <w:r w:rsidRPr="008E1042">
              <w:rPr>
                <w:rFonts w:ascii="Arial" w:hAnsi="Arial" w:cs="Arial"/>
              </w:rPr>
              <w:t xml:space="preserve"> la </w:t>
            </w:r>
            <w:proofErr w:type="spellStart"/>
            <w:r w:rsidRPr="008E1042">
              <w:rPr>
                <w:rFonts w:ascii="Arial" w:hAnsi="Arial" w:cs="Arial"/>
              </w:rPr>
              <w:t>bitácora</w:t>
            </w:r>
            <w:proofErr w:type="spellEnd"/>
            <w:r w:rsidRPr="008E1042">
              <w:rPr>
                <w:rFonts w:ascii="Arial" w:hAnsi="Arial" w:cs="Arial"/>
              </w:rPr>
              <w:t xml:space="preserve"> con el </w:t>
            </w:r>
            <w:proofErr w:type="spellStart"/>
            <w:r w:rsidRPr="008E1042">
              <w:rPr>
                <w:rFonts w:ascii="Arial" w:hAnsi="Arial" w:cs="Arial"/>
              </w:rPr>
              <w:t>usuario</w:t>
            </w:r>
            <w:proofErr w:type="spellEnd"/>
            <w:r w:rsidRPr="008E1042">
              <w:rPr>
                <w:rFonts w:ascii="Arial" w:hAnsi="Arial" w:cs="Arial"/>
              </w:rPr>
              <w:t xml:space="preserve"> </w:t>
            </w:r>
            <w:proofErr w:type="spellStart"/>
            <w:r w:rsidRPr="008E1042">
              <w:rPr>
                <w:rFonts w:ascii="Arial" w:hAnsi="Arial" w:cs="Arial"/>
              </w:rPr>
              <w:t>administrador</w:t>
            </w:r>
            <w:proofErr w:type="spellEnd"/>
            <w:r w:rsidRPr="008E1042">
              <w:rPr>
                <w:rFonts w:ascii="Arial" w:hAnsi="Arial" w:cs="Arial"/>
              </w:rPr>
              <w:t>.</w:t>
            </w:r>
          </w:p>
          <w:p w14:paraId="54F0AEF9" w14:textId="77777777" w:rsidR="00165F9B" w:rsidRPr="008E1042" w:rsidRDefault="00165F9B" w:rsidP="00A262B8">
            <w:pPr>
              <w:ind w:left="142" w:hanging="142"/>
              <w:rPr>
                <w:rFonts w:ascii="Arial" w:hAnsi="Arial" w:cs="Arial"/>
              </w:rPr>
            </w:pPr>
            <w:r w:rsidRPr="008E1042">
              <w:rPr>
                <w:rFonts w:ascii="Arial" w:hAnsi="Arial" w:cs="Arial"/>
              </w:rPr>
              <w:t xml:space="preserve">16. 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actualiza</w:t>
            </w:r>
            <w:proofErr w:type="spellEnd"/>
            <w:r w:rsidRPr="008E1042">
              <w:rPr>
                <w:rFonts w:ascii="Arial" w:hAnsi="Arial" w:cs="Arial"/>
              </w:rPr>
              <w:t xml:space="preserve"> el </w:t>
            </w:r>
            <w:proofErr w:type="spellStart"/>
            <w:r w:rsidRPr="008E1042">
              <w:rPr>
                <w:rFonts w:ascii="Arial" w:hAnsi="Arial" w:cs="Arial"/>
              </w:rPr>
              <w:t>listado</w:t>
            </w:r>
            <w:proofErr w:type="spellEnd"/>
            <w:r w:rsidRPr="008E1042">
              <w:rPr>
                <w:rFonts w:ascii="Arial" w:hAnsi="Arial" w:cs="Arial"/>
              </w:rPr>
              <w:t xml:space="preserve"> y </w:t>
            </w:r>
            <w:proofErr w:type="spellStart"/>
            <w:r w:rsidRPr="008E1042">
              <w:rPr>
                <w:rFonts w:ascii="Arial" w:hAnsi="Arial" w:cs="Arial"/>
              </w:rPr>
              <w:t>muestra</w:t>
            </w:r>
            <w:proofErr w:type="spellEnd"/>
            <w:r w:rsidRPr="008E1042">
              <w:rPr>
                <w:rFonts w:ascii="Arial" w:hAnsi="Arial" w:cs="Arial"/>
              </w:rPr>
              <w:t xml:space="preserve"> un </w:t>
            </w:r>
            <w:proofErr w:type="spellStart"/>
            <w:r w:rsidRPr="008E1042">
              <w:rPr>
                <w:rFonts w:ascii="Arial" w:hAnsi="Arial" w:cs="Arial"/>
              </w:rPr>
              <w:t>mensaje</w:t>
            </w:r>
            <w:proofErr w:type="spellEnd"/>
            <w:r w:rsidRPr="008E1042">
              <w:rPr>
                <w:rFonts w:ascii="Arial" w:hAnsi="Arial" w:cs="Arial"/>
              </w:rPr>
              <w:t xml:space="preserve"> de </w:t>
            </w:r>
            <w:proofErr w:type="spellStart"/>
            <w:r w:rsidRPr="008E1042">
              <w:rPr>
                <w:rFonts w:ascii="Arial" w:hAnsi="Arial" w:cs="Arial"/>
              </w:rPr>
              <w:t>confirmación</w:t>
            </w:r>
            <w:proofErr w:type="spellEnd"/>
            <w:r w:rsidRPr="008E1042">
              <w:rPr>
                <w:rFonts w:ascii="Arial" w:hAnsi="Arial" w:cs="Arial"/>
              </w:rPr>
              <w:t>.</w:t>
            </w:r>
          </w:p>
          <w:p w14:paraId="30756FBC" w14:textId="77777777" w:rsidR="00165F9B" w:rsidRPr="008E1042" w:rsidRDefault="00165F9B" w:rsidP="00A262B8">
            <w:pPr>
              <w:ind w:left="142" w:hanging="142"/>
              <w:rPr>
                <w:rFonts w:ascii="Arial" w:hAnsi="Arial" w:cs="Arial"/>
              </w:rPr>
            </w:pPr>
            <w:r w:rsidRPr="008E1042">
              <w:rPr>
                <w:rFonts w:ascii="Arial" w:hAnsi="Arial" w:cs="Arial"/>
              </w:rPr>
              <w:t xml:space="preserve">17. Para </w:t>
            </w:r>
            <w:proofErr w:type="spellStart"/>
            <w:r w:rsidRPr="008E1042">
              <w:rPr>
                <w:rFonts w:ascii="Arial" w:hAnsi="Arial" w:cs="Arial"/>
              </w:rPr>
              <w:t>una</w:t>
            </w:r>
            <w:proofErr w:type="spellEnd"/>
            <w:r w:rsidRPr="008E1042">
              <w:rPr>
                <w:rFonts w:ascii="Arial" w:hAnsi="Arial" w:cs="Arial"/>
              </w:rPr>
              <w:t xml:space="preserve"> baja, el </w:t>
            </w:r>
            <w:proofErr w:type="spellStart"/>
            <w:r w:rsidRPr="008E1042">
              <w:rPr>
                <w:rFonts w:ascii="Arial" w:hAnsi="Arial" w:cs="Arial"/>
              </w:rPr>
              <w:t>Administrador</w:t>
            </w:r>
            <w:proofErr w:type="spellEnd"/>
            <w:r w:rsidRPr="008E1042">
              <w:rPr>
                <w:rFonts w:ascii="Arial" w:hAnsi="Arial" w:cs="Arial"/>
              </w:rPr>
              <w:t xml:space="preserve"> </w:t>
            </w:r>
            <w:proofErr w:type="spellStart"/>
            <w:r w:rsidRPr="008E1042">
              <w:rPr>
                <w:rFonts w:ascii="Arial" w:hAnsi="Arial" w:cs="Arial"/>
              </w:rPr>
              <w:t>selecciona</w:t>
            </w:r>
            <w:proofErr w:type="spellEnd"/>
            <w:r w:rsidRPr="008E1042">
              <w:rPr>
                <w:rFonts w:ascii="Arial" w:hAnsi="Arial" w:cs="Arial"/>
              </w:rPr>
              <w:t xml:space="preserve"> el </w:t>
            </w:r>
            <w:proofErr w:type="spellStart"/>
            <w:r w:rsidRPr="008E1042">
              <w:rPr>
                <w:rFonts w:ascii="Arial" w:hAnsi="Arial" w:cs="Arial"/>
              </w:rPr>
              <w:t>vuelo</w:t>
            </w:r>
            <w:proofErr w:type="spellEnd"/>
            <w:r w:rsidRPr="008E1042">
              <w:rPr>
                <w:rFonts w:ascii="Arial" w:hAnsi="Arial" w:cs="Arial"/>
              </w:rPr>
              <w:t xml:space="preserve"> y </w:t>
            </w:r>
            <w:proofErr w:type="spellStart"/>
            <w:r w:rsidRPr="008E1042">
              <w:rPr>
                <w:rFonts w:ascii="Arial" w:hAnsi="Arial" w:cs="Arial"/>
              </w:rPr>
              <w:t>confirma</w:t>
            </w:r>
            <w:proofErr w:type="spellEnd"/>
            <w:r w:rsidRPr="008E1042">
              <w:rPr>
                <w:rFonts w:ascii="Arial" w:hAnsi="Arial" w:cs="Arial"/>
              </w:rPr>
              <w:t xml:space="preserve"> la </w:t>
            </w:r>
            <w:proofErr w:type="spellStart"/>
            <w:r w:rsidRPr="008E1042">
              <w:rPr>
                <w:rFonts w:ascii="Arial" w:hAnsi="Arial" w:cs="Arial"/>
              </w:rPr>
              <w:t>operación</w:t>
            </w:r>
            <w:proofErr w:type="spellEnd"/>
            <w:r w:rsidRPr="008E1042">
              <w:rPr>
                <w:rFonts w:ascii="Arial" w:hAnsi="Arial" w:cs="Arial"/>
              </w:rPr>
              <w:t>.</w:t>
            </w:r>
          </w:p>
          <w:p w14:paraId="244C3AA4" w14:textId="77777777" w:rsidR="00165F9B" w:rsidRPr="008E1042" w:rsidRDefault="00165F9B" w:rsidP="00A262B8">
            <w:pPr>
              <w:ind w:left="142" w:hanging="142"/>
              <w:rPr>
                <w:rFonts w:ascii="Arial" w:hAnsi="Arial" w:cs="Arial"/>
              </w:rPr>
            </w:pPr>
            <w:r w:rsidRPr="008E1042">
              <w:rPr>
                <w:rFonts w:ascii="Arial" w:hAnsi="Arial" w:cs="Arial"/>
              </w:rPr>
              <w:t xml:space="preserve">18. 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realiza</w:t>
            </w:r>
            <w:proofErr w:type="spellEnd"/>
            <w:r w:rsidRPr="008E1042">
              <w:rPr>
                <w:rFonts w:ascii="Arial" w:hAnsi="Arial" w:cs="Arial"/>
              </w:rPr>
              <w:t xml:space="preserve"> </w:t>
            </w:r>
            <w:proofErr w:type="spellStart"/>
            <w:r w:rsidRPr="008E1042">
              <w:rPr>
                <w:rFonts w:ascii="Arial" w:hAnsi="Arial" w:cs="Arial"/>
              </w:rPr>
              <w:t>una</w:t>
            </w:r>
            <w:proofErr w:type="spellEnd"/>
            <w:r w:rsidRPr="008E1042">
              <w:rPr>
                <w:rFonts w:ascii="Arial" w:hAnsi="Arial" w:cs="Arial"/>
              </w:rPr>
              <w:t xml:space="preserve"> baja </w:t>
            </w:r>
            <w:proofErr w:type="spellStart"/>
            <w:r w:rsidRPr="008E1042">
              <w:rPr>
                <w:rFonts w:ascii="Arial" w:hAnsi="Arial" w:cs="Arial"/>
              </w:rPr>
              <w:t>lógica</w:t>
            </w:r>
            <w:proofErr w:type="spellEnd"/>
            <w:r w:rsidRPr="008E1042">
              <w:rPr>
                <w:rFonts w:ascii="Arial" w:hAnsi="Arial" w:cs="Arial"/>
              </w:rPr>
              <w:t xml:space="preserve"> </w:t>
            </w:r>
            <w:proofErr w:type="spellStart"/>
            <w:r w:rsidRPr="008E1042">
              <w:rPr>
                <w:rFonts w:ascii="Arial" w:hAnsi="Arial" w:cs="Arial"/>
              </w:rPr>
              <w:t>modificando</w:t>
            </w:r>
            <w:proofErr w:type="spellEnd"/>
            <w:r w:rsidRPr="008E1042">
              <w:rPr>
                <w:rFonts w:ascii="Arial" w:hAnsi="Arial" w:cs="Arial"/>
              </w:rPr>
              <w:t xml:space="preserve"> </w:t>
            </w:r>
            <w:proofErr w:type="spellStart"/>
            <w:r w:rsidRPr="008E1042">
              <w:rPr>
                <w:rFonts w:ascii="Arial" w:hAnsi="Arial" w:cs="Arial"/>
              </w:rPr>
              <w:t>su</w:t>
            </w:r>
            <w:proofErr w:type="spellEnd"/>
            <w:r w:rsidRPr="008E1042">
              <w:rPr>
                <w:rFonts w:ascii="Arial" w:hAnsi="Arial" w:cs="Arial"/>
              </w:rPr>
              <w:t xml:space="preserve"> </w:t>
            </w:r>
            <w:proofErr w:type="spellStart"/>
            <w:r w:rsidRPr="008E1042">
              <w:rPr>
                <w:rFonts w:ascii="Arial" w:hAnsi="Arial" w:cs="Arial"/>
              </w:rPr>
              <w:t>estado</w:t>
            </w:r>
            <w:proofErr w:type="spellEnd"/>
            <w:r w:rsidRPr="008E1042">
              <w:rPr>
                <w:rFonts w:ascii="Arial" w:hAnsi="Arial" w:cs="Arial"/>
              </w:rPr>
              <w:t xml:space="preserve"> </w:t>
            </w:r>
            <w:proofErr w:type="spellStart"/>
            <w:r w:rsidRPr="008E1042">
              <w:rPr>
                <w:rFonts w:ascii="Arial" w:hAnsi="Arial" w:cs="Arial"/>
              </w:rPr>
              <w:t>Activo</w:t>
            </w:r>
            <w:proofErr w:type="spellEnd"/>
            <w:r w:rsidRPr="008E1042">
              <w:rPr>
                <w:rFonts w:ascii="Arial" w:hAnsi="Arial" w:cs="Arial"/>
              </w:rPr>
              <w:t xml:space="preserve">, sin </w:t>
            </w:r>
            <w:proofErr w:type="spellStart"/>
            <w:r w:rsidRPr="008E1042">
              <w:rPr>
                <w:rFonts w:ascii="Arial" w:hAnsi="Arial" w:cs="Arial"/>
              </w:rPr>
              <w:t>eliminar</w:t>
            </w:r>
            <w:proofErr w:type="spellEnd"/>
            <w:r w:rsidRPr="008E1042">
              <w:rPr>
                <w:rFonts w:ascii="Arial" w:hAnsi="Arial" w:cs="Arial"/>
              </w:rPr>
              <w:t xml:space="preserve"> </w:t>
            </w:r>
            <w:proofErr w:type="spellStart"/>
            <w:r w:rsidRPr="008E1042">
              <w:rPr>
                <w:rFonts w:ascii="Arial" w:hAnsi="Arial" w:cs="Arial"/>
              </w:rPr>
              <w:t>físicamente</w:t>
            </w:r>
            <w:proofErr w:type="spellEnd"/>
            <w:r w:rsidRPr="008E1042">
              <w:rPr>
                <w:rFonts w:ascii="Arial" w:hAnsi="Arial" w:cs="Arial"/>
              </w:rPr>
              <w:t xml:space="preserve"> el </w:t>
            </w:r>
            <w:proofErr w:type="spellStart"/>
            <w:r w:rsidRPr="008E1042">
              <w:rPr>
                <w:rFonts w:ascii="Arial" w:hAnsi="Arial" w:cs="Arial"/>
              </w:rPr>
              <w:t>registro</w:t>
            </w:r>
            <w:proofErr w:type="spellEnd"/>
            <w:r w:rsidRPr="008E1042">
              <w:rPr>
                <w:rFonts w:ascii="Arial" w:hAnsi="Arial" w:cs="Arial"/>
              </w:rPr>
              <w:t>.</w:t>
            </w:r>
          </w:p>
        </w:tc>
      </w:tr>
      <w:tr w:rsidR="00165F9B" w:rsidRPr="008E1042" w14:paraId="3A4C3E72" w14:textId="77777777" w:rsidTr="00165F9B">
        <w:trPr>
          <w:trHeight w:val="131"/>
          <w:jc w:val="center"/>
        </w:trPr>
        <w:tc>
          <w:tcPr>
            <w:tcW w:w="3861" w:type="dxa"/>
            <w:shd w:val="clear" w:color="auto" w:fill="F2F2F2"/>
          </w:tcPr>
          <w:p w14:paraId="11C006DC" w14:textId="77777777" w:rsidR="00165F9B" w:rsidRPr="008E1042" w:rsidRDefault="00165F9B" w:rsidP="00A262B8">
            <w:pPr>
              <w:rPr>
                <w:rFonts w:ascii="Arial" w:hAnsi="Arial" w:cs="Arial"/>
              </w:rPr>
            </w:pPr>
            <w:r w:rsidRPr="008E1042">
              <w:rPr>
                <w:rFonts w:ascii="Arial" w:hAnsi="Arial" w:cs="Arial"/>
                <w:b/>
                <w:sz w:val="21"/>
              </w:rPr>
              <w:t xml:space="preserve">Post </w:t>
            </w:r>
            <w:proofErr w:type="spellStart"/>
            <w:r w:rsidRPr="008E1042">
              <w:rPr>
                <w:rFonts w:ascii="Arial" w:hAnsi="Arial" w:cs="Arial"/>
                <w:b/>
                <w:sz w:val="21"/>
              </w:rPr>
              <w:t>condición</w:t>
            </w:r>
            <w:proofErr w:type="spellEnd"/>
            <w:r w:rsidRPr="008E1042">
              <w:rPr>
                <w:rFonts w:ascii="Arial" w:hAnsi="Arial" w:cs="Arial"/>
                <w:b/>
                <w:sz w:val="21"/>
              </w:rPr>
              <w:t>:</w:t>
            </w:r>
          </w:p>
        </w:tc>
        <w:tc>
          <w:tcPr>
            <w:tcW w:w="6241" w:type="dxa"/>
          </w:tcPr>
          <w:p w14:paraId="0ED3CEC3" w14:textId="77777777" w:rsidR="00165F9B" w:rsidRPr="008E1042" w:rsidRDefault="00165F9B" w:rsidP="00A262B8">
            <w:pPr>
              <w:ind w:left="142" w:hanging="142"/>
              <w:rPr>
                <w:rFonts w:ascii="Arial" w:hAnsi="Arial" w:cs="Arial"/>
              </w:rPr>
            </w:pPr>
            <w:r w:rsidRPr="008E1042">
              <w:rPr>
                <w:rFonts w:ascii="Arial" w:hAnsi="Arial" w:cs="Arial"/>
              </w:rPr>
              <w:t xml:space="preserve">1. El </w:t>
            </w:r>
            <w:proofErr w:type="spellStart"/>
            <w:r w:rsidRPr="008E1042">
              <w:rPr>
                <w:rFonts w:ascii="Arial" w:hAnsi="Arial" w:cs="Arial"/>
              </w:rPr>
              <w:t>vuelo</w:t>
            </w:r>
            <w:proofErr w:type="spellEnd"/>
            <w:r w:rsidRPr="008E1042">
              <w:rPr>
                <w:rFonts w:ascii="Arial" w:hAnsi="Arial" w:cs="Arial"/>
              </w:rPr>
              <w:t xml:space="preserve"> </w:t>
            </w:r>
            <w:proofErr w:type="spellStart"/>
            <w:r w:rsidRPr="008E1042">
              <w:rPr>
                <w:rFonts w:ascii="Arial" w:hAnsi="Arial" w:cs="Arial"/>
              </w:rPr>
              <w:t>queda</w:t>
            </w:r>
            <w:proofErr w:type="spellEnd"/>
            <w:r w:rsidRPr="008E1042">
              <w:rPr>
                <w:rFonts w:ascii="Arial" w:hAnsi="Arial" w:cs="Arial"/>
              </w:rPr>
              <w:t xml:space="preserve"> </w:t>
            </w:r>
            <w:proofErr w:type="spellStart"/>
            <w:r w:rsidRPr="008E1042">
              <w:rPr>
                <w:rFonts w:ascii="Arial" w:hAnsi="Arial" w:cs="Arial"/>
              </w:rPr>
              <w:t>creado</w:t>
            </w:r>
            <w:proofErr w:type="spellEnd"/>
            <w:r w:rsidRPr="008E1042">
              <w:rPr>
                <w:rFonts w:ascii="Arial" w:hAnsi="Arial" w:cs="Arial"/>
              </w:rPr>
              <w:t xml:space="preserve">, </w:t>
            </w:r>
            <w:proofErr w:type="spellStart"/>
            <w:r w:rsidRPr="008E1042">
              <w:rPr>
                <w:rFonts w:ascii="Arial" w:hAnsi="Arial" w:cs="Arial"/>
              </w:rPr>
              <w:t>actualizado</w:t>
            </w:r>
            <w:proofErr w:type="spellEnd"/>
            <w:r w:rsidRPr="008E1042">
              <w:rPr>
                <w:rFonts w:ascii="Arial" w:hAnsi="Arial" w:cs="Arial"/>
              </w:rPr>
              <w:t xml:space="preserve"> o dado de baja </w:t>
            </w:r>
            <w:proofErr w:type="spellStart"/>
            <w:r w:rsidRPr="008E1042">
              <w:rPr>
                <w:rFonts w:ascii="Arial" w:hAnsi="Arial" w:cs="Arial"/>
              </w:rPr>
              <w:t>lógica</w:t>
            </w:r>
            <w:proofErr w:type="spellEnd"/>
            <w:r w:rsidRPr="008E1042">
              <w:rPr>
                <w:rFonts w:ascii="Arial" w:hAnsi="Arial" w:cs="Arial"/>
              </w:rPr>
              <w:t>.</w:t>
            </w:r>
          </w:p>
          <w:p w14:paraId="6EAFC217" w14:textId="77777777" w:rsidR="00165F9B" w:rsidRPr="008E1042" w:rsidRDefault="00165F9B" w:rsidP="00A262B8">
            <w:pPr>
              <w:ind w:left="142" w:hanging="142"/>
              <w:rPr>
                <w:rFonts w:ascii="Arial" w:hAnsi="Arial" w:cs="Arial"/>
              </w:rPr>
            </w:pPr>
            <w:r w:rsidRPr="008E1042">
              <w:rPr>
                <w:rFonts w:ascii="Arial" w:hAnsi="Arial" w:cs="Arial"/>
              </w:rPr>
              <w:t xml:space="preserve">2. Los </w:t>
            </w:r>
            <w:proofErr w:type="spellStart"/>
            <w:r w:rsidRPr="008E1042">
              <w:rPr>
                <w:rFonts w:ascii="Arial" w:hAnsi="Arial" w:cs="Arial"/>
              </w:rPr>
              <w:t>vuelos</w:t>
            </w:r>
            <w:proofErr w:type="spellEnd"/>
            <w:r w:rsidRPr="008E1042">
              <w:rPr>
                <w:rFonts w:ascii="Arial" w:hAnsi="Arial" w:cs="Arial"/>
              </w:rPr>
              <w:t xml:space="preserve"> </w:t>
            </w:r>
            <w:proofErr w:type="spellStart"/>
            <w:r w:rsidRPr="008E1042">
              <w:rPr>
                <w:rFonts w:ascii="Arial" w:hAnsi="Arial" w:cs="Arial"/>
              </w:rPr>
              <w:t>inactivos</w:t>
            </w:r>
            <w:proofErr w:type="spellEnd"/>
            <w:r w:rsidRPr="008E1042">
              <w:rPr>
                <w:rFonts w:ascii="Arial" w:hAnsi="Arial" w:cs="Arial"/>
              </w:rPr>
              <w:t xml:space="preserve"> </w:t>
            </w:r>
            <w:proofErr w:type="spellStart"/>
            <w:r w:rsidRPr="008E1042">
              <w:rPr>
                <w:rFonts w:ascii="Arial" w:hAnsi="Arial" w:cs="Arial"/>
              </w:rPr>
              <w:t>dejan</w:t>
            </w:r>
            <w:proofErr w:type="spellEnd"/>
            <w:r w:rsidRPr="008E1042">
              <w:rPr>
                <w:rFonts w:ascii="Arial" w:hAnsi="Arial" w:cs="Arial"/>
              </w:rPr>
              <w:t xml:space="preserve"> de </w:t>
            </w:r>
            <w:proofErr w:type="spellStart"/>
            <w:r w:rsidRPr="008E1042">
              <w:rPr>
                <w:rFonts w:ascii="Arial" w:hAnsi="Arial" w:cs="Arial"/>
              </w:rPr>
              <w:t>ofrecerse</w:t>
            </w:r>
            <w:proofErr w:type="spellEnd"/>
            <w:r w:rsidRPr="008E1042">
              <w:rPr>
                <w:rFonts w:ascii="Arial" w:hAnsi="Arial" w:cs="Arial"/>
              </w:rPr>
              <w:t xml:space="preserve"> </w:t>
            </w:r>
            <w:proofErr w:type="spellStart"/>
            <w:r w:rsidRPr="008E1042">
              <w:rPr>
                <w:rFonts w:ascii="Arial" w:hAnsi="Arial" w:cs="Arial"/>
              </w:rPr>
              <w:t>en</w:t>
            </w:r>
            <w:proofErr w:type="spellEnd"/>
            <w:r w:rsidRPr="008E1042">
              <w:rPr>
                <w:rFonts w:ascii="Arial" w:hAnsi="Arial" w:cs="Arial"/>
              </w:rPr>
              <w:t xml:space="preserve"> las </w:t>
            </w:r>
            <w:proofErr w:type="spellStart"/>
            <w:r w:rsidRPr="008E1042">
              <w:rPr>
                <w:rFonts w:ascii="Arial" w:hAnsi="Arial" w:cs="Arial"/>
              </w:rPr>
              <w:t>búsquedas</w:t>
            </w:r>
            <w:proofErr w:type="spellEnd"/>
            <w:r w:rsidRPr="008E1042">
              <w:rPr>
                <w:rFonts w:ascii="Arial" w:hAnsi="Arial" w:cs="Arial"/>
              </w:rPr>
              <w:t xml:space="preserve"> </w:t>
            </w:r>
            <w:proofErr w:type="spellStart"/>
            <w:r w:rsidRPr="008E1042">
              <w:rPr>
                <w:rFonts w:ascii="Arial" w:hAnsi="Arial" w:cs="Arial"/>
              </w:rPr>
              <w:t>públicas</w:t>
            </w:r>
            <w:proofErr w:type="spellEnd"/>
            <w:r w:rsidRPr="008E1042">
              <w:rPr>
                <w:rFonts w:ascii="Arial" w:hAnsi="Arial" w:cs="Arial"/>
              </w:rPr>
              <w:t>.</w:t>
            </w:r>
          </w:p>
          <w:p w14:paraId="67B5CF7C" w14:textId="77777777" w:rsidR="00165F9B" w:rsidRPr="008E1042" w:rsidRDefault="00165F9B" w:rsidP="00A262B8">
            <w:pPr>
              <w:ind w:left="142" w:hanging="142"/>
              <w:rPr>
                <w:rFonts w:ascii="Arial" w:hAnsi="Arial" w:cs="Arial"/>
              </w:rPr>
            </w:pPr>
            <w:r w:rsidRPr="008E1042">
              <w:rPr>
                <w:rFonts w:ascii="Arial" w:hAnsi="Arial" w:cs="Arial"/>
              </w:rPr>
              <w:t xml:space="preserve">3. Los </w:t>
            </w:r>
            <w:proofErr w:type="spellStart"/>
            <w:r w:rsidRPr="008E1042">
              <w:rPr>
                <w:rFonts w:ascii="Arial" w:hAnsi="Arial" w:cs="Arial"/>
              </w:rPr>
              <w:t>dígitos</w:t>
            </w:r>
            <w:proofErr w:type="spellEnd"/>
            <w:r w:rsidRPr="008E1042">
              <w:rPr>
                <w:rFonts w:ascii="Arial" w:hAnsi="Arial" w:cs="Arial"/>
              </w:rPr>
              <w:t xml:space="preserve"> </w:t>
            </w:r>
            <w:proofErr w:type="spellStart"/>
            <w:r w:rsidRPr="008E1042">
              <w:rPr>
                <w:rFonts w:ascii="Arial" w:hAnsi="Arial" w:cs="Arial"/>
              </w:rPr>
              <w:t>verificadores</w:t>
            </w:r>
            <w:proofErr w:type="spellEnd"/>
            <w:r w:rsidRPr="008E1042">
              <w:rPr>
                <w:rFonts w:ascii="Arial" w:hAnsi="Arial" w:cs="Arial"/>
              </w:rPr>
              <w:t xml:space="preserve"> </w:t>
            </w:r>
            <w:proofErr w:type="spellStart"/>
            <w:r w:rsidRPr="008E1042">
              <w:rPr>
                <w:rFonts w:ascii="Arial" w:hAnsi="Arial" w:cs="Arial"/>
              </w:rPr>
              <w:t>quedan</w:t>
            </w:r>
            <w:proofErr w:type="spellEnd"/>
            <w:r w:rsidRPr="008E1042">
              <w:rPr>
                <w:rFonts w:ascii="Arial" w:hAnsi="Arial" w:cs="Arial"/>
              </w:rPr>
              <w:t xml:space="preserve"> </w:t>
            </w:r>
            <w:proofErr w:type="spellStart"/>
            <w:r w:rsidRPr="008E1042">
              <w:rPr>
                <w:rFonts w:ascii="Arial" w:hAnsi="Arial" w:cs="Arial"/>
              </w:rPr>
              <w:t>actualizados</w:t>
            </w:r>
            <w:proofErr w:type="spellEnd"/>
            <w:r w:rsidRPr="008E1042">
              <w:rPr>
                <w:rFonts w:ascii="Arial" w:hAnsi="Arial" w:cs="Arial"/>
              </w:rPr>
              <w:t>.</w:t>
            </w:r>
          </w:p>
          <w:p w14:paraId="44E5ADE0" w14:textId="77777777" w:rsidR="00165F9B" w:rsidRPr="008E1042" w:rsidRDefault="00165F9B" w:rsidP="00A262B8">
            <w:pPr>
              <w:ind w:left="142" w:hanging="142"/>
              <w:rPr>
                <w:rFonts w:ascii="Arial" w:hAnsi="Arial" w:cs="Arial"/>
              </w:rPr>
            </w:pPr>
            <w:r w:rsidRPr="008E1042">
              <w:rPr>
                <w:rFonts w:ascii="Arial" w:hAnsi="Arial" w:cs="Arial"/>
              </w:rPr>
              <w:t xml:space="preserve">4. La </w:t>
            </w:r>
            <w:proofErr w:type="spellStart"/>
            <w:r w:rsidRPr="008E1042">
              <w:rPr>
                <w:rFonts w:ascii="Arial" w:hAnsi="Arial" w:cs="Arial"/>
              </w:rPr>
              <w:t>acción</w:t>
            </w:r>
            <w:proofErr w:type="spellEnd"/>
            <w:r w:rsidRPr="008E1042">
              <w:rPr>
                <w:rFonts w:ascii="Arial" w:hAnsi="Arial" w:cs="Arial"/>
              </w:rPr>
              <w:t xml:space="preserve"> </w:t>
            </w:r>
            <w:proofErr w:type="spellStart"/>
            <w:r w:rsidRPr="008E1042">
              <w:rPr>
                <w:rFonts w:ascii="Arial" w:hAnsi="Arial" w:cs="Arial"/>
              </w:rPr>
              <w:t>administrativa</w:t>
            </w:r>
            <w:proofErr w:type="spellEnd"/>
            <w:r w:rsidRPr="008E1042">
              <w:rPr>
                <w:rFonts w:ascii="Arial" w:hAnsi="Arial" w:cs="Arial"/>
              </w:rPr>
              <w:t xml:space="preserve"> </w:t>
            </w:r>
            <w:proofErr w:type="spellStart"/>
            <w:r w:rsidRPr="008E1042">
              <w:rPr>
                <w:rFonts w:ascii="Arial" w:hAnsi="Arial" w:cs="Arial"/>
              </w:rPr>
              <w:t>queda</w:t>
            </w:r>
            <w:proofErr w:type="spellEnd"/>
            <w:r w:rsidRPr="008E1042">
              <w:rPr>
                <w:rFonts w:ascii="Arial" w:hAnsi="Arial" w:cs="Arial"/>
              </w:rPr>
              <w:t xml:space="preserve"> </w:t>
            </w:r>
            <w:proofErr w:type="spellStart"/>
            <w:r w:rsidRPr="008E1042">
              <w:rPr>
                <w:rFonts w:ascii="Arial" w:hAnsi="Arial" w:cs="Arial"/>
              </w:rPr>
              <w:t>registrada</w:t>
            </w:r>
            <w:proofErr w:type="spellEnd"/>
            <w:r w:rsidRPr="008E1042">
              <w:rPr>
                <w:rFonts w:ascii="Arial" w:hAnsi="Arial" w:cs="Arial"/>
              </w:rPr>
              <w:t xml:space="preserve"> </w:t>
            </w:r>
            <w:proofErr w:type="spellStart"/>
            <w:r w:rsidRPr="008E1042">
              <w:rPr>
                <w:rFonts w:ascii="Arial" w:hAnsi="Arial" w:cs="Arial"/>
              </w:rPr>
              <w:t>en</w:t>
            </w:r>
            <w:proofErr w:type="spellEnd"/>
            <w:r w:rsidRPr="008E1042">
              <w:rPr>
                <w:rFonts w:ascii="Arial" w:hAnsi="Arial" w:cs="Arial"/>
              </w:rPr>
              <w:t xml:space="preserve"> la </w:t>
            </w:r>
            <w:proofErr w:type="spellStart"/>
            <w:r w:rsidRPr="008E1042">
              <w:rPr>
                <w:rFonts w:ascii="Arial" w:hAnsi="Arial" w:cs="Arial"/>
              </w:rPr>
              <w:t>bitácora</w:t>
            </w:r>
            <w:proofErr w:type="spellEnd"/>
            <w:r w:rsidRPr="008E1042">
              <w:rPr>
                <w:rFonts w:ascii="Arial" w:hAnsi="Arial" w:cs="Arial"/>
              </w:rPr>
              <w:t>.</w:t>
            </w:r>
          </w:p>
        </w:tc>
      </w:tr>
      <w:tr w:rsidR="00165F9B" w:rsidRPr="008E1042" w14:paraId="31E1CBED" w14:textId="77777777" w:rsidTr="00165F9B">
        <w:trPr>
          <w:trHeight w:val="5077"/>
          <w:jc w:val="center"/>
        </w:trPr>
        <w:tc>
          <w:tcPr>
            <w:tcW w:w="3861" w:type="dxa"/>
            <w:shd w:val="clear" w:color="auto" w:fill="F2F2F2"/>
          </w:tcPr>
          <w:p w14:paraId="1A046D9D" w14:textId="77777777" w:rsidR="00165F9B" w:rsidRPr="008E1042" w:rsidRDefault="00165F9B" w:rsidP="00A262B8">
            <w:pPr>
              <w:rPr>
                <w:rFonts w:ascii="Arial" w:hAnsi="Arial" w:cs="Arial"/>
              </w:rPr>
            </w:pPr>
            <w:proofErr w:type="spellStart"/>
            <w:r w:rsidRPr="008E1042">
              <w:rPr>
                <w:rFonts w:ascii="Arial" w:hAnsi="Arial" w:cs="Arial"/>
                <w:b/>
                <w:sz w:val="21"/>
              </w:rPr>
              <w:lastRenderedPageBreak/>
              <w:t>Escenarios</w:t>
            </w:r>
            <w:proofErr w:type="spellEnd"/>
            <w:r w:rsidRPr="008E1042">
              <w:rPr>
                <w:rFonts w:ascii="Arial" w:hAnsi="Arial" w:cs="Arial"/>
                <w:b/>
                <w:sz w:val="21"/>
              </w:rPr>
              <w:t xml:space="preserve"> alternativos:</w:t>
            </w:r>
          </w:p>
        </w:tc>
        <w:tc>
          <w:tcPr>
            <w:tcW w:w="6241" w:type="dxa"/>
          </w:tcPr>
          <w:p w14:paraId="36EDDD7A" w14:textId="41A122BB" w:rsidR="00165F9B" w:rsidRPr="008E1042" w:rsidRDefault="00165F9B" w:rsidP="00A262B8">
            <w:pPr>
              <w:spacing w:after="80"/>
              <w:rPr>
                <w:rFonts w:ascii="Arial" w:hAnsi="Arial" w:cs="Arial"/>
              </w:rPr>
            </w:pPr>
            <w:proofErr w:type="spellStart"/>
            <w:r w:rsidRPr="008E1042">
              <w:rPr>
                <w:rFonts w:ascii="Arial" w:hAnsi="Arial" w:cs="Arial"/>
                <w:b/>
              </w:rPr>
              <w:t>Usuario</w:t>
            </w:r>
            <w:proofErr w:type="spellEnd"/>
            <w:r w:rsidRPr="008E1042">
              <w:rPr>
                <w:rFonts w:ascii="Arial" w:hAnsi="Arial" w:cs="Arial"/>
                <w:b/>
              </w:rPr>
              <w:t xml:space="preserve"> sin </w:t>
            </w:r>
            <w:proofErr w:type="spellStart"/>
            <w:r w:rsidRPr="008E1042">
              <w:rPr>
                <w:rFonts w:ascii="Arial" w:hAnsi="Arial" w:cs="Arial"/>
                <w:b/>
              </w:rPr>
              <w:t>permisos</w:t>
            </w:r>
            <w:proofErr w:type="spellEnd"/>
            <w:r w:rsidRPr="008E1042">
              <w:rPr>
                <w:rFonts w:ascii="Arial" w:hAnsi="Arial" w:cs="Arial"/>
                <w:b/>
              </w:rPr>
              <w:t>:</w:t>
            </w:r>
            <w:r w:rsidRPr="008E1042">
              <w:rPr>
                <w:rFonts w:ascii="Arial" w:hAnsi="Arial" w:cs="Arial"/>
              </w:rPr>
              <w:br/>
              <w:t xml:space="preserve">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rechaza</w:t>
            </w:r>
            <w:proofErr w:type="spellEnd"/>
            <w:r w:rsidRPr="008E1042">
              <w:rPr>
                <w:rFonts w:ascii="Arial" w:hAnsi="Arial" w:cs="Arial"/>
              </w:rPr>
              <w:t xml:space="preserve"> el </w:t>
            </w:r>
            <w:proofErr w:type="spellStart"/>
            <w:r w:rsidRPr="008E1042">
              <w:rPr>
                <w:rFonts w:ascii="Arial" w:hAnsi="Arial" w:cs="Arial"/>
              </w:rPr>
              <w:t>acceso</w:t>
            </w:r>
            <w:proofErr w:type="spellEnd"/>
            <w:r w:rsidRPr="008E1042">
              <w:rPr>
                <w:rFonts w:ascii="Arial" w:hAnsi="Arial" w:cs="Arial"/>
              </w:rPr>
              <w:t xml:space="preserve">, </w:t>
            </w:r>
            <w:proofErr w:type="spellStart"/>
            <w:r w:rsidRPr="008E1042">
              <w:rPr>
                <w:rFonts w:ascii="Arial" w:hAnsi="Arial" w:cs="Arial"/>
              </w:rPr>
              <w:t>registra</w:t>
            </w:r>
            <w:proofErr w:type="spellEnd"/>
            <w:r w:rsidRPr="008E1042">
              <w:rPr>
                <w:rFonts w:ascii="Arial" w:hAnsi="Arial" w:cs="Arial"/>
              </w:rPr>
              <w:t xml:space="preserve"> el </w:t>
            </w:r>
            <w:proofErr w:type="spellStart"/>
            <w:r w:rsidRPr="008E1042">
              <w:rPr>
                <w:rFonts w:ascii="Arial" w:hAnsi="Arial" w:cs="Arial"/>
              </w:rPr>
              <w:t>intento</w:t>
            </w:r>
            <w:proofErr w:type="spellEnd"/>
            <w:r w:rsidRPr="008E1042">
              <w:rPr>
                <w:rFonts w:ascii="Arial" w:hAnsi="Arial" w:cs="Arial"/>
              </w:rPr>
              <w:t xml:space="preserve"> y </w:t>
            </w:r>
            <w:proofErr w:type="spellStart"/>
            <w:r w:rsidRPr="008E1042">
              <w:rPr>
                <w:rFonts w:ascii="Arial" w:hAnsi="Arial" w:cs="Arial"/>
              </w:rPr>
              <w:t>redirige</w:t>
            </w:r>
            <w:proofErr w:type="spellEnd"/>
            <w:r w:rsidRPr="008E1042">
              <w:rPr>
                <w:rFonts w:ascii="Arial" w:hAnsi="Arial" w:cs="Arial"/>
              </w:rPr>
              <w:t xml:space="preserve"> a </w:t>
            </w:r>
            <w:proofErr w:type="spellStart"/>
            <w:r w:rsidRPr="008E1042">
              <w:rPr>
                <w:rFonts w:ascii="Arial" w:hAnsi="Arial" w:cs="Arial"/>
              </w:rPr>
              <w:t>una</w:t>
            </w:r>
            <w:proofErr w:type="spellEnd"/>
            <w:r w:rsidRPr="008E1042">
              <w:rPr>
                <w:rFonts w:ascii="Arial" w:hAnsi="Arial" w:cs="Arial"/>
              </w:rPr>
              <w:t xml:space="preserve"> </w:t>
            </w:r>
            <w:proofErr w:type="spellStart"/>
            <w:r w:rsidRPr="008E1042">
              <w:rPr>
                <w:rFonts w:ascii="Arial" w:hAnsi="Arial" w:cs="Arial"/>
              </w:rPr>
              <w:t>pantalla</w:t>
            </w:r>
            <w:proofErr w:type="spellEnd"/>
            <w:r w:rsidRPr="008E1042">
              <w:rPr>
                <w:rFonts w:ascii="Arial" w:hAnsi="Arial" w:cs="Arial"/>
              </w:rPr>
              <w:t xml:space="preserve"> </w:t>
            </w:r>
            <w:proofErr w:type="spellStart"/>
            <w:r w:rsidRPr="008E1042">
              <w:rPr>
                <w:rFonts w:ascii="Arial" w:hAnsi="Arial" w:cs="Arial"/>
              </w:rPr>
              <w:t>permitida</w:t>
            </w:r>
            <w:proofErr w:type="spellEnd"/>
            <w:r w:rsidRPr="008E1042">
              <w:rPr>
                <w:rFonts w:ascii="Arial" w:hAnsi="Arial" w:cs="Arial"/>
              </w:rPr>
              <w:t>.</w:t>
            </w:r>
          </w:p>
          <w:p w14:paraId="5E56690F" w14:textId="5DBE3B32" w:rsidR="00165F9B" w:rsidRPr="008E1042" w:rsidRDefault="00165F9B" w:rsidP="00A262B8">
            <w:pPr>
              <w:spacing w:after="80"/>
              <w:rPr>
                <w:rFonts w:ascii="Arial" w:hAnsi="Arial" w:cs="Arial"/>
              </w:rPr>
            </w:pPr>
            <w:r w:rsidRPr="008E1042">
              <w:rPr>
                <w:rFonts w:ascii="Arial" w:hAnsi="Arial" w:cs="Arial"/>
                <w:b/>
              </w:rPr>
              <w:t xml:space="preserve">Campos </w:t>
            </w:r>
            <w:proofErr w:type="spellStart"/>
            <w:r w:rsidRPr="008E1042">
              <w:rPr>
                <w:rFonts w:ascii="Arial" w:hAnsi="Arial" w:cs="Arial"/>
                <w:b/>
              </w:rPr>
              <w:t>obligatorios</w:t>
            </w:r>
            <w:proofErr w:type="spellEnd"/>
            <w:r w:rsidRPr="008E1042">
              <w:rPr>
                <w:rFonts w:ascii="Arial" w:hAnsi="Arial" w:cs="Arial"/>
                <w:b/>
              </w:rPr>
              <w:t xml:space="preserve"> </w:t>
            </w:r>
            <w:proofErr w:type="spellStart"/>
            <w:r w:rsidRPr="008E1042">
              <w:rPr>
                <w:rFonts w:ascii="Arial" w:hAnsi="Arial" w:cs="Arial"/>
                <w:b/>
              </w:rPr>
              <w:t>incompletos</w:t>
            </w:r>
            <w:proofErr w:type="spellEnd"/>
            <w:r w:rsidRPr="008E1042">
              <w:rPr>
                <w:rFonts w:ascii="Arial" w:hAnsi="Arial" w:cs="Arial"/>
                <w:b/>
              </w:rPr>
              <w:t>:</w:t>
            </w:r>
            <w:r w:rsidRPr="008E1042">
              <w:rPr>
                <w:rFonts w:ascii="Arial" w:hAnsi="Arial" w:cs="Arial"/>
              </w:rPr>
              <w:br/>
              <w:t xml:space="preserve">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marca</w:t>
            </w:r>
            <w:proofErr w:type="spellEnd"/>
            <w:r w:rsidRPr="008E1042">
              <w:rPr>
                <w:rFonts w:ascii="Arial" w:hAnsi="Arial" w:cs="Arial"/>
              </w:rPr>
              <w:t xml:space="preserve"> </w:t>
            </w:r>
            <w:proofErr w:type="spellStart"/>
            <w:r w:rsidRPr="008E1042">
              <w:rPr>
                <w:rFonts w:ascii="Arial" w:hAnsi="Arial" w:cs="Arial"/>
              </w:rPr>
              <w:t>los</w:t>
            </w:r>
            <w:proofErr w:type="spellEnd"/>
            <w:r w:rsidRPr="008E1042">
              <w:rPr>
                <w:rFonts w:ascii="Arial" w:hAnsi="Arial" w:cs="Arial"/>
              </w:rPr>
              <w:t xml:space="preserve"> campos </w:t>
            </w:r>
            <w:proofErr w:type="spellStart"/>
            <w:r w:rsidRPr="008E1042">
              <w:rPr>
                <w:rFonts w:ascii="Arial" w:hAnsi="Arial" w:cs="Arial"/>
              </w:rPr>
              <w:t>faltantes</w:t>
            </w:r>
            <w:proofErr w:type="spellEnd"/>
            <w:r w:rsidRPr="008E1042">
              <w:rPr>
                <w:rFonts w:ascii="Arial" w:hAnsi="Arial" w:cs="Arial"/>
              </w:rPr>
              <w:t xml:space="preserve"> y no </w:t>
            </w:r>
            <w:proofErr w:type="spellStart"/>
            <w:r w:rsidRPr="008E1042">
              <w:rPr>
                <w:rFonts w:ascii="Arial" w:hAnsi="Arial" w:cs="Arial"/>
              </w:rPr>
              <w:t>guarda</w:t>
            </w:r>
            <w:proofErr w:type="spellEnd"/>
            <w:r w:rsidRPr="008E1042">
              <w:rPr>
                <w:rFonts w:ascii="Arial" w:hAnsi="Arial" w:cs="Arial"/>
              </w:rPr>
              <w:t xml:space="preserve"> la </w:t>
            </w:r>
            <w:proofErr w:type="spellStart"/>
            <w:r w:rsidRPr="008E1042">
              <w:rPr>
                <w:rFonts w:ascii="Arial" w:hAnsi="Arial" w:cs="Arial"/>
              </w:rPr>
              <w:t>información</w:t>
            </w:r>
            <w:proofErr w:type="spellEnd"/>
            <w:r w:rsidRPr="008E1042">
              <w:rPr>
                <w:rFonts w:ascii="Arial" w:hAnsi="Arial" w:cs="Arial"/>
              </w:rPr>
              <w:t>.</w:t>
            </w:r>
          </w:p>
          <w:p w14:paraId="34095930" w14:textId="65F1DE87" w:rsidR="00165F9B" w:rsidRPr="008E1042" w:rsidRDefault="00165F9B" w:rsidP="00A262B8">
            <w:pPr>
              <w:spacing w:after="80"/>
              <w:rPr>
                <w:rFonts w:ascii="Arial" w:hAnsi="Arial" w:cs="Arial"/>
              </w:rPr>
            </w:pPr>
            <w:r w:rsidRPr="008E1042">
              <w:rPr>
                <w:rFonts w:ascii="Arial" w:hAnsi="Arial" w:cs="Arial"/>
                <w:b/>
              </w:rPr>
              <w:t xml:space="preserve">Origen y </w:t>
            </w:r>
            <w:proofErr w:type="spellStart"/>
            <w:r w:rsidRPr="008E1042">
              <w:rPr>
                <w:rFonts w:ascii="Arial" w:hAnsi="Arial" w:cs="Arial"/>
                <w:b/>
              </w:rPr>
              <w:t>destino</w:t>
            </w:r>
            <w:proofErr w:type="spellEnd"/>
            <w:r w:rsidRPr="008E1042">
              <w:rPr>
                <w:rFonts w:ascii="Arial" w:hAnsi="Arial" w:cs="Arial"/>
                <w:b/>
              </w:rPr>
              <w:t xml:space="preserve"> </w:t>
            </w:r>
            <w:proofErr w:type="spellStart"/>
            <w:r w:rsidRPr="008E1042">
              <w:rPr>
                <w:rFonts w:ascii="Arial" w:hAnsi="Arial" w:cs="Arial"/>
                <w:b/>
              </w:rPr>
              <w:t>iguales</w:t>
            </w:r>
            <w:proofErr w:type="spellEnd"/>
            <w:r w:rsidRPr="008E1042">
              <w:rPr>
                <w:rFonts w:ascii="Arial" w:hAnsi="Arial" w:cs="Arial"/>
                <w:b/>
              </w:rPr>
              <w:t>:</w:t>
            </w:r>
            <w:r w:rsidRPr="008E1042">
              <w:rPr>
                <w:rFonts w:ascii="Arial" w:hAnsi="Arial" w:cs="Arial"/>
              </w:rPr>
              <w:br/>
              <w:t xml:space="preserve">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informa</w:t>
            </w:r>
            <w:proofErr w:type="spellEnd"/>
            <w:r w:rsidRPr="008E1042">
              <w:rPr>
                <w:rFonts w:ascii="Arial" w:hAnsi="Arial" w:cs="Arial"/>
              </w:rPr>
              <w:t xml:space="preserve"> </w:t>
            </w:r>
            <w:proofErr w:type="spellStart"/>
            <w:r w:rsidRPr="008E1042">
              <w:rPr>
                <w:rFonts w:ascii="Arial" w:hAnsi="Arial" w:cs="Arial"/>
              </w:rPr>
              <w:t>que</w:t>
            </w:r>
            <w:proofErr w:type="spellEnd"/>
            <w:r w:rsidRPr="008E1042">
              <w:rPr>
                <w:rFonts w:ascii="Arial" w:hAnsi="Arial" w:cs="Arial"/>
              </w:rPr>
              <w:t xml:space="preserve"> el </w:t>
            </w:r>
            <w:proofErr w:type="spellStart"/>
            <w:r w:rsidRPr="008E1042">
              <w:rPr>
                <w:rFonts w:ascii="Arial" w:hAnsi="Arial" w:cs="Arial"/>
              </w:rPr>
              <w:t>vuelo</w:t>
            </w:r>
            <w:proofErr w:type="spellEnd"/>
            <w:r w:rsidRPr="008E1042">
              <w:rPr>
                <w:rFonts w:ascii="Arial" w:hAnsi="Arial" w:cs="Arial"/>
              </w:rPr>
              <w:t xml:space="preserve"> </w:t>
            </w:r>
            <w:proofErr w:type="spellStart"/>
            <w:r w:rsidRPr="008E1042">
              <w:rPr>
                <w:rFonts w:ascii="Arial" w:hAnsi="Arial" w:cs="Arial"/>
              </w:rPr>
              <w:t>debe</w:t>
            </w:r>
            <w:proofErr w:type="spellEnd"/>
            <w:r w:rsidRPr="008E1042">
              <w:rPr>
                <w:rFonts w:ascii="Arial" w:hAnsi="Arial" w:cs="Arial"/>
              </w:rPr>
              <w:t xml:space="preserve"> </w:t>
            </w:r>
            <w:proofErr w:type="spellStart"/>
            <w:r w:rsidRPr="008E1042">
              <w:rPr>
                <w:rFonts w:ascii="Arial" w:hAnsi="Arial" w:cs="Arial"/>
              </w:rPr>
              <w:t>vincular</w:t>
            </w:r>
            <w:proofErr w:type="spellEnd"/>
            <w:r w:rsidRPr="008E1042">
              <w:rPr>
                <w:rFonts w:ascii="Arial" w:hAnsi="Arial" w:cs="Arial"/>
              </w:rPr>
              <w:t xml:space="preserve"> </w:t>
            </w:r>
            <w:proofErr w:type="spellStart"/>
            <w:r w:rsidRPr="008E1042">
              <w:rPr>
                <w:rFonts w:ascii="Arial" w:hAnsi="Arial" w:cs="Arial"/>
              </w:rPr>
              <w:t>ubicaciones</w:t>
            </w:r>
            <w:proofErr w:type="spellEnd"/>
            <w:r w:rsidRPr="008E1042">
              <w:rPr>
                <w:rFonts w:ascii="Arial" w:hAnsi="Arial" w:cs="Arial"/>
              </w:rPr>
              <w:t xml:space="preserve"> </w:t>
            </w:r>
            <w:proofErr w:type="spellStart"/>
            <w:r w:rsidRPr="008E1042">
              <w:rPr>
                <w:rFonts w:ascii="Arial" w:hAnsi="Arial" w:cs="Arial"/>
              </w:rPr>
              <w:t>diferentes</w:t>
            </w:r>
            <w:proofErr w:type="spellEnd"/>
            <w:r w:rsidRPr="008E1042">
              <w:rPr>
                <w:rFonts w:ascii="Arial" w:hAnsi="Arial" w:cs="Arial"/>
              </w:rPr>
              <w:t>.</w:t>
            </w:r>
          </w:p>
          <w:p w14:paraId="65AF6020" w14:textId="0AF2DA6E" w:rsidR="00165F9B" w:rsidRPr="008E1042" w:rsidRDefault="00165F9B" w:rsidP="00A262B8">
            <w:pPr>
              <w:spacing w:after="80"/>
              <w:rPr>
                <w:rFonts w:ascii="Arial" w:hAnsi="Arial" w:cs="Arial"/>
              </w:rPr>
            </w:pPr>
            <w:proofErr w:type="spellStart"/>
            <w:r w:rsidRPr="008E1042">
              <w:rPr>
                <w:rFonts w:ascii="Arial" w:hAnsi="Arial" w:cs="Arial"/>
                <w:b/>
              </w:rPr>
              <w:t>Fecha</w:t>
            </w:r>
            <w:proofErr w:type="spellEnd"/>
            <w:r w:rsidRPr="008E1042">
              <w:rPr>
                <w:rFonts w:ascii="Arial" w:hAnsi="Arial" w:cs="Arial"/>
                <w:b/>
              </w:rPr>
              <w:t xml:space="preserve">, </w:t>
            </w:r>
            <w:proofErr w:type="spellStart"/>
            <w:r w:rsidRPr="008E1042">
              <w:rPr>
                <w:rFonts w:ascii="Arial" w:hAnsi="Arial" w:cs="Arial"/>
                <w:b/>
              </w:rPr>
              <w:t>precio</w:t>
            </w:r>
            <w:proofErr w:type="spellEnd"/>
            <w:r w:rsidRPr="008E1042">
              <w:rPr>
                <w:rFonts w:ascii="Arial" w:hAnsi="Arial" w:cs="Arial"/>
                <w:b/>
              </w:rPr>
              <w:t xml:space="preserve"> o </w:t>
            </w:r>
            <w:proofErr w:type="spellStart"/>
            <w:r w:rsidRPr="008E1042">
              <w:rPr>
                <w:rFonts w:ascii="Arial" w:hAnsi="Arial" w:cs="Arial"/>
                <w:b/>
              </w:rPr>
              <w:t>cupos</w:t>
            </w:r>
            <w:proofErr w:type="spellEnd"/>
            <w:r w:rsidRPr="008E1042">
              <w:rPr>
                <w:rFonts w:ascii="Arial" w:hAnsi="Arial" w:cs="Arial"/>
                <w:b/>
              </w:rPr>
              <w:t xml:space="preserve"> </w:t>
            </w:r>
            <w:proofErr w:type="spellStart"/>
            <w:r w:rsidRPr="008E1042">
              <w:rPr>
                <w:rFonts w:ascii="Arial" w:hAnsi="Arial" w:cs="Arial"/>
                <w:b/>
              </w:rPr>
              <w:t>inválidos</w:t>
            </w:r>
            <w:proofErr w:type="spellEnd"/>
            <w:r w:rsidRPr="008E1042">
              <w:rPr>
                <w:rFonts w:ascii="Arial" w:hAnsi="Arial" w:cs="Arial"/>
                <w:b/>
              </w:rPr>
              <w:t>:</w:t>
            </w:r>
            <w:r w:rsidRPr="008E1042">
              <w:rPr>
                <w:rFonts w:ascii="Arial" w:hAnsi="Arial" w:cs="Arial"/>
              </w:rPr>
              <w:br/>
              <w:t xml:space="preserve">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muestra</w:t>
            </w:r>
            <w:proofErr w:type="spellEnd"/>
            <w:r w:rsidRPr="008E1042">
              <w:rPr>
                <w:rFonts w:ascii="Arial" w:hAnsi="Arial" w:cs="Arial"/>
              </w:rPr>
              <w:t xml:space="preserve"> el error </w:t>
            </w:r>
            <w:proofErr w:type="spellStart"/>
            <w:r w:rsidRPr="008E1042">
              <w:rPr>
                <w:rFonts w:ascii="Arial" w:hAnsi="Arial" w:cs="Arial"/>
              </w:rPr>
              <w:t>correspondiente</w:t>
            </w:r>
            <w:proofErr w:type="spellEnd"/>
            <w:r w:rsidRPr="008E1042">
              <w:rPr>
                <w:rFonts w:ascii="Arial" w:hAnsi="Arial" w:cs="Arial"/>
              </w:rPr>
              <w:t xml:space="preserve"> y </w:t>
            </w:r>
            <w:proofErr w:type="spellStart"/>
            <w:r w:rsidRPr="008E1042">
              <w:rPr>
                <w:rFonts w:ascii="Arial" w:hAnsi="Arial" w:cs="Arial"/>
              </w:rPr>
              <w:t>solicita</w:t>
            </w:r>
            <w:proofErr w:type="spellEnd"/>
            <w:r w:rsidRPr="008E1042">
              <w:rPr>
                <w:rFonts w:ascii="Arial" w:hAnsi="Arial" w:cs="Arial"/>
              </w:rPr>
              <w:t xml:space="preserve"> </w:t>
            </w:r>
            <w:proofErr w:type="spellStart"/>
            <w:r w:rsidRPr="008E1042">
              <w:rPr>
                <w:rFonts w:ascii="Arial" w:hAnsi="Arial" w:cs="Arial"/>
              </w:rPr>
              <w:t>corregir</w:t>
            </w:r>
            <w:proofErr w:type="spellEnd"/>
            <w:r w:rsidRPr="008E1042">
              <w:rPr>
                <w:rFonts w:ascii="Arial" w:hAnsi="Arial" w:cs="Arial"/>
              </w:rPr>
              <w:t xml:space="preserve"> </w:t>
            </w:r>
            <w:proofErr w:type="spellStart"/>
            <w:r w:rsidRPr="008E1042">
              <w:rPr>
                <w:rFonts w:ascii="Arial" w:hAnsi="Arial" w:cs="Arial"/>
              </w:rPr>
              <w:t>los</w:t>
            </w:r>
            <w:proofErr w:type="spellEnd"/>
            <w:r w:rsidRPr="008E1042">
              <w:rPr>
                <w:rFonts w:ascii="Arial" w:hAnsi="Arial" w:cs="Arial"/>
              </w:rPr>
              <w:t xml:space="preserve"> </w:t>
            </w:r>
            <w:proofErr w:type="spellStart"/>
            <w:r w:rsidRPr="008E1042">
              <w:rPr>
                <w:rFonts w:ascii="Arial" w:hAnsi="Arial" w:cs="Arial"/>
              </w:rPr>
              <w:t>datos</w:t>
            </w:r>
            <w:proofErr w:type="spellEnd"/>
            <w:r w:rsidRPr="008E1042">
              <w:rPr>
                <w:rFonts w:ascii="Arial" w:hAnsi="Arial" w:cs="Arial"/>
              </w:rPr>
              <w:t>.</w:t>
            </w:r>
          </w:p>
          <w:p w14:paraId="140795BA" w14:textId="21B26B54" w:rsidR="00165F9B" w:rsidRPr="008E1042" w:rsidRDefault="00165F9B" w:rsidP="00A262B8">
            <w:pPr>
              <w:spacing w:after="80"/>
              <w:rPr>
                <w:rFonts w:ascii="Arial" w:hAnsi="Arial" w:cs="Arial"/>
              </w:rPr>
            </w:pPr>
            <w:r w:rsidRPr="008E1042">
              <w:rPr>
                <w:rFonts w:ascii="Arial" w:hAnsi="Arial" w:cs="Arial"/>
                <w:b/>
              </w:rPr>
              <w:t xml:space="preserve">Código de </w:t>
            </w:r>
            <w:proofErr w:type="spellStart"/>
            <w:r w:rsidRPr="008E1042">
              <w:rPr>
                <w:rFonts w:ascii="Arial" w:hAnsi="Arial" w:cs="Arial"/>
                <w:b/>
              </w:rPr>
              <w:t>vuelo</w:t>
            </w:r>
            <w:proofErr w:type="spellEnd"/>
            <w:r w:rsidRPr="008E1042">
              <w:rPr>
                <w:rFonts w:ascii="Arial" w:hAnsi="Arial" w:cs="Arial"/>
                <w:b/>
              </w:rPr>
              <w:t xml:space="preserve"> </w:t>
            </w:r>
            <w:proofErr w:type="spellStart"/>
            <w:r w:rsidRPr="008E1042">
              <w:rPr>
                <w:rFonts w:ascii="Arial" w:hAnsi="Arial" w:cs="Arial"/>
                <w:b/>
              </w:rPr>
              <w:t>duplicado</w:t>
            </w:r>
            <w:proofErr w:type="spellEnd"/>
            <w:r w:rsidRPr="008E1042">
              <w:rPr>
                <w:rFonts w:ascii="Arial" w:hAnsi="Arial" w:cs="Arial"/>
                <w:b/>
              </w:rPr>
              <w:t>:</w:t>
            </w:r>
            <w:r w:rsidRPr="008E1042">
              <w:rPr>
                <w:rFonts w:ascii="Arial" w:hAnsi="Arial" w:cs="Arial"/>
              </w:rPr>
              <w:br/>
              <w:t xml:space="preserve">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informa</w:t>
            </w:r>
            <w:proofErr w:type="spellEnd"/>
            <w:r w:rsidRPr="008E1042">
              <w:rPr>
                <w:rFonts w:ascii="Arial" w:hAnsi="Arial" w:cs="Arial"/>
              </w:rPr>
              <w:t xml:space="preserve"> </w:t>
            </w:r>
            <w:proofErr w:type="spellStart"/>
            <w:r w:rsidRPr="008E1042">
              <w:rPr>
                <w:rFonts w:ascii="Arial" w:hAnsi="Arial" w:cs="Arial"/>
              </w:rPr>
              <w:t>que</w:t>
            </w:r>
            <w:proofErr w:type="spellEnd"/>
            <w:r w:rsidRPr="008E1042">
              <w:rPr>
                <w:rFonts w:ascii="Arial" w:hAnsi="Arial" w:cs="Arial"/>
              </w:rPr>
              <w:t xml:space="preserve"> el </w:t>
            </w:r>
            <w:proofErr w:type="spellStart"/>
            <w:r w:rsidRPr="008E1042">
              <w:rPr>
                <w:rFonts w:ascii="Arial" w:hAnsi="Arial" w:cs="Arial"/>
              </w:rPr>
              <w:t>código</w:t>
            </w:r>
            <w:proofErr w:type="spellEnd"/>
            <w:r w:rsidRPr="008E1042">
              <w:rPr>
                <w:rFonts w:ascii="Arial" w:hAnsi="Arial" w:cs="Arial"/>
              </w:rPr>
              <w:t xml:space="preserve"> </w:t>
            </w:r>
            <w:proofErr w:type="spellStart"/>
            <w:r w:rsidRPr="008E1042">
              <w:rPr>
                <w:rFonts w:ascii="Arial" w:hAnsi="Arial" w:cs="Arial"/>
              </w:rPr>
              <w:t>ya</w:t>
            </w:r>
            <w:proofErr w:type="spellEnd"/>
            <w:r w:rsidRPr="008E1042">
              <w:rPr>
                <w:rFonts w:ascii="Arial" w:hAnsi="Arial" w:cs="Arial"/>
              </w:rPr>
              <w:t xml:space="preserve"> </w:t>
            </w:r>
            <w:proofErr w:type="spellStart"/>
            <w:r w:rsidRPr="008E1042">
              <w:rPr>
                <w:rFonts w:ascii="Arial" w:hAnsi="Arial" w:cs="Arial"/>
              </w:rPr>
              <w:t>existe</w:t>
            </w:r>
            <w:proofErr w:type="spellEnd"/>
            <w:r w:rsidRPr="008E1042">
              <w:rPr>
                <w:rFonts w:ascii="Arial" w:hAnsi="Arial" w:cs="Arial"/>
              </w:rPr>
              <w:t xml:space="preserve"> y no </w:t>
            </w:r>
            <w:proofErr w:type="spellStart"/>
            <w:r w:rsidRPr="008E1042">
              <w:rPr>
                <w:rFonts w:ascii="Arial" w:hAnsi="Arial" w:cs="Arial"/>
              </w:rPr>
              <w:t>realiza</w:t>
            </w:r>
            <w:proofErr w:type="spellEnd"/>
            <w:r w:rsidRPr="008E1042">
              <w:rPr>
                <w:rFonts w:ascii="Arial" w:hAnsi="Arial" w:cs="Arial"/>
              </w:rPr>
              <w:t xml:space="preserve"> el </w:t>
            </w:r>
            <w:proofErr w:type="spellStart"/>
            <w:r w:rsidRPr="008E1042">
              <w:rPr>
                <w:rFonts w:ascii="Arial" w:hAnsi="Arial" w:cs="Arial"/>
              </w:rPr>
              <w:t>alta.</w:t>
            </w:r>
            <w:proofErr w:type="spellEnd"/>
          </w:p>
          <w:p w14:paraId="0207BBD8" w14:textId="54CC464A" w:rsidR="00165F9B" w:rsidRPr="008E1042" w:rsidRDefault="00165F9B" w:rsidP="00A262B8">
            <w:pPr>
              <w:spacing w:after="80"/>
              <w:rPr>
                <w:rFonts w:ascii="Arial" w:hAnsi="Arial" w:cs="Arial"/>
              </w:rPr>
            </w:pPr>
            <w:r w:rsidRPr="008E1042">
              <w:rPr>
                <w:rFonts w:ascii="Arial" w:hAnsi="Arial" w:cs="Arial"/>
                <w:b/>
              </w:rPr>
              <w:t xml:space="preserve">Baja </w:t>
            </w:r>
            <w:proofErr w:type="spellStart"/>
            <w:r w:rsidRPr="008E1042">
              <w:rPr>
                <w:rFonts w:ascii="Arial" w:hAnsi="Arial" w:cs="Arial"/>
                <w:b/>
              </w:rPr>
              <w:t>cancelada</w:t>
            </w:r>
            <w:proofErr w:type="spellEnd"/>
            <w:r w:rsidRPr="008E1042">
              <w:rPr>
                <w:rFonts w:ascii="Arial" w:hAnsi="Arial" w:cs="Arial"/>
                <w:b/>
              </w:rPr>
              <w:t>:</w:t>
            </w:r>
            <w:r w:rsidRPr="008E1042">
              <w:rPr>
                <w:rFonts w:ascii="Arial" w:hAnsi="Arial" w:cs="Arial"/>
              </w:rPr>
              <w:br/>
              <w:t xml:space="preserve">El </w:t>
            </w:r>
            <w:proofErr w:type="spellStart"/>
            <w:r w:rsidRPr="008E1042">
              <w:rPr>
                <w:rFonts w:ascii="Arial" w:hAnsi="Arial" w:cs="Arial"/>
              </w:rPr>
              <w:t>Administrador</w:t>
            </w:r>
            <w:proofErr w:type="spellEnd"/>
            <w:r w:rsidRPr="008E1042">
              <w:rPr>
                <w:rFonts w:ascii="Arial" w:hAnsi="Arial" w:cs="Arial"/>
              </w:rPr>
              <w:t xml:space="preserve"> no </w:t>
            </w:r>
            <w:proofErr w:type="spellStart"/>
            <w:r w:rsidRPr="008E1042">
              <w:rPr>
                <w:rFonts w:ascii="Arial" w:hAnsi="Arial" w:cs="Arial"/>
              </w:rPr>
              <w:t>confirma</w:t>
            </w:r>
            <w:proofErr w:type="spellEnd"/>
            <w:r w:rsidRPr="008E1042">
              <w:rPr>
                <w:rFonts w:ascii="Arial" w:hAnsi="Arial" w:cs="Arial"/>
              </w:rPr>
              <w:t xml:space="preserve"> y el </w:t>
            </w:r>
            <w:proofErr w:type="spellStart"/>
            <w:r w:rsidRPr="008E1042">
              <w:rPr>
                <w:rFonts w:ascii="Arial" w:hAnsi="Arial" w:cs="Arial"/>
              </w:rPr>
              <w:t>vuelo</w:t>
            </w:r>
            <w:proofErr w:type="spellEnd"/>
            <w:r w:rsidRPr="008E1042">
              <w:rPr>
                <w:rFonts w:ascii="Arial" w:hAnsi="Arial" w:cs="Arial"/>
              </w:rPr>
              <w:t xml:space="preserve"> </w:t>
            </w:r>
            <w:proofErr w:type="spellStart"/>
            <w:r w:rsidRPr="008E1042">
              <w:rPr>
                <w:rFonts w:ascii="Arial" w:hAnsi="Arial" w:cs="Arial"/>
              </w:rPr>
              <w:t>permanece</w:t>
            </w:r>
            <w:proofErr w:type="spellEnd"/>
            <w:r w:rsidRPr="008E1042">
              <w:rPr>
                <w:rFonts w:ascii="Arial" w:hAnsi="Arial" w:cs="Arial"/>
              </w:rPr>
              <w:t xml:space="preserve"> </w:t>
            </w:r>
            <w:proofErr w:type="spellStart"/>
            <w:r w:rsidRPr="008E1042">
              <w:rPr>
                <w:rFonts w:ascii="Arial" w:hAnsi="Arial" w:cs="Arial"/>
              </w:rPr>
              <w:t>activo</w:t>
            </w:r>
            <w:proofErr w:type="spellEnd"/>
            <w:r w:rsidRPr="008E1042">
              <w:rPr>
                <w:rFonts w:ascii="Arial" w:hAnsi="Arial" w:cs="Arial"/>
              </w:rPr>
              <w:t>.</w:t>
            </w:r>
          </w:p>
          <w:p w14:paraId="7DBDF494" w14:textId="3BB15761" w:rsidR="00165F9B" w:rsidRPr="008E1042" w:rsidRDefault="00165F9B" w:rsidP="00A262B8">
            <w:pPr>
              <w:spacing w:after="80"/>
              <w:rPr>
                <w:rFonts w:ascii="Arial" w:hAnsi="Arial" w:cs="Arial"/>
              </w:rPr>
            </w:pPr>
            <w:r w:rsidRPr="008E1042">
              <w:rPr>
                <w:rFonts w:ascii="Arial" w:hAnsi="Arial" w:cs="Arial"/>
                <w:b/>
              </w:rPr>
              <w:t xml:space="preserve">Vuelo </w:t>
            </w:r>
            <w:proofErr w:type="spellStart"/>
            <w:r w:rsidRPr="008E1042">
              <w:rPr>
                <w:rFonts w:ascii="Arial" w:hAnsi="Arial" w:cs="Arial"/>
                <w:b/>
              </w:rPr>
              <w:t>asociado</w:t>
            </w:r>
            <w:proofErr w:type="spellEnd"/>
            <w:r w:rsidRPr="008E1042">
              <w:rPr>
                <w:rFonts w:ascii="Arial" w:hAnsi="Arial" w:cs="Arial"/>
                <w:b/>
              </w:rPr>
              <w:t xml:space="preserve"> a </w:t>
            </w:r>
            <w:proofErr w:type="spellStart"/>
            <w:r w:rsidRPr="008E1042">
              <w:rPr>
                <w:rFonts w:ascii="Arial" w:hAnsi="Arial" w:cs="Arial"/>
                <w:b/>
              </w:rPr>
              <w:t>reservas</w:t>
            </w:r>
            <w:proofErr w:type="spellEnd"/>
            <w:r w:rsidRPr="008E1042">
              <w:rPr>
                <w:rFonts w:ascii="Arial" w:hAnsi="Arial" w:cs="Arial"/>
                <w:b/>
              </w:rPr>
              <w:t>:</w:t>
            </w:r>
            <w:r w:rsidRPr="008E1042">
              <w:rPr>
                <w:rFonts w:ascii="Arial" w:hAnsi="Arial" w:cs="Arial"/>
              </w:rPr>
              <w:br/>
              <w:t xml:space="preserve">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realiza</w:t>
            </w:r>
            <w:proofErr w:type="spellEnd"/>
            <w:r w:rsidRPr="008E1042">
              <w:rPr>
                <w:rFonts w:ascii="Arial" w:hAnsi="Arial" w:cs="Arial"/>
              </w:rPr>
              <w:t xml:space="preserve"> </w:t>
            </w:r>
            <w:proofErr w:type="spellStart"/>
            <w:r w:rsidRPr="008E1042">
              <w:rPr>
                <w:rFonts w:ascii="Arial" w:hAnsi="Arial" w:cs="Arial"/>
              </w:rPr>
              <w:t>solamente</w:t>
            </w:r>
            <w:proofErr w:type="spellEnd"/>
            <w:r w:rsidRPr="008E1042">
              <w:rPr>
                <w:rFonts w:ascii="Arial" w:hAnsi="Arial" w:cs="Arial"/>
              </w:rPr>
              <w:t xml:space="preserve"> </w:t>
            </w:r>
            <w:proofErr w:type="spellStart"/>
            <w:r w:rsidRPr="008E1042">
              <w:rPr>
                <w:rFonts w:ascii="Arial" w:hAnsi="Arial" w:cs="Arial"/>
              </w:rPr>
              <w:t>una</w:t>
            </w:r>
            <w:proofErr w:type="spellEnd"/>
            <w:r w:rsidRPr="008E1042">
              <w:rPr>
                <w:rFonts w:ascii="Arial" w:hAnsi="Arial" w:cs="Arial"/>
              </w:rPr>
              <w:t xml:space="preserve"> baja </w:t>
            </w:r>
            <w:proofErr w:type="spellStart"/>
            <w:r w:rsidRPr="008E1042">
              <w:rPr>
                <w:rFonts w:ascii="Arial" w:hAnsi="Arial" w:cs="Arial"/>
              </w:rPr>
              <w:t>lógica</w:t>
            </w:r>
            <w:proofErr w:type="spellEnd"/>
            <w:r w:rsidRPr="008E1042">
              <w:rPr>
                <w:rFonts w:ascii="Arial" w:hAnsi="Arial" w:cs="Arial"/>
              </w:rPr>
              <w:t xml:space="preserve"> para </w:t>
            </w:r>
            <w:proofErr w:type="spellStart"/>
            <w:r w:rsidRPr="008E1042">
              <w:rPr>
                <w:rFonts w:ascii="Arial" w:hAnsi="Arial" w:cs="Arial"/>
              </w:rPr>
              <w:t>conservar</w:t>
            </w:r>
            <w:proofErr w:type="spellEnd"/>
            <w:r w:rsidRPr="008E1042">
              <w:rPr>
                <w:rFonts w:ascii="Arial" w:hAnsi="Arial" w:cs="Arial"/>
              </w:rPr>
              <w:t xml:space="preserve"> la </w:t>
            </w:r>
            <w:proofErr w:type="spellStart"/>
            <w:r w:rsidRPr="008E1042">
              <w:rPr>
                <w:rFonts w:ascii="Arial" w:hAnsi="Arial" w:cs="Arial"/>
              </w:rPr>
              <w:t>trazabilidad</w:t>
            </w:r>
            <w:proofErr w:type="spellEnd"/>
            <w:r w:rsidRPr="008E1042">
              <w:rPr>
                <w:rFonts w:ascii="Arial" w:hAnsi="Arial" w:cs="Arial"/>
              </w:rPr>
              <w:t xml:space="preserve"> </w:t>
            </w:r>
            <w:proofErr w:type="spellStart"/>
            <w:r w:rsidRPr="008E1042">
              <w:rPr>
                <w:rFonts w:ascii="Arial" w:hAnsi="Arial" w:cs="Arial"/>
              </w:rPr>
              <w:t>histórica</w:t>
            </w:r>
            <w:proofErr w:type="spellEnd"/>
            <w:r w:rsidRPr="008E1042">
              <w:rPr>
                <w:rFonts w:ascii="Arial" w:hAnsi="Arial" w:cs="Arial"/>
              </w:rPr>
              <w:t>.</w:t>
            </w:r>
          </w:p>
          <w:p w14:paraId="7B5CCAEC" w14:textId="1D71FD8E" w:rsidR="00165F9B" w:rsidRPr="008E1042" w:rsidRDefault="00165F9B" w:rsidP="00A262B8">
            <w:pPr>
              <w:spacing w:after="80"/>
              <w:rPr>
                <w:rFonts w:ascii="Arial" w:hAnsi="Arial" w:cs="Arial"/>
              </w:rPr>
            </w:pPr>
            <w:r w:rsidRPr="008E1042">
              <w:rPr>
                <w:rFonts w:ascii="Arial" w:hAnsi="Arial" w:cs="Arial"/>
                <w:b/>
              </w:rPr>
              <w:t xml:space="preserve">Error al </w:t>
            </w:r>
            <w:proofErr w:type="spellStart"/>
            <w:r w:rsidRPr="008E1042">
              <w:rPr>
                <w:rFonts w:ascii="Arial" w:hAnsi="Arial" w:cs="Arial"/>
                <w:b/>
              </w:rPr>
              <w:t>guardar</w:t>
            </w:r>
            <w:proofErr w:type="spellEnd"/>
            <w:r w:rsidRPr="008E1042">
              <w:rPr>
                <w:rFonts w:ascii="Arial" w:hAnsi="Arial" w:cs="Arial"/>
                <w:b/>
              </w:rPr>
              <w:t>:</w:t>
            </w:r>
            <w:r w:rsidRPr="008E1042">
              <w:rPr>
                <w:rFonts w:ascii="Arial" w:hAnsi="Arial" w:cs="Arial"/>
              </w:rPr>
              <w:br/>
              <w:t xml:space="preserve">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revierte</w:t>
            </w:r>
            <w:proofErr w:type="spellEnd"/>
            <w:r w:rsidRPr="008E1042">
              <w:rPr>
                <w:rFonts w:ascii="Arial" w:hAnsi="Arial" w:cs="Arial"/>
              </w:rPr>
              <w:t xml:space="preserve"> la </w:t>
            </w:r>
            <w:proofErr w:type="spellStart"/>
            <w:r w:rsidRPr="008E1042">
              <w:rPr>
                <w:rFonts w:ascii="Arial" w:hAnsi="Arial" w:cs="Arial"/>
              </w:rPr>
              <w:t>operación</w:t>
            </w:r>
            <w:proofErr w:type="spellEnd"/>
            <w:r w:rsidRPr="008E1042">
              <w:rPr>
                <w:rFonts w:ascii="Arial" w:hAnsi="Arial" w:cs="Arial"/>
              </w:rPr>
              <w:t xml:space="preserve">, </w:t>
            </w:r>
            <w:proofErr w:type="spellStart"/>
            <w:r w:rsidRPr="008E1042">
              <w:rPr>
                <w:rFonts w:ascii="Arial" w:hAnsi="Arial" w:cs="Arial"/>
              </w:rPr>
              <w:t>informa</w:t>
            </w:r>
            <w:proofErr w:type="spellEnd"/>
            <w:r w:rsidRPr="008E1042">
              <w:rPr>
                <w:rFonts w:ascii="Arial" w:hAnsi="Arial" w:cs="Arial"/>
              </w:rPr>
              <w:t xml:space="preserve"> el </w:t>
            </w:r>
            <w:proofErr w:type="spellStart"/>
            <w:r w:rsidRPr="008E1042">
              <w:rPr>
                <w:rFonts w:ascii="Arial" w:hAnsi="Arial" w:cs="Arial"/>
              </w:rPr>
              <w:t>problema</w:t>
            </w:r>
            <w:proofErr w:type="spellEnd"/>
            <w:r w:rsidRPr="008E1042">
              <w:rPr>
                <w:rFonts w:ascii="Arial" w:hAnsi="Arial" w:cs="Arial"/>
              </w:rPr>
              <w:t xml:space="preserve"> y lo </w:t>
            </w:r>
            <w:proofErr w:type="spellStart"/>
            <w:r w:rsidRPr="008E1042">
              <w:rPr>
                <w:rFonts w:ascii="Arial" w:hAnsi="Arial" w:cs="Arial"/>
              </w:rPr>
              <w:t>registra</w:t>
            </w:r>
            <w:proofErr w:type="spellEnd"/>
            <w:r w:rsidRPr="008E1042">
              <w:rPr>
                <w:rFonts w:ascii="Arial" w:hAnsi="Arial" w:cs="Arial"/>
              </w:rPr>
              <w:t xml:space="preserve"> </w:t>
            </w:r>
            <w:proofErr w:type="spellStart"/>
            <w:r w:rsidRPr="008E1042">
              <w:rPr>
                <w:rFonts w:ascii="Arial" w:hAnsi="Arial" w:cs="Arial"/>
              </w:rPr>
              <w:t>en</w:t>
            </w:r>
            <w:proofErr w:type="spellEnd"/>
            <w:r w:rsidRPr="008E1042">
              <w:rPr>
                <w:rFonts w:ascii="Arial" w:hAnsi="Arial" w:cs="Arial"/>
              </w:rPr>
              <w:t xml:space="preserve"> la </w:t>
            </w:r>
            <w:proofErr w:type="spellStart"/>
            <w:r w:rsidRPr="008E1042">
              <w:rPr>
                <w:rFonts w:ascii="Arial" w:hAnsi="Arial" w:cs="Arial"/>
              </w:rPr>
              <w:t>bitácora</w:t>
            </w:r>
            <w:proofErr w:type="spellEnd"/>
            <w:r w:rsidRPr="008E1042">
              <w:rPr>
                <w:rFonts w:ascii="Arial" w:hAnsi="Arial" w:cs="Arial"/>
              </w:rPr>
              <w:t>.</w:t>
            </w:r>
          </w:p>
        </w:tc>
      </w:tr>
    </w:tbl>
    <w:p w14:paraId="23A56F3F" w14:textId="77777777" w:rsidR="00165F9B" w:rsidRPr="008E1042" w:rsidRDefault="00165F9B" w:rsidP="00165F9B">
      <w:pPr>
        <w:keepNext/>
        <w:rPr>
          <w:rFonts w:ascii="Arial" w:hAnsi="Arial" w:cs="Arial"/>
          <w:b/>
          <w:color w:val="0066B8"/>
          <w:sz w:val="26"/>
        </w:rPr>
      </w:pPr>
    </w:p>
    <w:p w14:paraId="715BE0EF" w14:textId="77777777" w:rsidR="00165F9B" w:rsidRPr="008E1042" w:rsidRDefault="00165F9B" w:rsidP="00165F9B">
      <w:pPr>
        <w:keepNext/>
        <w:rPr>
          <w:rFonts w:ascii="Arial" w:hAnsi="Arial" w:cs="Arial"/>
          <w:b/>
          <w:color w:val="0066B8"/>
          <w:sz w:val="26"/>
        </w:rPr>
      </w:pPr>
    </w:p>
    <w:p w14:paraId="3E59173E" w14:textId="7F120522" w:rsidR="00165F9B" w:rsidRPr="008E1042" w:rsidRDefault="00165F9B" w:rsidP="00165F9B">
      <w:pPr>
        <w:keepNext/>
        <w:rPr>
          <w:rFonts w:ascii="Arial" w:hAnsi="Arial" w:cs="Arial"/>
        </w:rPr>
      </w:pPr>
      <w:r w:rsidRPr="008E1042">
        <w:rPr>
          <w:rFonts w:ascii="Arial" w:hAnsi="Arial" w:cs="Arial"/>
          <w:b/>
          <w:color w:val="0066B8"/>
          <w:sz w:val="26"/>
        </w:rPr>
        <w:t>CU11 – Consultar reservas</w:t>
      </w:r>
    </w:p>
    <w:tbl>
      <w:tblPr>
        <w:tblStyle w:val="Tablaconcuadrcula"/>
        <w:tblW w:w="10340" w:type="dxa"/>
        <w:jc w:val="center"/>
        <w:tblLayout w:type="fixed"/>
        <w:tblLook w:val="04A0" w:firstRow="1" w:lastRow="0" w:firstColumn="1" w:lastColumn="0" w:noHBand="0" w:noVBand="1"/>
      </w:tblPr>
      <w:tblGrid>
        <w:gridCol w:w="3695"/>
        <w:gridCol w:w="6645"/>
      </w:tblGrid>
      <w:tr w:rsidR="00165F9B" w:rsidRPr="008E1042" w14:paraId="4BAE7CF4" w14:textId="77777777" w:rsidTr="00165F9B">
        <w:trPr>
          <w:trHeight w:val="244"/>
          <w:jc w:val="center"/>
        </w:trPr>
        <w:tc>
          <w:tcPr>
            <w:tcW w:w="3695" w:type="dxa"/>
            <w:shd w:val="clear" w:color="auto" w:fill="F2F2F2"/>
          </w:tcPr>
          <w:p w14:paraId="7ADD7EAF" w14:textId="77777777" w:rsidR="00165F9B" w:rsidRPr="008E1042" w:rsidRDefault="00165F9B" w:rsidP="00A262B8">
            <w:pPr>
              <w:rPr>
                <w:rFonts w:ascii="Arial" w:hAnsi="Arial" w:cs="Arial"/>
              </w:rPr>
            </w:pPr>
            <w:r w:rsidRPr="008E1042">
              <w:rPr>
                <w:rFonts w:ascii="Arial" w:hAnsi="Arial" w:cs="Arial"/>
                <w:b/>
                <w:sz w:val="21"/>
              </w:rPr>
              <w:t>Nombre:</w:t>
            </w:r>
          </w:p>
        </w:tc>
        <w:tc>
          <w:tcPr>
            <w:tcW w:w="6645" w:type="dxa"/>
          </w:tcPr>
          <w:p w14:paraId="1E5205A0" w14:textId="77777777" w:rsidR="00165F9B" w:rsidRPr="008E1042" w:rsidRDefault="00165F9B" w:rsidP="00A262B8">
            <w:pPr>
              <w:rPr>
                <w:rFonts w:ascii="Arial" w:hAnsi="Arial" w:cs="Arial"/>
              </w:rPr>
            </w:pPr>
            <w:r w:rsidRPr="008E1042">
              <w:rPr>
                <w:rFonts w:ascii="Arial" w:hAnsi="Arial" w:cs="Arial"/>
              </w:rPr>
              <w:t xml:space="preserve">CU11 – </w:t>
            </w:r>
            <w:proofErr w:type="spellStart"/>
            <w:r w:rsidRPr="008E1042">
              <w:rPr>
                <w:rFonts w:ascii="Arial" w:hAnsi="Arial" w:cs="Arial"/>
              </w:rPr>
              <w:t>Consultar</w:t>
            </w:r>
            <w:proofErr w:type="spellEnd"/>
            <w:r w:rsidRPr="008E1042">
              <w:rPr>
                <w:rFonts w:ascii="Arial" w:hAnsi="Arial" w:cs="Arial"/>
              </w:rPr>
              <w:t xml:space="preserve"> </w:t>
            </w:r>
            <w:proofErr w:type="spellStart"/>
            <w:r w:rsidRPr="008E1042">
              <w:rPr>
                <w:rFonts w:ascii="Arial" w:hAnsi="Arial" w:cs="Arial"/>
              </w:rPr>
              <w:t>reservas</w:t>
            </w:r>
            <w:proofErr w:type="spellEnd"/>
          </w:p>
        </w:tc>
      </w:tr>
      <w:tr w:rsidR="00165F9B" w:rsidRPr="008E1042" w14:paraId="6BDD2038" w14:textId="77777777" w:rsidTr="00165F9B">
        <w:trPr>
          <w:trHeight w:val="496"/>
          <w:jc w:val="center"/>
        </w:trPr>
        <w:tc>
          <w:tcPr>
            <w:tcW w:w="3695" w:type="dxa"/>
            <w:shd w:val="clear" w:color="auto" w:fill="F2F2F2"/>
          </w:tcPr>
          <w:p w14:paraId="7FFC6E75" w14:textId="77777777" w:rsidR="00165F9B" w:rsidRPr="008E1042" w:rsidRDefault="00165F9B" w:rsidP="00A262B8">
            <w:pPr>
              <w:rPr>
                <w:rFonts w:ascii="Arial" w:hAnsi="Arial" w:cs="Arial"/>
              </w:rPr>
            </w:pPr>
            <w:proofErr w:type="spellStart"/>
            <w:r w:rsidRPr="008E1042">
              <w:rPr>
                <w:rFonts w:ascii="Arial" w:hAnsi="Arial" w:cs="Arial"/>
                <w:b/>
                <w:sz w:val="21"/>
              </w:rPr>
              <w:t>Descripción</w:t>
            </w:r>
            <w:proofErr w:type="spellEnd"/>
            <w:r w:rsidRPr="008E1042">
              <w:rPr>
                <w:rFonts w:ascii="Arial" w:hAnsi="Arial" w:cs="Arial"/>
                <w:b/>
                <w:sz w:val="21"/>
              </w:rPr>
              <w:t>:</w:t>
            </w:r>
          </w:p>
        </w:tc>
        <w:tc>
          <w:tcPr>
            <w:tcW w:w="6645" w:type="dxa"/>
          </w:tcPr>
          <w:p w14:paraId="12268C32" w14:textId="77777777" w:rsidR="00165F9B" w:rsidRPr="008E1042" w:rsidRDefault="00165F9B" w:rsidP="00A262B8">
            <w:pPr>
              <w:rPr>
                <w:rFonts w:ascii="Arial" w:hAnsi="Arial" w:cs="Arial"/>
              </w:rPr>
            </w:pPr>
            <w:r w:rsidRPr="008E1042">
              <w:rPr>
                <w:rFonts w:ascii="Arial" w:hAnsi="Arial" w:cs="Arial"/>
              </w:rPr>
              <w:t xml:space="preserve">El </w:t>
            </w:r>
            <w:proofErr w:type="spellStart"/>
            <w:r w:rsidRPr="008E1042">
              <w:rPr>
                <w:rFonts w:ascii="Arial" w:hAnsi="Arial" w:cs="Arial"/>
              </w:rPr>
              <w:t>Administrador</w:t>
            </w:r>
            <w:proofErr w:type="spellEnd"/>
            <w:r w:rsidRPr="008E1042">
              <w:rPr>
                <w:rFonts w:ascii="Arial" w:hAnsi="Arial" w:cs="Arial"/>
              </w:rPr>
              <w:t xml:space="preserve"> consulta las </w:t>
            </w:r>
            <w:proofErr w:type="spellStart"/>
            <w:r w:rsidRPr="008E1042">
              <w:rPr>
                <w:rFonts w:ascii="Arial" w:hAnsi="Arial" w:cs="Arial"/>
              </w:rPr>
              <w:t>reservas</w:t>
            </w:r>
            <w:proofErr w:type="spellEnd"/>
            <w:r w:rsidRPr="008E1042">
              <w:rPr>
                <w:rFonts w:ascii="Arial" w:hAnsi="Arial" w:cs="Arial"/>
              </w:rPr>
              <w:t xml:space="preserve"> </w:t>
            </w:r>
            <w:proofErr w:type="spellStart"/>
            <w:r w:rsidRPr="008E1042">
              <w:rPr>
                <w:rFonts w:ascii="Arial" w:hAnsi="Arial" w:cs="Arial"/>
              </w:rPr>
              <w:t>realizadas</w:t>
            </w:r>
            <w:proofErr w:type="spellEnd"/>
            <w:r w:rsidRPr="008E1042">
              <w:rPr>
                <w:rFonts w:ascii="Arial" w:hAnsi="Arial" w:cs="Arial"/>
              </w:rPr>
              <w:t xml:space="preserve"> </w:t>
            </w:r>
            <w:proofErr w:type="spellStart"/>
            <w:r w:rsidRPr="008E1042">
              <w:rPr>
                <w:rFonts w:ascii="Arial" w:hAnsi="Arial" w:cs="Arial"/>
              </w:rPr>
              <w:t>en</w:t>
            </w:r>
            <w:proofErr w:type="spellEnd"/>
            <w:r w:rsidRPr="008E1042">
              <w:rPr>
                <w:rFonts w:ascii="Arial" w:hAnsi="Arial" w:cs="Arial"/>
              </w:rPr>
              <w:t xml:space="preserve"> el </w:t>
            </w:r>
            <w:proofErr w:type="spellStart"/>
            <w:r w:rsidRPr="008E1042">
              <w:rPr>
                <w:rFonts w:ascii="Arial" w:hAnsi="Arial" w:cs="Arial"/>
              </w:rPr>
              <w:t>sistema</w:t>
            </w:r>
            <w:proofErr w:type="spellEnd"/>
            <w:r w:rsidRPr="008E1042">
              <w:rPr>
                <w:rFonts w:ascii="Arial" w:hAnsi="Arial" w:cs="Arial"/>
              </w:rPr>
              <w:t xml:space="preserve"> y </w:t>
            </w:r>
            <w:proofErr w:type="spellStart"/>
            <w:r w:rsidRPr="008E1042">
              <w:rPr>
                <w:rFonts w:ascii="Arial" w:hAnsi="Arial" w:cs="Arial"/>
              </w:rPr>
              <w:t>puede</w:t>
            </w:r>
            <w:proofErr w:type="spellEnd"/>
            <w:r w:rsidRPr="008E1042">
              <w:rPr>
                <w:rFonts w:ascii="Arial" w:hAnsi="Arial" w:cs="Arial"/>
              </w:rPr>
              <w:t xml:space="preserve"> </w:t>
            </w:r>
            <w:proofErr w:type="spellStart"/>
            <w:r w:rsidRPr="008E1042">
              <w:rPr>
                <w:rFonts w:ascii="Arial" w:hAnsi="Arial" w:cs="Arial"/>
              </w:rPr>
              <w:t>revisar</w:t>
            </w:r>
            <w:proofErr w:type="spellEnd"/>
            <w:r w:rsidRPr="008E1042">
              <w:rPr>
                <w:rFonts w:ascii="Arial" w:hAnsi="Arial" w:cs="Arial"/>
              </w:rPr>
              <w:t xml:space="preserve"> </w:t>
            </w:r>
            <w:proofErr w:type="spellStart"/>
            <w:r w:rsidRPr="008E1042">
              <w:rPr>
                <w:rFonts w:ascii="Arial" w:hAnsi="Arial" w:cs="Arial"/>
              </w:rPr>
              <w:t>su</w:t>
            </w:r>
            <w:proofErr w:type="spellEnd"/>
            <w:r w:rsidRPr="008E1042">
              <w:rPr>
                <w:rFonts w:ascii="Arial" w:hAnsi="Arial" w:cs="Arial"/>
              </w:rPr>
              <w:t xml:space="preserve"> </w:t>
            </w:r>
            <w:proofErr w:type="spellStart"/>
            <w:r w:rsidRPr="008E1042">
              <w:rPr>
                <w:rFonts w:ascii="Arial" w:hAnsi="Arial" w:cs="Arial"/>
              </w:rPr>
              <w:t>información</w:t>
            </w:r>
            <w:proofErr w:type="spellEnd"/>
            <w:r w:rsidRPr="008E1042">
              <w:rPr>
                <w:rFonts w:ascii="Arial" w:hAnsi="Arial" w:cs="Arial"/>
              </w:rPr>
              <w:t xml:space="preserve"> general, </w:t>
            </w:r>
            <w:proofErr w:type="spellStart"/>
            <w:r w:rsidRPr="008E1042">
              <w:rPr>
                <w:rFonts w:ascii="Arial" w:hAnsi="Arial" w:cs="Arial"/>
              </w:rPr>
              <w:t>estado</w:t>
            </w:r>
            <w:proofErr w:type="spellEnd"/>
            <w:r w:rsidRPr="008E1042">
              <w:rPr>
                <w:rFonts w:ascii="Arial" w:hAnsi="Arial" w:cs="Arial"/>
              </w:rPr>
              <w:t xml:space="preserve">, </w:t>
            </w:r>
            <w:proofErr w:type="spellStart"/>
            <w:r w:rsidRPr="008E1042">
              <w:rPr>
                <w:rFonts w:ascii="Arial" w:hAnsi="Arial" w:cs="Arial"/>
              </w:rPr>
              <w:t>cliente</w:t>
            </w:r>
            <w:proofErr w:type="spellEnd"/>
            <w:r w:rsidRPr="008E1042">
              <w:rPr>
                <w:rFonts w:ascii="Arial" w:hAnsi="Arial" w:cs="Arial"/>
              </w:rPr>
              <w:t xml:space="preserve">, </w:t>
            </w:r>
            <w:proofErr w:type="spellStart"/>
            <w:r w:rsidRPr="008E1042">
              <w:rPr>
                <w:rFonts w:ascii="Arial" w:hAnsi="Arial" w:cs="Arial"/>
              </w:rPr>
              <w:t>pasajeros</w:t>
            </w:r>
            <w:proofErr w:type="spellEnd"/>
            <w:r w:rsidRPr="008E1042">
              <w:rPr>
                <w:rFonts w:ascii="Arial" w:hAnsi="Arial" w:cs="Arial"/>
              </w:rPr>
              <w:t xml:space="preserve"> y </w:t>
            </w:r>
            <w:proofErr w:type="spellStart"/>
            <w:r w:rsidRPr="008E1042">
              <w:rPr>
                <w:rFonts w:ascii="Arial" w:hAnsi="Arial" w:cs="Arial"/>
              </w:rPr>
              <w:t>vuelos</w:t>
            </w:r>
            <w:proofErr w:type="spellEnd"/>
            <w:r w:rsidRPr="008E1042">
              <w:rPr>
                <w:rFonts w:ascii="Arial" w:hAnsi="Arial" w:cs="Arial"/>
              </w:rPr>
              <w:t xml:space="preserve"> </w:t>
            </w:r>
            <w:proofErr w:type="spellStart"/>
            <w:r w:rsidRPr="008E1042">
              <w:rPr>
                <w:rFonts w:ascii="Arial" w:hAnsi="Arial" w:cs="Arial"/>
              </w:rPr>
              <w:t>asociados</w:t>
            </w:r>
            <w:proofErr w:type="spellEnd"/>
            <w:r w:rsidRPr="008E1042">
              <w:rPr>
                <w:rFonts w:ascii="Arial" w:hAnsi="Arial" w:cs="Arial"/>
              </w:rPr>
              <w:t>.</w:t>
            </w:r>
          </w:p>
        </w:tc>
      </w:tr>
      <w:tr w:rsidR="00165F9B" w:rsidRPr="008E1042" w14:paraId="444611D5" w14:textId="77777777" w:rsidTr="00165F9B">
        <w:trPr>
          <w:trHeight w:val="244"/>
          <w:jc w:val="center"/>
        </w:trPr>
        <w:tc>
          <w:tcPr>
            <w:tcW w:w="3695" w:type="dxa"/>
            <w:shd w:val="clear" w:color="auto" w:fill="F2F2F2"/>
          </w:tcPr>
          <w:p w14:paraId="1D29FE2E" w14:textId="77777777" w:rsidR="00165F9B" w:rsidRPr="008E1042" w:rsidRDefault="00165F9B" w:rsidP="00A262B8">
            <w:pPr>
              <w:rPr>
                <w:rFonts w:ascii="Arial" w:hAnsi="Arial" w:cs="Arial"/>
              </w:rPr>
            </w:pPr>
            <w:proofErr w:type="spellStart"/>
            <w:r w:rsidRPr="008E1042">
              <w:rPr>
                <w:rFonts w:ascii="Arial" w:hAnsi="Arial" w:cs="Arial"/>
                <w:b/>
                <w:sz w:val="21"/>
              </w:rPr>
              <w:t>Actores</w:t>
            </w:r>
            <w:proofErr w:type="spellEnd"/>
            <w:r w:rsidRPr="008E1042">
              <w:rPr>
                <w:rFonts w:ascii="Arial" w:hAnsi="Arial" w:cs="Arial"/>
                <w:b/>
                <w:sz w:val="21"/>
              </w:rPr>
              <w:t>:</w:t>
            </w:r>
          </w:p>
        </w:tc>
        <w:tc>
          <w:tcPr>
            <w:tcW w:w="6645" w:type="dxa"/>
          </w:tcPr>
          <w:p w14:paraId="6F08EBAC" w14:textId="77777777" w:rsidR="00165F9B" w:rsidRPr="008E1042" w:rsidRDefault="00165F9B" w:rsidP="00A262B8">
            <w:pPr>
              <w:rPr>
                <w:rFonts w:ascii="Arial" w:hAnsi="Arial" w:cs="Arial"/>
              </w:rPr>
            </w:pPr>
            <w:proofErr w:type="spellStart"/>
            <w:r w:rsidRPr="008E1042">
              <w:rPr>
                <w:rFonts w:ascii="Arial" w:hAnsi="Arial" w:cs="Arial"/>
              </w:rPr>
              <w:t>Administrador</w:t>
            </w:r>
            <w:proofErr w:type="spellEnd"/>
            <w:r w:rsidRPr="008E1042">
              <w:rPr>
                <w:rFonts w:ascii="Arial" w:hAnsi="Arial" w:cs="Arial"/>
              </w:rPr>
              <w:t>.</w:t>
            </w:r>
          </w:p>
        </w:tc>
      </w:tr>
      <w:tr w:rsidR="00165F9B" w:rsidRPr="008E1042" w14:paraId="3B9B4616" w14:textId="77777777" w:rsidTr="00165F9B">
        <w:trPr>
          <w:trHeight w:val="244"/>
          <w:jc w:val="center"/>
        </w:trPr>
        <w:tc>
          <w:tcPr>
            <w:tcW w:w="3695" w:type="dxa"/>
            <w:shd w:val="clear" w:color="auto" w:fill="F2F2F2"/>
          </w:tcPr>
          <w:p w14:paraId="4F26E508" w14:textId="77777777" w:rsidR="00165F9B" w:rsidRPr="008E1042" w:rsidRDefault="00165F9B" w:rsidP="00A262B8">
            <w:pPr>
              <w:rPr>
                <w:rFonts w:ascii="Arial" w:hAnsi="Arial" w:cs="Arial"/>
              </w:rPr>
            </w:pPr>
            <w:proofErr w:type="spellStart"/>
            <w:r w:rsidRPr="008E1042">
              <w:rPr>
                <w:rFonts w:ascii="Arial" w:hAnsi="Arial" w:cs="Arial"/>
                <w:b/>
                <w:sz w:val="21"/>
              </w:rPr>
              <w:t>Relaciones</w:t>
            </w:r>
            <w:proofErr w:type="spellEnd"/>
            <w:r w:rsidRPr="008E1042">
              <w:rPr>
                <w:rFonts w:ascii="Arial" w:hAnsi="Arial" w:cs="Arial"/>
                <w:b/>
                <w:sz w:val="21"/>
              </w:rPr>
              <w:t xml:space="preserve"> (</w:t>
            </w:r>
            <w:proofErr w:type="spellStart"/>
            <w:r w:rsidRPr="008E1042">
              <w:rPr>
                <w:rFonts w:ascii="Arial" w:hAnsi="Arial" w:cs="Arial"/>
                <w:b/>
                <w:sz w:val="21"/>
              </w:rPr>
              <w:t>Inclusión</w:t>
            </w:r>
            <w:proofErr w:type="spellEnd"/>
            <w:r w:rsidRPr="008E1042">
              <w:rPr>
                <w:rFonts w:ascii="Arial" w:hAnsi="Arial" w:cs="Arial"/>
                <w:b/>
                <w:sz w:val="21"/>
              </w:rPr>
              <w:t xml:space="preserve"> / </w:t>
            </w:r>
            <w:proofErr w:type="spellStart"/>
            <w:r w:rsidRPr="008E1042">
              <w:rPr>
                <w:rFonts w:ascii="Arial" w:hAnsi="Arial" w:cs="Arial"/>
                <w:b/>
                <w:sz w:val="21"/>
              </w:rPr>
              <w:t>Extensión</w:t>
            </w:r>
            <w:proofErr w:type="spellEnd"/>
            <w:r w:rsidRPr="008E1042">
              <w:rPr>
                <w:rFonts w:ascii="Arial" w:hAnsi="Arial" w:cs="Arial"/>
                <w:b/>
                <w:sz w:val="21"/>
              </w:rPr>
              <w:t>):</w:t>
            </w:r>
          </w:p>
        </w:tc>
        <w:tc>
          <w:tcPr>
            <w:tcW w:w="6645" w:type="dxa"/>
          </w:tcPr>
          <w:p w14:paraId="222D36C7" w14:textId="77777777" w:rsidR="00165F9B" w:rsidRPr="008E1042" w:rsidRDefault="00165F9B" w:rsidP="00A262B8">
            <w:pPr>
              <w:rPr>
                <w:rFonts w:ascii="Arial" w:hAnsi="Arial" w:cs="Arial"/>
              </w:rPr>
            </w:pPr>
            <w:proofErr w:type="spellStart"/>
            <w:r w:rsidRPr="008E1042">
              <w:rPr>
                <w:rFonts w:ascii="Arial" w:hAnsi="Arial" w:cs="Arial"/>
              </w:rPr>
              <w:t>Puede</w:t>
            </w:r>
            <w:proofErr w:type="spellEnd"/>
            <w:r w:rsidRPr="008E1042">
              <w:rPr>
                <w:rFonts w:ascii="Arial" w:hAnsi="Arial" w:cs="Arial"/>
              </w:rPr>
              <w:t xml:space="preserve"> </w:t>
            </w:r>
            <w:proofErr w:type="spellStart"/>
            <w:r w:rsidRPr="008E1042">
              <w:rPr>
                <w:rFonts w:ascii="Arial" w:hAnsi="Arial" w:cs="Arial"/>
              </w:rPr>
              <w:t>incluir</w:t>
            </w:r>
            <w:proofErr w:type="spellEnd"/>
            <w:r w:rsidRPr="008E1042">
              <w:rPr>
                <w:rFonts w:ascii="Arial" w:hAnsi="Arial" w:cs="Arial"/>
              </w:rPr>
              <w:t xml:space="preserve"> la consulta del </w:t>
            </w:r>
            <w:proofErr w:type="spellStart"/>
            <w:r w:rsidRPr="008E1042">
              <w:rPr>
                <w:rFonts w:ascii="Arial" w:hAnsi="Arial" w:cs="Arial"/>
              </w:rPr>
              <w:t>detalle</w:t>
            </w:r>
            <w:proofErr w:type="spellEnd"/>
            <w:r w:rsidRPr="008E1042">
              <w:rPr>
                <w:rFonts w:ascii="Arial" w:hAnsi="Arial" w:cs="Arial"/>
              </w:rPr>
              <w:t xml:space="preserve"> de </w:t>
            </w:r>
            <w:proofErr w:type="spellStart"/>
            <w:r w:rsidRPr="008E1042">
              <w:rPr>
                <w:rFonts w:ascii="Arial" w:hAnsi="Arial" w:cs="Arial"/>
              </w:rPr>
              <w:t>una</w:t>
            </w:r>
            <w:proofErr w:type="spellEnd"/>
            <w:r w:rsidRPr="008E1042">
              <w:rPr>
                <w:rFonts w:ascii="Arial" w:hAnsi="Arial" w:cs="Arial"/>
              </w:rPr>
              <w:t xml:space="preserve"> </w:t>
            </w:r>
            <w:proofErr w:type="spellStart"/>
            <w:r w:rsidRPr="008E1042">
              <w:rPr>
                <w:rFonts w:ascii="Arial" w:hAnsi="Arial" w:cs="Arial"/>
              </w:rPr>
              <w:t>reserva</w:t>
            </w:r>
            <w:proofErr w:type="spellEnd"/>
            <w:r w:rsidRPr="008E1042">
              <w:rPr>
                <w:rFonts w:ascii="Arial" w:hAnsi="Arial" w:cs="Arial"/>
              </w:rPr>
              <w:t>.</w:t>
            </w:r>
          </w:p>
        </w:tc>
      </w:tr>
      <w:tr w:rsidR="00165F9B" w:rsidRPr="008E1042" w14:paraId="56203146" w14:textId="77777777" w:rsidTr="00165F9B">
        <w:trPr>
          <w:trHeight w:val="986"/>
          <w:jc w:val="center"/>
        </w:trPr>
        <w:tc>
          <w:tcPr>
            <w:tcW w:w="3695" w:type="dxa"/>
            <w:shd w:val="clear" w:color="auto" w:fill="F2F2F2"/>
          </w:tcPr>
          <w:p w14:paraId="4EDC9302" w14:textId="77777777" w:rsidR="00165F9B" w:rsidRPr="008E1042" w:rsidRDefault="00165F9B" w:rsidP="00A262B8">
            <w:pPr>
              <w:rPr>
                <w:rFonts w:ascii="Arial" w:hAnsi="Arial" w:cs="Arial"/>
              </w:rPr>
            </w:pPr>
            <w:proofErr w:type="spellStart"/>
            <w:r w:rsidRPr="008E1042">
              <w:rPr>
                <w:rFonts w:ascii="Arial" w:hAnsi="Arial" w:cs="Arial"/>
                <w:b/>
                <w:sz w:val="21"/>
              </w:rPr>
              <w:t>Precondición</w:t>
            </w:r>
            <w:proofErr w:type="spellEnd"/>
            <w:r w:rsidRPr="008E1042">
              <w:rPr>
                <w:rFonts w:ascii="Arial" w:hAnsi="Arial" w:cs="Arial"/>
                <w:b/>
                <w:sz w:val="21"/>
              </w:rPr>
              <w:t>:</w:t>
            </w:r>
          </w:p>
        </w:tc>
        <w:tc>
          <w:tcPr>
            <w:tcW w:w="6645" w:type="dxa"/>
          </w:tcPr>
          <w:p w14:paraId="7F008578" w14:textId="77777777" w:rsidR="00165F9B" w:rsidRPr="008E1042" w:rsidRDefault="00165F9B" w:rsidP="00A262B8">
            <w:pPr>
              <w:ind w:left="142" w:hanging="142"/>
              <w:rPr>
                <w:rFonts w:ascii="Arial" w:hAnsi="Arial" w:cs="Arial"/>
              </w:rPr>
            </w:pPr>
            <w:r w:rsidRPr="008E1042">
              <w:rPr>
                <w:rFonts w:ascii="Arial" w:hAnsi="Arial" w:cs="Arial"/>
              </w:rPr>
              <w:t xml:space="preserve">1. El </w:t>
            </w:r>
            <w:proofErr w:type="spellStart"/>
            <w:r w:rsidRPr="008E1042">
              <w:rPr>
                <w:rFonts w:ascii="Arial" w:hAnsi="Arial" w:cs="Arial"/>
              </w:rPr>
              <w:t>usuario</w:t>
            </w:r>
            <w:proofErr w:type="spellEnd"/>
            <w:r w:rsidRPr="008E1042">
              <w:rPr>
                <w:rFonts w:ascii="Arial" w:hAnsi="Arial" w:cs="Arial"/>
              </w:rPr>
              <w:t xml:space="preserve"> </w:t>
            </w:r>
            <w:proofErr w:type="spellStart"/>
            <w:r w:rsidRPr="008E1042">
              <w:rPr>
                <w:rFonts w:ascii="Arial" w:hAnsi="Arial" w:cs="Arial"/>
              </w:rPr>
              <w:t>debe</w:t>
            </w:r>
            <w:proofErr w:type="spellEnd"/>
            <w:r w:rsidRPr="008E1042">
              <w:rPr>
                <w:rFonts w:ascii="Arial" w:hAnsi="Arial" w:cs="Arial"/>
              </w:rPr>
              <w:t xml:space="preserve"> </w:t>
            </w:r>
            <w:proofErr w:type="spellStart"/>
            <w:r w:rsidRPr="008E1042">
              <w:rPr>
                <w:rFonts w:ascii="Arial" w:hAnsi="Arial" w:cs="Arial"/>
              </w:rPr>
              <w:t>haber</w:t>
            </w:r>
            <w:proofErr w:type="spellEnd"/>
            <w:r w:rsidRPr="008E1042">
              <w:rPr>
                <w:rFonts w:ascii="Arial" w:hAnsi="Arial" w:cs="Arial"/>
              </w:rPr>
              <w:t xml:space="preserve"> </w:t>
            </w:r>
            <w:proofErr w:type="spellStart"/>
            <w:r w:rsidRPr="008E1042">
              <w:rPr>
                <w:rFonts w:ascii="Arial" w:hAnsi="Arial" w:cs="Arial"/>
              </w:rPr>
              <w:t>iniciado</w:t>
            </w:r>
            <w:proofErr w:type="spellEnd"/>
            <w:r w:rsidRPr="008E1042">
              <w:rPr>
                <w:rFonts w:ascii="Arial" w:hAnsi="Arial" w:cs="Arial"/>
              </w:rPr>
              <w:t xml:space="preserve"> </w:t>
            </w:r>
            <w:proofErr w:type="spellStart"/>
            <w:r w:rsidRPr="008E1042">
              <w:rPr>
                <w:rFonts w:ascii="Arial" w:hAnsi="Arial" w:cs="Arial"/>
              </w:rPr>
              <w:t>sesión</w:t>
            </w:r>
            <w:proofErr w:type="spellEnd"/>
            <w:r w:rsidRPr="008E1042">
              <w:rPr>
                <w:rFonts w:ascii="Arial" w:hAnsi="Arial" w:cs="Arial"/>
              </w:rPr>
              <w:t xml:space="preserve"> con </w:t>
            </w:r>
            <w:proofErr w:type="spellStart"/>
            <w:r w:rsidRPr="008E1042">
              <w:rPr>
                <w:rFonts w:ascii="Arial" w:hAnsi="Arial" w:cs="Arial"/>
              </w:rPr>
              <w:t>rol</w:t>
            </w:r>
            <w:proofErr w:type="spellEnd"/>
            <w:r w:rsidRPr="008E1042">
              <w:rPr>
                <w:rFonts w:ascii="Arial" w:hAnsi="Arial" w:cs="Arial"/>
              </w:rPr>
              <w:t xml:space="preserve"> </w:t>
            </w:r>
            <w:proofErr w:type="spellStart"/>
            <w:r w:rsidRPr="008E1042">
              <w:rPr>
                <w:rFonts w:ascii="Arial" w:hAnsi="Arial" w:cs="Arial"/>
              </w:rPr>
              <w:t>Administrador</w:t>
            </w:r>
            <w:proofErr w:type="spellEnd"/>
            <w:r w:rsidRPr="008E1042">
              <w:rPr>
                <w:rFonts w:ascii="Arial" w:hAnsi="Arial" w:cs="Arial"/>
              </w:rPr>
              <w:t>.</w:t>
            </w:r>
          </w:p>
          <w:p w14:paraId="520D5350" w14:textId="77777777" w:rsidR="00165F9B" w:rsidRPr="008E1042" w:rsidRDefault="00165F9B" w:rsidP="00A262B8">
            <w:pPr>
              <w:ind w:left="142" w:hanging="142"/>
              <w:rPr>
                <w:rFonts w:ascii="Arial" w:hAnsi="Arial" w:cs="Arial"/>
              </w:rPr>
            </w:pPr>
            <w:r w:rsidRPr="008E1042">
              <w:rPr>
                <w:rFonts w:ascii="Arial" w:hAnsi="Arial" w:cs="Arial"/>
              </w:rPr>
              <w:t xml:space="preserve">2. Las </w:t>
            </w:r>
            <w:proofErr w:type="spellStart"/>
            <w:r w:rsidRPr="008E1042">
              <w:rPr>
                <w:rFonts w:ascii="Arial" w:hAnsi="Arial" w:cs="Arial"/>
              </w:rPr>
              <w:t>tablas</w:t>
            </w:r>
            <w:proofErr w:type="spellEnd"/>
            <w:r w:rsidRPr="008E1042">
              <w:rPr>
                <w:rFonts w:ascii="Arial" w:hAnsi="Arial" w:cs="Arial"/>
              </w:rPr>
              <w:t xml:space="preserve"> </w:t>
            </w:r>
            <w:proofErr w:type="spellStart"/>
            <w:r w:rsidRPr="008E1042">
              <w:rPr>
                <w:rFonts w:ascii="Arial" w:hAnsi="Arial" w:cs="Arial"/>
              </w:rPr>
              <w:t>relacionadas</w:t>
            </w:r>
            <w:proofErr w:type="spellEnd"/>
            <w:r w:rsidRPr="008E1042">
              <w:rPr>
                <w:rFonts w:ascii="Arial" w:hAnsi="Arial" w:cs="Arial"/>
              </w:rPr>
              <w:t xml:space="preserve"> con </w:t>
            </w:r>
            <w:proofErr w:type="spellStart"/>
            <w:r w:rsidRPr="008E1042">
              <w:rPr>
                <w:rFonts w:ascii="Arial" w:hAnsi="Arial" w:cs="Arial"/>
              </w:rPr>
              <w:t>reservas</w:t>
            </w:r>
            <w:proofErr w:type="spellEnd"/>
            <w:r w:rsidRPr="008E1042">
              <w:rPr>
                <w:rFonts w:ascii="Arial" w:hAnsi="Arial" w:cs="Arial"/>
              </w:rPr>
              <w:t xml:space="preserve"> </w:t>
            </w:r>
            <w:proofErr w:type="spellStart"/>
            <w:r w:rsidRPr="008E1042">
              <w:rPr>
                <w:rFonts w:ascii="Arial" w:hAnsi="Arial" w:cs="Arial"/>
              </w:rPr>
              <w:t>deben</w:t>
            </w:r>
            <w:proofErr w:type="spellEnd"/>
            <w:r w:rsidRPr="008E1042">
              <w:rPr>
                <w:rFonts w:ascii="Arial" w:hAnsi="Arial" w:cs="Arial"/>
              </w:rPr>
              <w:t xml:space="preserve"> </w:t>
            </w:r>
            <w:proofErr w:type="spellStart"/>
            <w:r w:rsidRPr="008E1042">
              <w:rPr>
                <w:rFonts w:ascii="Arial" w:hAnsi="Arial" w:cs="Arial"/>
              </w:rPr>
              <w:t>superar</w:t>
            </w:r>
            <w:proofErr w:type="spellEnd"/>
            <w:r w:rsidRPr="008E1042">
              <w:rPr>
                <w:rFonts w:ascii="Arial" w:hAnsi="Arial" w:cs="Arial"/>
              </w:rPr>
              <w:t xml:space="preserve"> la </w:t>
            </w:r>
            <w:proofErr w:type="spellStart"/>
            <w:r w:rsidRPr="008E1042">
              <w:rPr>
                <w:rFonts w:ascii="Arial" w:hAnsi="Arial" w:cs="Arial"/>
              </w:rPr>
              <w:t>validación</w:t>
            </w:r>
            <w:proofErr w:type="spellEnd"/>
            <w:r w:rsidRPr="008E1042">
              <w:rPr>
                <w:rFonts w:ascii="Arial" w:hAnsi="Arial" w:cs="Arial"/>
              </w:rPr>
              <w:t xml:space="preserve"> de </w:t>
            </w:r>
            <w:proofErr w:type="spellStart"/>
            <w:r w:rsidRPr="008E1042">
              <w:rPr>
                <w:rFonts w:ascii="Arial" w:hAnsi="Arial" w:cs="Arial"/>
              </w:rPr>
              <w:t>integridad</w:t>
            </w:r>
            <w:proofErr w:type="spellEnd"/>
            <w:r w:rsidRPr="008E1042">
              <w:rPr>
                <w:rFonts w:ascii="Arial" w:hAnsi="Arial" w:cs="Arial"/>
              </w:rPr>
              <w:t>.</w:t>
            </w:r>
          </w:p>
          <w:p w14:paraId="644214AE" w14:textId="77777777" w:rsidR="00165F9B" w:rsidRPr="008E1042" w:rsidRDefault="00165F9B" w:rsidP="00A262B8">
            <w:pPr>
              <w:ind w:left="142" w:hanging="142"/>
              <w:rPr>
                <w:rFonts w:ascii="Arial" w:hAnsi="Arial" w:cs="Arial"/>
              </w:rPr>
            </w:pPr>
            <w:r w:rsidRPr="008E1042">
              <w:rPr>
                <w:rFonts w:ascii="Arial" w:hAnsi="Arial" w:cs="Arial"/>
              </w:rPr>
              <w:t xml:space="preserve">3. 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debe</w:t>
            </w:r>
            <w:proofErr w:type="spellEnd"/>
            <w:r w:rsidRPr="008E1042">
              <w:rPr>
                <w:rFonts w:ascii="Arial" w:hAnsi="Arial" w:cs="Arial"/>
              </w:rPr>
              <w:t xml:space="preserve"> </w:t>
            </w:r>
            <w:proofErr w:type="spellStart"/>
            <w:r w:rsidRPr="008E1042">
              <w:rPr>
                <w:rFonts w:ascii="Arial" w:hAnsi="Arial" w:cs="Arial"/>
              </w:rPr>
              <w:t>tener</w:t>
            </w:r>
            <w:proofErr w:type="spellEnd"/>
            <w:r w:rsidRPr="008E1042">
              <w:rPr>
                <w:rFonts w:ascii="Arial" w:hAnsi="Arial" w:cs="Arial"/>
              </w:rPr>
              <w:t xml:space="preserve"> </w:t>
            </w:r>
            <w:proofErr w:type="spellStart"/>
            <w:r w:rsidRPr="008E1042">
              <w:rPr>
                <w:rFonts w:ascii="Arial" w:hAnsi="Arial" w:cs="Arial"/>
              </w:rPr>
              <w:t>conexión</w:t>
            </w:r>
            <w:proofErr w:type="spellEnd"/>
            <w:r w:rsidRPr="008E1042">
              <w:rPr>
                <w:rFonts w:ascii="Arial" w:hAnsi="Arial" w:cs="Arial"/>
              </w:rPr>
              <w:t xml:space="preserve"> con la base de </w:t>
            </w:r>
            <w:proofErr w:type="spellStart"/>
            <w:r w:rsidRPr="008E1042">
              <w:rPr>
                <w:rFonts w:ascii="Arial" w:hAnsi="Arial" w:cs="Arial"/>
              </w:rPr>
              <w:t>datos</w:t>
            </w:r>
            <w:proofErr w:type="spellEnd"/>
            <w:r w:rsidRPr="008E1042">
              <w:rPr>
                <w:rFonts w:ascii="Arial" w:hAnsi="Arial" w:cs="Arial"/>
              </w:rPr>
              <w:t>.</w:t>
            </w:r>
          </w:p>
        </w:tc>
      </w:tr>
      <w:tr w:rsidR="00165F9B" w:rsidRPr="008E1042" w14:paraId="142B5947" w14:textId="77777777" w:rsidTr="00165F9B">
        <w:trPr>
          <w:trHeight w:val="3935"/>
          <w:jc w:val="center"/>
        </w:trPr>
        <w:tc>
          <w:tcPr>
            <w:tcW w:w="3695" w:type="dxa"/>
            <w:shd w:val="clear" w:color="auto" w:fill="F2F2F2"/>
          </w:tcPr>
          <w:p w14:paraId="2C0F3102" w14:textId="77777777" w:rsidR="00165F9B" w:rsidRPr="008E1042" w:rsidRDefault="00165F9B" w:rsidP="00A262B8">
            <w:pPr>
              <w:rPr>
                <w:rFonts w:ascii="Arial" w:hAnsi="Arial" w:cs="Arial"/>
              </w:rPr>
            </w:pPr>
            <w:proofErr w:type="spellStart"/>
            <w:r w:rsidRPr="008E1042">
              <w:rPr>
                <w:rFonts w:ascii="Arial" w:hAnsi="Arial" w:cs="Arial"/>
                <w:b/>
                <w:sz w:val="21"/>
              </w:rPr>
              <w:lastRenderedPageBreak/>
              <w:t>Escenario</w:t>
            </w:r>
            <w:proofErr w:type="spellEnd"/>
            <w:r w:rsidRPr="008E1042">
              <w:rPr>
                <w:rFonts w:ascii="Arial" w:hAnsi="Arial" w:cs="Arial"/>
                <w:b/>
                <w:sz w:val="21"/>
              </w:rPr>
              <w:t xml:space="preserve"> Principal:</w:t>
            </w:r>
          </w:p>
        </w:tc>
        <w:tc>
          <w:tcPr>
            <w:tcW w:w="6645" w:type="dxa"/>
          </w:tcPr>
          <w:p w14:paraId="5DD7E6C0" w14:textId="77777777" w:rsidR="00165F9B" w:rsidRPr="008E1042" w:rsidRDefault="00165F9B" w:rsidP="00A262B8">
            <w:pPr>
              <w:ind w:left="142" w:hanging="142"/>
              <w:rPr>
                <w:rFonts w:ascii="Arial" w:hAnsi="Arial" w:cs="Arial"/>
              </w:rPr>
            </w:pPr>
            <w:r w:rsidRPr="008E1042">
              <w:rPr>
                <w:rFonts w:ascii="Arial" w:hAnsi="Arial" w:cs="Arial"/>
              </w:rPr>
              <w:t xml:space="preserve">1. El </w:t>
            </w:r>
            <w:proofErr w:type="spellStart"/>
            <w:r w:rsidRPr="008E1042">
              <w:rPr>
                <w:rFonts w:ascii="Arial" w:hAnsi="Arial" w:cs="Arial"/>
              </w:rPr>
              <w:t>Administrador</w:t>
            </w:r>
            <w:proofErr w:type="spellEnd"/>
            <w:r w:rsidRPr="008E1042">
              <w:rPr>
                <w:rFonts w:ascii="Arial" w:hAnsi="Arial" w:cs="Arial"/>
              </w:rPr>
              <w:t xml:space="preserve"> accede al </w:t>
            </w:r>
            <w:proofErr w:type="spellStart"/>
            <w:r w:rsidRPr="008E1042">
              <w:rPr>
                <w:rFonts w:ascii="Arial" w:hAnsi="Arial" w:cs="Arial"/>
              </w:rPr>
              <w:t>módulo</w:t>
            </w:r>
            <w:proofErr w:type="spellEnd"/>
            <w:r w:rsidRPr="008E1042">
              <w:rPr>
                <w:rFonts w:ascii="Arial" w:hAnsi="Arial" w:cs="Arial"/>
              </w:rPr>
              <w:t xml:space="preserve"> de consulta de </w:t>
            </w:r>
            <w:proofErr w:type="spellStart"/>
            <w:r w:rsidRPr="008E1042">
              <w:rPr>
                <w:rFonts w:ascii="Arial" w:hAnsi="Arial" w:cs="Arial"/>
              </w:rPr>
              <w:t>reservas</w:t>
            </w:r>
            <w:proofErr w:type="spellEnd"/>
            <w:r w:rsidRPr="008E1042">
              <w:rPr>
                <w:rFonts w:ascii="Arial" w:hAnsi="Arial" w:cs="Arial"/>
              </w:rPr>
              <w:t>.</w:t>
            </w:r>
          </w:p>
          <w:p w14:paraId="3EBC4976" w14:textId="77777777" w:rsidR="00165F9B" w:rsidRPr="008E1042" w:rsidRDefault="00165F9B" w:rsidP="00A262B8">
            <w:pPr>
              <w:ind w:left="142" w:hanging="142"/>
              <w:rPr>
                <w:rFonts w:ascii="Arial" w:hAnsi="Arial" w:cs="Arial"/>
              </w:rPr>
            </w:pPr>
            <w:r w:rsidRPr="008E1042">
              <w:rPr>
                <w:rFonts w:ascii="Arial" w:hAnsi="Arial" w:cs="Arial"/>
              </w:rPr>
              <w:t xml:space="preserve">2. 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valida</w:t>
            </w:r>
            <w:proofErr w:type="spellEnd"/>
            <w:r w:rsidRPr="008E1042">
              <w:rPr>
                <w:rFonts w:ascii="Arial" w:hAnsi="Arial" w:cs="Arial"/>
              </w:rPr>
              <w:t xml:space="preserve"> </w:t>
            </w:r>
            <w:proofErr w:type="spellStart"/>
            <w:r w:rsidRPr="008E1042">
              <w:rPr>
                <w:rFonts w:ascii="Arial" w:hAnsi="Arial" w:cs="Arial"/>
              </w:rPr>
              <w:t>los</w:t>
            </w:r>
            <w:proofErr w:type="spellEnd"/>
            <w:r w:rsidRPr="008E1042">
              <w:rPr>
                <w:rFonts w:ascii="Arial" w:hAnsi="Arial" w:cs="Arial"/>
              </w:rPr>
              <w:t xml:space="preserve"> </w:t>
            </w:r>
            <w:proofErr w:type="spellStart"/>
            <w:r w:rsidRPr="008E1042">
              <w:rPr>
                <w:rFonts w:ascii="Arial" w:hAnsi="Arial" w:cs="Arial"/>
              </w:rPr>
              <w:t>permisos</w:t>
            </w:r>
            <w:proofErr w:type="spellEnd"/>
            <w:r w:rsidRPr="008E1042">
              <w:rPr>
                <w:rFonts w:ascii="Arial" w:hAnsi="Arial" w:cs="Arial"/>
              </w:rPr>
              <w:t xml:space="preserve"> </w:t>
            </w:r>
            <w:proofErr w:type="spellStart"/>
            <w:r w:rsidRPr="008E1042">
              <w:rPr>
                <w:rFonts w:ascii="Arial" w:hAnsi="Arial" w:cs="Arial"/>
              </w:rPr>
              <w:t>administrativos</w:t>
            </w:r>
            <w:proofErr w:type="spellEnd"/>
            <w:r w:rsidRPr="008E1042">
              <w:rPr>
                <w:rFonts w:ascii="Arial" w:hAnsi="Arial" w:cs="Arial"/>
              </w:rPr>
              <w:t>.</w:t>
            </w:r>
          </w:p>
          <w:p w14:paraId="585B1B6B" w14:textId="77777777" w:rsidR="00165F9B" w:rsidRPr="008E1042" w:rsidRDefault="00165F9B" w:rsidP="00A262B8">
            <w:pPr>
              <w:ind w:left="142" w:hanging="142"/>
              <w:rPr>
                <w:rFonts w:ascii="Arial" w:hAnsi="Arial" w:cs="Arial"/>
              </w:rPr>
            </w:pPr>
            <w:r w:rsidRPr="008E1042">
              <w:rPr>
                <w:rFonts w:ascii="Arial" w:hAnsi="Arial" w:cs="Arial"/>
              </w:rPr>
              <w:t xml:space="preserve">3. 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muestra</w:t>
            </w:r>
            <w:proofErr w:type="spellEnd"/>
            <w:r w:rsidRPr="008E1042">
              <w:rPr>
                <w:rFonts w:ascii="Arial" w:hAnsi="Arial" w:cs="Arial"/>
              </w:rPr>
              <w:t xml:space="preserve"> </w:t>
            </w:r>
            <w:proofErr w:type="spellStart"/>
            <w:r w:rsidRPr="008E1042">
              <w:rPr>
                <w:rFonts w:ascii="Arial" w:hAnsi="Arial" w:cs="Arial"/>
              </w:rPr>
              <w:t>filtros</w:t>
            </w:r>
            <w:proofErr w:type="spellEnd"/>
            <w:r w:rsidRPr="008E1042">
              <w:rPr>
                <w:rFonts w:ascii="Arial" w:hAnsi="Arial" w:cs="Arial"/>
              </w:rPr>
              <w:t xml:space="preserve"> </w:t>
            </w:r>
            <w:proofErr w:type="spellStart"/>
            <w:r w:rsidRPr="008E1042">
              <w:rPr>
                <w:rFonts w:ascii="Arial" w:hAnsi="Arial" w:cs="Arial"/>
              </w:rPr>
              <w:t>por</w:t>
            </w:r>
            <w:proofErr w:type="spellEnd"/>
            <w:r w:rsidRPr="008E1042">
              <w:rPr>
                <w:rFonts w:ascii="Arial" w:hAnsi="Arial" w:cs="Arial"/>
              </w:rPr>
              <w:t xml:space="preserve"> </w:t>
            </w:r>
            <w:proofErr w:type="spellStart"/>
            <w:r w:rsidRPr="008E1042">
              <w:rPr>
                <w:rFonts w:ascii="Arial" w:hAnsi="Arial" w:cs="Arial"/>
              </w:rPr>
              <w:t>código</w:t>
            </w:r>
            <w:proofErr w:type="spellEnd"/>
            <w:r w:rsidRPr="008E1042">
              <w:rPr>
                <w:rFonts w:ascii="Arial" w:hAnsi="Arial" w:cs="Arial"/>
              </w:rPr>
              <w:t xml:space="preserve">, </w:t>
            </w:r>
            <w:proofErr w:type="spellStart"/>
            <w:r w:rsidRPr="008E1042">
              <w:rPr>
                <w:rFonts w:ascii="Arial" w:hAnsi="Arial" w:cs="Arial"/>
              </w:rPr>
              <w:t>cliente</w:t>
            </w:r>
            <w:proofErr w:type="spellEnd"/>
            <w:r w:rsidRPr="008E1042">
              <w:rPr>
                <w:rFonts w:ascii="Arial" w:hAnsi="Arial" w:cs="Arial"/>
              </w:rPr>
              <w:t xml:space="preserve">, </w:t>
            </w:r>
            <w:proofErr w:type="spellStart"/>
            <w:r w:rsidRPr="008E1042">
              <w:rPr>
                <w:rFonts w:ascii="Arial" w:hAnsi="Arial" w:cs="Arial"/>
              </w:rPr>
              <w:t>fecha</w:t>
            </w:r>
            <w:proofErr w:type="spellEnd"/>
            <w:r w:rsidRPr="008E1042">
              <w:rPr>
                <w:rFonts w:ascii="Arial" w:hAnsi="Arial" w:cs="Arial"/>
              </w:rPr>
              <w:t xml:space="preserve"> y </w:t>
            </w:r>
            <w:proofErr w:type="spellStart"/>
            <w:r w:rsidRPr="008E1042">
              <w:rPr>
                <w:rFonts w:ascii="Arial" w:hAnsi="Arial" w:cs="Arial"/>
              </w:rPr>
              <w:t>estado</w:t>
            </w:r>
            <w:proofErr w:type="spellEnd"/>
            <w:r w:rsidRPr="008E1042">
              <w:rPr>
                <w:rFonts w:ascii="Arial" w:hAnsi="Arial" w:cs="Arial"/>
              </w:rPr>
              <w:t>.</w:t>
            </w:r>
          </w:p>
          <w:p w14:paraId="3A37B2C3" w14:textId="77777777" w:rsidR="00165F9B" w:rsidRPr="008E1042" w:rsidRDefault="00165F9B" w:rsidP="00A262B8">
            <w:pPr>
              <w:ind w:left="142" w:hanging="142"/>
              <w:rPr>
                <w:rFonts w:ascii="Arial" w:hAnsi="Arial" w:cs="Arial"/>
              </w:rPr>
            </w:pPr>
            <w:r w:rsidRPr="008E1042">
              <w:rPr>
                <w:rFonts w:ascii="Arial" w:hAnsi="Arial" w:cs="Arial"/>
              </w:rPr>
              <w:t xml:space="preserve">4. El </w:t>
            </w:r>
            <w:proofErr w:type="spellStart"/>
            <w:r w:rsidRPr="008E1042">
              <w:rPr>
                <w:rFonts w:ascii="Arial" w:hAnsi="Arial" w:cs="Arial"/>
              </w:rPr>
              <w:t>Administrador</w:t>
            </w:r>
            <w:proofErr w:type="spellEnd"/>
            <w:r w:rsidRPr="008E1042">
              <w:rPr>
                <w:rFonts w:ascii="Arial" w:hAnsi="Arial" w:cs="Arial"/>
              </w:rPr>
              <w:t xml:space="preserve"> completa </w:t>
            </w:r>
            <w:proofErr w:type="spellStart"/>
            <w:r w:rsidRPr="008E1042">
              <w:rPr>
                <w:rFonts w:ascii="Arial" w:hAnsi="Arial" w:cs="Arial"/>
              </w:rPr>
              <w:t>los</w:t>
            </w:r>
            <w:proofErr w:type="spellEnd"/>
            <w:r w:rsidRPr="008E1042">
              <w:rPr>
                <w:rFonts w:ascii="Arial" w:hAnsi="Arial" w:cs="Arial"/>
              </w:rPr>
              <w:t xml:space="preserve"> </w:t>
            </w:r>
            <w:proofErr w:type="spellStart"/>
            <w:r w:rsidRPr="008E1042">
              <w:rPr>
                <w:rFonts w:ascii="Arial" w:hAnsi="Arial" w:cs="Arial"/>
              </w:rPr>
              <w:t>filtros</w:t>
            </w:r>
            <w:proofErr w:type="spellEnd"/>
            <w:r w:rsidRPr="008E1042">
              <w:rPr>
                <w:rFonts w:ascii="Arial" w:hAnsi="Arial" w:cs="Arial"/>
              </w:rPr>
              <w:t xml:space="preserve"> </w:t>
            </w:r>
            <w:proofErr w:type="spellStart"/>
            <w:r w:rsidRPr="008E1042">
              <w:rPr>
                <w:rFonts w:ascii="Arial" w:hAnsi="Arial" w:cs="Arial"/>
              </w:rPr>
              <w:t>deseados</w:t>
            </w:r>
            <w:proofErr w:type="spellEnd"/>
            <w:r w:rsidRPr="008E1042">
              <w:rPr>
                <w:rFonts w:ascii="Arial" w:hAnsi="Arial" w:cs="Arial"/>
              </w:rPr>
              <w:t xml:space="preserve"> o </w:t>
            </w:r>
            <w:proofErr w:type="spellStart"/>
            <w:r w:rsidRPr="008E1042">
              <w:rPr>
                <w:rFonts w:ascii="Arial" w:hAnsi="Arial" w:cs="Arial"/>
              </w:rPr>
              <w:t>solicita</w:t>
            </w:r>
            <w:proofErr w:type="spellEnd"/>
            <w:r w:rsidRPr="008E1042">
              <w:rPr>
                <w:rFonts w:ascii="Arial" w:hAnsi="Arial" w:cs="Arial"/>
              </w:rPr>
              <w:t xml:space="preserve"> </w:t>
            </w:r>
            <w:proofErr w:type="spellStart"/>
            <w:r w:rsidRPr="008E1042">
              <w:rPr>
                <w:rFonts w:ascii="Arial" w:hAnsi="Arial" w:cs="Arial"/>
              </w:rPr>
              <w:t>ver</w:t>
            </w:r>
            <w:proofErr w:type="spellEnd"/>
            <w:r w:rsidRPr="008E1042">
              <w:rPr>
                <w:rFonts w:ascii="Arial" w:hAnsi="Arial" w:cs="Arial"/>
              </w:rPr>
              <w:t xml:space="preserve"> </w:t>
            </w:r>
            <w:proofErr w:type="spellStart"/>
            <w:r w:rsidRPr="008E1042">
              <w:rPr>
                <w:rFonts w:ascii="Arial" w:hAnsi="Arial" w:cs="Arial"/>
              </w:rPr>
              <w:t>todas</w:t>
            </w:r>
            <w:proofErr w:type="spellEnd"/>
            <w:r w:rsidRPr="008E1042">
              <w:rPr>
                <w:rFonts w:ascii="Arial" w:hAnsi="Arial" w:cs="Arial"/>
              </w:rPr>
              <w:t xml:space="preserve"> las </w:t>
            </w:r>
            <w:proofErr w:type="spellStart"/>
            <w:r w:rsidRPr="008E1042">
              <w:rPr>
                <w:rFonts w:ascii="Arial" w:hAnsi="Arial" w:cs="Arial"/>
              </w:rPr>
              <w:t>reservas</w:t>
            </w:r>
            <w:proofErr w:type="spellEnd"/>
            <w:r w:rsidRPr="008E1042">
              <w:rPr>
                <w:rFonts w:ascii="Arial" w:hAnsi="Arial" w:cs="Arial"/>
              </w:rPr>
              <w:t>.</w:t>
            </w:r>
          </w:p>
          <w:p w14:paraId="05D1A2FB" w14:textId="77777777" w:rsidR="00165F9B" w:rsidRPr="008E1042" w:rsidRDefault="00165F9B" w:rsidP="00A262B8">
            <w:pPr>
              <w:ind w:left="142" w:hanging="142"/>
              <w:rPr>
                <w:rFonts w:ascii="Arial" w:hAnsi="Arial" w:cs="Arial"/>
              </w:rPr>
            </w:pPr>
            <w:r w:rsidRPr="008E1042">
              <w:rPr>
                <w:rFonts w:ascii="Arial" w:hAnsi="Arial" w:cs="Arial"/>
              </w:rPr>
              <w:t xml:space="preserve">5. El </w:t>
            </w:r>
            <w:proofErr w:type="spellStart"/>
            <w:r w:rsidRPr="008E1042">
              <w:rPr>
                <w:rFonts w:ascii="Arial" w:hAnsi="Arial" w:cs="Arial"/>
              </w:rPr>
              <w:t>Administrador</w:t>
            </w:r>
            <w:proofErr w:type="spellEnd"/>
            <w:r w:rsidRPr="008E1042">
              <w:rPr>
                <w:rFonts w:ascii="Arial" w:hAnsi="Arial" w:cs="Arial"/>
              </w:rPr>
              <w:t xml:space="preserve"> </w:t>
            </w:r>
            <w:proofErr w:type="spellStart"/>
            <w:r w:rsidRPr="008E1042">
              <w:rPr>
                <w:rFonts w:ascii="Arial" w:hAnsi="Arial" w:cs="Arial"/>
              </w:rPr>
              <w:t>presiona</w:t>
            </w:r>
            <w:proofErr w:type="spellEnd"/>
            <w:r w:rsidRPr="008E1042">
              <w:rPr>
                <w:rFonts w:ascii="Arial" w:hAnsi="Arial" w:cs="Arial"/>
              </w:rPr>
              <w:t xml:space="preserve"> el </w:t>
            </w:r>
            <w:proofErr w:type="spellStart"/>
            <w:r w:rsidRPr="008E1042">
              <w:rPr>
                <w:rFonts w:ascii="Arial" w:hAnsi="Arial" w:cs="Arial"/>
              </w:rPr>
              <w:t>botón</w:t>
            </w:r>
            <w:proofErr w:type="spellEnd"/>
            <w:r w:rsidRPr="008E1042">
              <w:rPr>
                <w:rFonts w:ascii="Arial" w:hAnsi="Arial" w:cs="Arial"/>
              </w:rPr>
              <w:t xml:space="preserve"> «</w:t>
            </w:r>
            <w:proofErr w:type="spellStart"/>
            <w:r w:rsidRPr="008E1042">
              <w:rPr>
                <w:rFonts w:ascii="Arial" w:hAnsi="Arial" w:cs="Arial"/>
              </w:rPr>
              <w:t>Buscar</w:t>
            </w:r>
            <w:proofErr w:type="spellEnd"/>
            <w:r w:rsidRPr="008E1042">
              <w:rPr>
                <w:rFonts w:ascii="Arial" w:hAnsi="Arial" w:cs="Arial"/>
              </w:rPr>
              <w:t>».</w:t>
            </w:r>
          </w:p>
          <w:p w14:paraId="56663D3E" w14:textId="77777777" w:rsidR="00165F9B" w:rsidRPr="008E1042" w:rsidRDefault="00165F9B" w:rsidP="00A262B8">
            <w:pPr>
              <w:ind w:left="142" w:hanging="142"/>
              <w:rPr>
                <w:rFonts w:ascii="Arial" w:hAnsi="Arial" w:cs="Arial"/>
              </w:rPr>
            </w:pPr>
            <w:r w:rsidRPr="008E1042">
              <w:rPr>
                <w:rFonts w:ascii="Arial" w:hAnsi="Arial" w:cs="Arial"/>
              </w:rPr>
              <w:t xml:space="preserve">6. 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valida</w:t>
            </w:r>
            <w:proofErr w:type="spellEnd"/>
            <w:r w:rsidRPr="008E1042">
              <w:rPr>
                <w:rFonts w:ascii="Arial" w:hAnsi="Arial" w:cs="Arial"/>
              </w:rPr>
              <w:t xml:space="preserve"> </w:t>
            </w:r>
            <w:proofErr w:type="spellStart"/>
            <w:r w:rsidRPr="008E1042">
              <w:rPr>
                <w:rFonts w:ascii="Arial" w:hAnsi="Arial" w:cs="Arial"/>
              </w:rPr>
              <w:t>los</w:t>
            </w:r>
            <w:proofErr w:type="spellEnd"/>
            <w:r w:rsidRPr="008E1042">
              <w:rPr>
                <w:rFonts w:ascii="Arial" w:hAnsi="Arial" w:cs="Arial"/>
              </w:rPr>
              <w:t xml:space="preserve"> </w:t>
            </w:r>
            <w:proofErr w:type="spellStart"/>
            <w:r w:rsidRPr="008E1042">
              <w:rPr>
                <w:rFonts w:ascii="Arial" w:hAnsi="Arial" w:cs="Arial"/>
              </w:rPr>
              <w:t>criterios</w:t>
            </w:r>
            <w:proofErr w:type="spellEnd"/>
            <w:r w:rsidRPr="008E1042">
              <w:rPr>
                <w:rFonts w:ascii="Arial" w:hAnsi="Arial" w:cs="Arial"/>
              </w:rPr>
              <w:t xml:space="preserve"> </w:t>
            </w:r>
            <w:proofErr w:type="spellStart"/>
            <w:r w:rsidRPr="008E1042">
              <w:rPr>
                <w:rFonts w:ascii="Arial" w:hAnsi="Arial" w:cs="Arial"/>
              </w:rPr>
              <w:t>ingresados</w:t>
            </w:r>
            <w:proofErr w:type="spellEnd"/>
            <w:r w:rsidRPr="008E1042">
              <w:rPr>
                <w:rFonts w:ascii="Arial" w:hAnsi="Arial" w:cs="Arial"/>
              </w:rPr>
              <w:t>.</w:t>
            </w:r>
          </w:p>
          <w:p w14:paraId="2B4846FF" w14:textId="77777777" w:rsidR="00165F9B" w:rsidRPr="008E1042" w:rsidRDefault="00165F9B" w:rsidP="00A262B8">
            <w:pPr>
              <w:ind w:left="142" w:hanging="142"/>
              <w:rPr>
                <w:rFonts w:ascii="Arial" w:hAnsi="Arial" w:cs="Arial"/>
              </w:rPr>
            </w:pPr>
            <w:r w:rsidRPr="008E1042">
              <w:rPr>
                <w:rFonts w:ascii="Arial" w:hAnsi="Arial" w:cs="Arial"/>
              </w:rPr>
              <w:t xml:space="preserve">7. El </w:t>
            </w:r>
            <w:proofErr w:type="spellStart"/>
            <w:r w:rsidRPr="008E1042">
              <w:rPr>
                <w:rFonts w:ascii="Arial" w:hAnsi="Arial" w:cs="Arial"/>
              </w:rPr>
              <w:t>sistema</w:t>
            </w:r>
            <w:proofErr w:type="spellEnd"/>
            <w:r w:rsidRPr="008E1042">
              <w:rPr>
                <w:rFonts w:ascii="Arial" w:hAnsi="Arial" w:cs="Arial"/>
              </w:rPr>
              <w:t xml:space="preserve"> consulta las cabeceras de </w:t>
            </w:r>
            <w:proofErr w:type="spellStart"/>
            <w:r w:rsidRPr="008E1042">
              <w:rPr>
                <w:rFonts w:ascii="Arial" w:hAnsi="Arial" w:cs="Arial"/>
              </w:rPr>
              <w:t>reserva</w:t>
            </w:r>
            <w:proofErr w:type="spellEnd"/>
            <w:r w:rsidRPr="008E1042">
              <w:rPr>
                <w:rFonts w:ascii="Arial" w:hAnsi="Arial" w:cs="Arial"/>
              </w:rPr>
              <w:t xml:space="preserve"> </w:t>
            </w:r>
            <w:proofErr w:type="spellStart"/>
            <w:r w:rsidRPr="008E1042">
              <w:rPr>
                <w:rFonts w:ascii="Arial" w:hAnsi="Arial" w:cs="Arial"/>
              </w:rPr>
              <w:t>que</w:t>
            </w:r>
            <w:proofErr w:type="spellEnd"/>
            <w:r w:rsidRPr="008E1042">
              <w:rPr>
                <w:rFonts w:ascii="Arial" w:hAnsi="Arial" w:cs="Arial"/>
              </w:rPr>
              <w:t xml:space="preserve"> </w:t>
            </w:r>
            <w:proofErr w:type="spellStart"/>
            <w:r w:rsidRPr="008E1042">
              <w:rPr>
                <w:rFonts w:ascii="Arial" w:hAnsi="Arial" w:cs="Arial"/>
              </w:rPr>
              <w:t>cumplen</w:t>
            </w:r>
            <w:proofErr w:type="spellEnd"/>
            <w:r w:rsidRPr="008E1042">
              <w:rPr>
                <w:rFonts w:ascii="Arial" w:hAnsi="Arial" w:cs="Arial"/>
              </w:rPr>
              <w:t xml:space="preserve"> con </w:t>
            </w:r>
            <w:proofErr w:type="spellStart"/>
            <w:r w:rsidRPr="008E1042">
              <w:rPr>
                <w:rFonts w:ascii="Arial" w:hAnsi="Arial" w:cs="Arial"/>
              </w:rPr>
              <w:t>los</w:t>
            </w:r>
            <w:proofErr w:type="spellEnd"/>
            <w:r w:rsidRPr="008E1042">
              <w:rPr>
                <w:rFonts w:ascii="Arial" w:hAnsi="Arial" w:cs="Arial"/>
              </w:rPr>
              <w:t xml:space="preserve"> </w:t>
            </w:r>
            <w:proofErr w:type="spellStart"/>
            <w:r w:rsidRPr="008E1042">
              <w:rPr>
                <w:rFonts w:ascii="Arial" w:hAnsi="Arial" w:cs="Arial"/>
              </w:rPr>
              <w:t>filtros</w:t>
            </w:r>
            <w:proofErr w:type="spellEnd"/>
            <w:r w:rsidRPr="008E1042">
              <w:rPr>
                <w:rFonts w:ascii="Arial" w:hAnsi="Arial" w:cs="Arial"/>
              </w:rPr>
              <w:t>.</w:t>
            </w:r>
          </w:p>
          <w:p w14:paraId="0ED86574" w14:textId="77777777" w:rsidR="00165F9B" w:rsidRPr="008E1042" w:rsidRDefault="00165F9B" w:rsidP="00A262B8">
            <w:pPr>
              <w:ind w:left="142" w:hanging="142"/>
              <w:rPr>
                <w:rFonts w:ascii="Arial" w:hAnsi="Arial" w:cs="Arial"/>
              </w:rPr>
            </w:pPr>
            <w:r w:rsidRPr="008E1042">
              <w:rPr>
                <w:rFonts w:ascii="Arial" w:hAnsi="Arial" w:cs="Arial"/>
              </w:rPr>
              <w:t xml:space="preserve">8. 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recupera</w:t>
            </w:r>
            <w:proofErr w:type="spellEnd"/>
            <w:r w:rsidRPr="008E1042">
              <w:rPr>
                <w:rFonts w:ascii="Arial" w:hAnsi="Arial" w:cs="Arial"/>
              </w:rPr>
              <w:t xml:space="preserve"> </w:t>
            </w:r>
            <w:proofErr w:type="spellStart"/>
            <w:r w:rsidRPr="008E1042">
              <w:rPr>
                <w:rFonts w:ascii="Arial" w:hAnsi="Arial" w:cs="Arial"/>
              </w:rPr>
              <w:t>los</w:t>
            </w:r>
            <w:proofErr w:type="spellEnd"/>
            <w:r w:rsidRPr="008E1042">
              <w:rPr>
                <w:rFonts w:ascii="Arial" w:hAnsi="Arial" w:cs="Arial"/>
              </w:rPr>
              <w:t xml:space="preserve"> </w:t>
            </w:r>
            <w:proofErr w:type="spellStart"/>
            <w:r w:rsidRPr="008E1042">
              <w:rPr>
                <w:rFonts w:ascii="Arial" w:hAnsi="Arial" w:cs="Arial"/>
              </w:rPr>
              <w:t>datos</w:t>
            </w:r>
            <w:proofErr w:type="spellEnd"/>
            <w:r w:rsidRPr="008E1042">
              <w:rPr>
                <w:rFonts w:ascii="Arial" w:hAnsi="Arial" w:cs="Arial"/>
              </w:rPr>
              <w:t xml:space="preserve"> </w:t>
            </w:r>
            <w:proofErr w:type="spellStart"/>
            <w:r w:rsidRPr="008E1042">
              <w:rPr>
                <w:rFonts w:ascii="Arial" w:hAnsi="Arial" w:cs="Arial"/>
              </w:rPr>
              <w:t>principales</w:t>
            </w:r>
            <w:proofErr w:type="spellEnd"/>
            <w:r w:rsidRPr="008E1042">
              <w:rPr>
                <w:rFonts w:ascii="Arial" w:hAnsi="Arial" w:cs="Arial"/>
              </w:rPr>
              <w:t xml:space="preserve"> del </w:t>
            </w:r>
            <w:proofErr w:type="spellStart"/>
            <w:r w:rsidRPr="008E1042">
              <w:rPr>
                <w:rFonts w:ascii="Arial" w:hAnsi="Arial" w:cs="Arial"/>
              </w:rPr>
              <w:t>cliente</w:t>
            </w:r>
            <w:proofErr w:type="spellEnd"/>
            <w:r w:rsidRPr="008E1042">
              <w:rPr>
                <w:rFonts w:ascii="Arial" w:hAnsi="Arial" w:cs="Arial"/>
              </w:rPr>
              <w:t xml:space="preserve"> y </w:t>
            </w:r>
            <w:proofErr w:type="spellStart"/>
            <w:r w:rsidRPr="008E1042">
              <w:rPr>
                <w:rFonts w:ascii="Arial" w:hAnsi="Arial" w:cs="Arial"/>
              </w:rPr>
              <w:t>los</w:t>
            </w:r>
            <w:proofErr w:type="spellEnd"/>
            <w:r w:rsidRPr="008E1042">
              <w:rPr>
                <w:rFonts w:ascii="Arial" w:hAnsi="Arial" w:cs="Arial"/>
              </w:rPr>
              <w:t xml:space="preserve"> </w:t>
            </w:r>
            <w:proofErr w:type="spellStart"/>
            <w:r w:rsidRPr="008E1042">
              <w:rPr>
                <w:rFonts w:ascii="Arial" w:hAnsi="Arial" w:cs="Arial"/>
              </w:rPr>
              <w:t>vuelos</w:t>
            </w:r>
            <w:proofErr w:type="spellEnd"/>
            <w:r w:rsidRPr="008E1042">
              <w:rPr>
                <w:rFonts w:ascii="Arial" w:hAnsi="Arial" w:cs="Arial"/>
              </w:rPr>
              <w:t xml:space="preserve"> </w:t>
            </w:r>
            <w:proofErr w:type="spellStart"/>
            <w:r w:rsidRPr="008E1042">
              <w:rPr>
                <w:rFonts w:ascii="Arial" w:hAnsi="Arial" w:cs="Arial"/>
              </w:rPr>
              <w:t>relacionados</w:t>
            </w:r>
            <w:proofErr w:type="spellEnd"/>
            <w:r w:rsidRPr="008E1042">
              <w:rPr>
                <w:rFonts w:ascii="Arial" w:hAnsi="Arial" w:cs="Arial"/>
              </w:rPr>
              <w:t>.</w:t>
            </w:r>
          </w:p>
          <w:p w14:paraId="1EB8CB30" w14:textId="77777777" w:rsidR="00165F9B" w:rsidRPr="008E1042" w:rsidRDefault="00165F9B" w:rsidP="00A262B8">
            <w:pPr>
              <w:ind w:left="142" w:hanging="142"/>
              <w:rPr>
                <w:rFonts w:ascii="Arial" w:hAnsi="Arial" w:cs="Arial"/>
              </w:rPr>
            </w:pPr>
            <w:r w:rsidRPr="008E1042">
              <w:rPr>
                <w:rFonts w:ascii="Arial" w:hAnsi="Arial" w:cs="Arial"/>
              </w:rPr>
              <w:t xml:space="preserve">9. 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ordena</w:t>
            </w:r>
            <w:proofErr w:type="spellEnd"/>
            <w:r w:rsidRPr="008E1042">
              <w:rPr>
                <w:rFonts w:ascii="Arial" w:hAnsi="Arial" w:cs="Arial"/>
              </w:rPr>
              <w:t xml:space="preserve"> </w:t>
            </w:r>
            <w:proofErr w:type="spellStart"/>
            <w:r w:rsidRPr="008E1042">
              <w:rPr>
                <w:rFonts w:ascii="Arial" w:hAnsi="Arial" w:cs="Arial"/>
              </w:rPr>
              <w:t>los</w:t>
            </w:r>
            <w:proofErr w:type="spellEnd"/>
            <w:r w:rsidRPr="008E1042">
              <w:rPr>
                <w:rFonts w:ascii="Arial" w:hAnsi="Arial" w:cs="Arial"/>
              </w:rPr>
              <w:t xml:space="preserve"> </w:t>
            </w:r>
            <w:proofErr w:type="spellStart"/>
            <w:r w:rsidRPr="008E1042">
              <w:rPr>
                <w:rFonts w:ascii="Arial" w:hAnsi="Arial" w:cs="Arial"/>
              </w:rPr>
              <w:t>resultados</w:t>
            </w:r>
            <w:proofErr w:type="spellEnd"/>
            <w:r w:rsidRPr="008E1042">
              <w:rPr>
                <w:rFonts w:ascii="Arial" w:hAnsi="Arial" w:cs="Arial"/>
              </w:rPr>
              <w:t xml:space="preserve"> </w:t>
            </w:r>
            <w:proofErr w:type="spellStart"/>
            <w:r w:rsidRPr="008E1042">
              <w:rPr>
                <w:rFonts w:ascii="Arial" w:hAnsi="Arial" w:cs="Arial"/>
              </w:rPr>
              <w:t>por</w:t>
            </w:r>
            <w:proofErr w:type="spellEnd"/>
            <w:r w:rsidRPr="008E1042">
              <w:rPr>
                <w:rFonts w:ascii="Arial" w:hAnsi="Arial" w:cs="Arial"/>
              </w:rPr>
              <w:t xml:space="preserve"> </w:t>
            </w:r>
            <w:proofErr w:type="spellStart"/>
            <w:r w:rsidRPr="008E1042">
              <w:rPr>
                <w:rFonts w:ascii="Arial" w:hAnsi="Arial" w:cs="Arial"/>
              </w:rPr>
              <w:t>fecha</w:t>
            </w:r>
            <w:proofErr w:type="spellEnd"/>
            <w:r w:rsidRPr="008E1042">
              <w:rPr>
                <w:rFonts w:ascii="Arial" w:hAnsi="Arial" w:cs="Arial"/>
              </w:rPr>
              <w:t xml:space="preserve"> de </w:t>
            </w:r>
            <w:proofErr w:type="spellStart"/>
            <w:r w:rsidRPr="008E1042">
              <w:rPr>
                <w:rFonts w:ascii="Arial" w:hAnsi="Arial" w:cs="Arial"/>
              </w:rPr>
              <w:t>reserva</w:t>
            </w:r>
            <w:proofErr w:type="spellEnd"/>
            <w:r w:rsidRPr="008E1042">
              <w:rPr>
                <w:rFonts w:ascii="Arial" w:hAnsi="Arial" w:cs="Arial"/>
              </w:rPr>
              <w:t>.</w:t>
            </w:r>
          </w:p>
          <w:p w14:paraId="3257C52F" w14:textId="77777777" w:rsidR="00165F9B" w:rsidRPr="008E1042" w:rsidRDefault="00165F9B" w:rsidP="00A262B8">
            <w:pPr>
              <w:ind w:left="142" w:hanging="142"/>
              <w:rPr>
                <w:rFonts w:ascii="Arial" w:hAnsi="Arial" w:cs="Arial"/>
              </w:rPr>
            </w:pPr>
            <w:r w:rsidRPr="008E1042">
              <w:rPr>
                <w:rFonts w:ascii="Arial" w:hAnsi="Arial" w:cs="Arial"/>
              </w:rPr>
              <w:t xml:space="preserve">10. 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muestra</w:t>
            </w:r>
            <w:proofErr w:type="spellEnd"/>
            <w:r w:rsidRPr="008E1042">
              <w:rPr>
                <w:rFonts w:ascii="Arial" w:hAnsi="Arial" w:cs="Arial"/>
              </w:rPr>
              <w:t xml:space="preserve"> el </w:t>
            </w:r>
            <w:proofErr w:type="spellStart"/>
            <w:r w:rsidRPr="008E1042">
              <w:rPr>
                <w:rFonts w:ascii="Arial" w:hAnsi="Arial" w:cs="Arial"/>
              </w:rPr>
              <w:t>código</w:t>
            </w:r>
            <w:proofErr w:type="spellEnd"/>
            <w:r w:rsidRPr="008E1042">
              <w:rPr>
                <w:rFonts w:ascii="Arial" w:hAnsi="Arial" w:cs="Arial"/>
              </w:rPr>
              <w:t xml:space="preserve">, </w:t>
            </w:r>
            <w:proofErr w:type="spellStart"/>
            <w:r w:rsidRPr="008E1042">
              <w:rPr>
                <w:rFonts w:ascii="Arial" w:hAnsi="Arial" w:cs="Arial"/>
              </w:rPr>
              <w:t>cliente</w:t>
            </w:r>
            <w:proofErr w:type="spellEnd"/>
            <w:r w:rsidRPr="008E1042">
              <w:rPr>
                <w:rFonts w:ascii="Arial" w:hAnsi="Arial" w:cs="Arial"/>
              </w:rPr>
              <w:t xml:space="preserve">, </w:t>
            </w:r>
            <w:proofErr w:type="spellStart"/>
            <w:r w:rsidRPr="008E1042">
              <w:rPr>
                <w:rFonts w:ascii="Arial" w:hAnsi="Arial" w:cs="Arial"/>
              </w:rPr>
              <w:t>fecha</w:t>
            </w:r>
            <w:proofErr w:type="spellEnd"/>
            <w:r w:rsidRPr="008E1042">
              <w:rPr>
                <w:rFonts w:ascii="Arial" w:hAnsi="Arial" w:cs="Arial"/>
              </w:rPr>
              <w:t xml:space="preserve">, </w:t>
            </w:r>
            <w:proofErr w:type="spellStart"/>
            <w:r w:rsidRPr="008E1042">
              <w:rPr>
                <w:rFonts w:ascii="Arial" w:hAnsi="Arial" w:cs="Arial"/>
              </w:rPr>
              <w:t>estado</w:t>
            </w:r>
            <w:proofErr w:type="spellEnd"/>
            <w:r w:rsidRPr="008E1042">
              <w:rPr>
                <w:rFonts w:ascii="Arial" w:hAnsi="Arial" w:cs="Arial"/>
              </w:rPr>
              <w:t xml:space="preserve">, </w:t>
            </w:r>
            <w:proofErr w:type="spellStart"/>
            <w:r w:rsidRPr="008E1042">
              <w:rPr>
                <w:rFonts w:ascii="Arial" w:hAnsi="Arial" w:cs="Arial"/>
              </w:rPr>
              <w:t>cantidad</w:t>
            </w:r>
            <w:proofErr w:type="spellEnd"/>
            <w:r w:rsidRPr="008E1042">
              <w:rPr>
                <w:rFonts w:ascii="Arial" w:hAnsi="Arial" w:cs="Arial"/>
              </w:rPr>
              <w:t xml:space="preserve"> de </w:t>
            </w:r>
            <w:proofErr w:type="spellStart"/>
            <w:r w:rsidRPr="008E1042">
              <w:rPr>
                <w:rFonts w:ascii="Arial" w:hAnsi="Arial" w:cs="Arial"/>
              </w:rPr>
              <w:t>pasajeros</w:t>
            </w:r>
            <w:proofErr w:type="spellEnd"/>
            <w:r w:rsidRPr="008E1042">
              <w:rPr>
                <w:rFonts w:ascii="Arial" w:hAnsi="Arial" w:cs="Arial"/>
              </w:rPr>
              <w:t xml:space="preserve"> e </w:t>
            </w:r>
            <w:proofErr w:type="spellStart"/>
            <w:r w:rsidRPr="008E1042">
              <w:rPr>
                <w:rFonts w:ascii="Arial" w:hAnsi="Arial" w:cs="Arial"/>
              </w:rPr>
              <w:t>importe</w:t>
            </w:r>
            <w:proofErr w:type="spellEnd"/>
            <w:r w:rsidRPr="008E1042">
              <w:rPr>
                <w:rFonts w:ascii="Arial" w:hAnsi="Arial" w:cs="Arial"/>
              </w:rPr>
              <w:t xml:space="preserve"> total.</w:t>
            </w:r>
          </w:p>
          <w:p w14:paraId="6C346042" w14:textId="77777777" w:rsidR="00165F9B" w:rsidRPr="008E1042" w:rsidRDefault="00165F9B" w:rsidP="00A262B8">
            <w:pPr>
              <w:ind w:left="142" w:hanging="142"/>
              <w:rPr>
                <w:rFonts w:ascii="Arial" w:hAnsi="Arial" w:cs="Arial"/>
              </w:rPr>
            </w:pPr>
            <w:r w:rsidRPr="008E1042">
              <w:rPr>
                <w:rFonts w:ascii="Arial" w:hAnsi="Arial" w:cs="Arial"/>
              </w:rPr>
              <w:t xml:space="preserve">11. El </w:t>
            </w:r>
            <w:proofErr w:type="spellStart"/>
            <w:r w:rsidRPr="008E1042">
              <w:rPr>
                <w:rFonts w:ascii="Arial" w:hAnsi="Arial" w:cs="Arial"/>
              </w:rPr>
              <w:t>Administrador</w:t>
            </w:r>
            <w:proofErr w:type="spellEnd"/>
            <w:r w:rsidRPr="008E1042">
              <w:rPr>
                <w:rFonts w:ascii="Arial" w:hAnsi="Arial" w:cs="Arial"/>
              </w:rPr>
              <w:t xml:space="preserve"> </w:t>
            </w:r>
            <w:proofErr w:type="spellStart"/>
            <w:r w:rsidRPr="008E1042">
              <w:rPr>
                <w:rFonts w:ascii="Arial" w:hAnsi="Arial" w:cs="Arial"/>
              </w:rPr>
              <w:t>selecciona</w:t>
            </w:r>
            <w:proofErr w:type="spellEnd"/>
            <w:r w:rsidRPr="008E1042">
              <w:rPr>
                <w:rFonts w:ascii="Arial" w:hAnsi="Arial" w:cs="Arial"/>
              </w:rPr>
              <w:t xml:space="preserve"> </w:t>
            </w:r>
            <w:proofErr w:type="spellStart"/>
            <w:r w:rsidRPr="008E1042">
              <w:rPr>
                <w:rFonts w:ascii="Arial" w:hAnsi="Arial" w:cs="Arial"/>
              </w:rPr>
              <w:t>una</w:t>
            </w:r>
            <w:proofErr w:type="spellEnd"/>
            <w:r w:rsidRPr="008E1042">
              <w:rPr>
                <w:rFonts w:ascii="Arial" w:hAnsi="Arial" w:cs="Arial"/>
              </w:rPr>
              <w:t xml:space="preserve"> </w:t>
            </w:r>
            <w:proofErr w:type="spellStart"/>
            <w:r w:rsidRPr="008E1042">
              <w:rPr>
                <w:rFonts w:ascii="Arial" w:hAnsi="Arial" w:cs="Arial"/>
              </w:rPr>
              <w:t>reserva</w:t>
            </w:r>
            <w:proofErr w:type="spellEnd"/>
            <w:r w:rsidRPr="008E1042">
              <w:rPr>
                <w:rFonts w:ascii="Arial" w:hAnsi="Arial" w:cs="Arial"/>
              </w:rPr>
              <w:t xml:space="preserve"> para </w:t>
            </w:r>
            <w:proofErr w:type="spellStart"/>
            <w:r w:rsidRPr="008E1042">
              <w:rPr>
                <w:rFonts w:ascii="Arial" w:hAnsi="Arial" w:cs="Arial"/>
              </w:rPr>
              <w:t>consultar</w:t>
            </w:r>
            <w:proofErr w:type="spellEnd"/>
            <w:r w:rsidRPr="008E1042">
              <w:rPr>
                <w:rFonts w:ascii="Arial" w:hAnsi="Arial" w:cs="Arial"/>
              </w:rPr>
              <w:t xml:space="preserve"> </w:t>
            </w:r>
            <w:proofErr w:type="spellStart"/>
            <w:r w:rsidRPr="008E1042">
              <w:rPr>
                <w:rFonts w:ascii="Arial" w:hAnsi="Arial" w:cs="Arial"/>
              </w:rPr>
              <w:t>su</w:t>
            </w:r>
            <w:proofErr w:type="spellEnd"/>
            <w:r w:rsidRPr="008E1042">
              <w:rPr>
                <w:rFonts w:ascii="Arial" w:hAnsi="Arial" w:cs="Arial"/>
              </w:rPr>
              <w:t xml:space="preserve"> </w:t>
            </w:r>
            <w:proofErr w:type="spellStart"/>
            <w:r w:rsidRPr="008E1042">
              <w:rPr>
                <w:rFonts w:ascii="Arial" w:hAnsi="Arial" w:cs="Arial"/>
              </w:rPr>
              <w:t>información</w:t>
            </w:r>
            <w:proofErr w:type="spellEnd"/>
            <w:r w:rsidRPr="008E1042">
              <w:rPr>
                <w:rFonts w:ascii="Arial" w:hAnsi="Arial" w:cs="Arial"/>
              </w:rPr>
              <w:t xml:space="preserve"> completa.</w:t>
            </w:r>
          </w:p>
          <w:p w14:paraId="305DA90E" w14:textId="77777777" w:rsidR="00165F9B" w:rsidRPr="008E1042" w:rsidRDefault="00165F9B" w:rsidP="00A262B8">
            <w:pPr>
              <w:ind w:left="142" w:hanging="142"/>
              <w:rPr>
                <w:rFonts w:ascii="Arial" w:hAnsi="Arial" w:cs="Arial"/>
              </w:rPr>
            </w:pPr>
            <w:r w:rsidRPr="008E1042">
              <w:rPr>
                <w:rFonts w:ascii="Arial" w:hAnsi="Arial" w:cs="Arial"/>
              </w:rPr>
              <w:t xml:space="preserve">12. 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muestra</w:t>
            </w:r>
            <w:proofErr w:type="spellEnd"/>
            <w:r w:rsidRPr="008E1042">
              <w:rPr>
                <w:rFonts w:ascii="Arial" w:hAnsi="Arial" w:cs="Arial"/>
              </w:rPr>
              <w:t xml:space="preserve"> </w:t>
            </w:r>
            <w:proofErr w:type="spellStart"/>
            <w:r w:rsidRPr="008E1042">
              <w:rPr>
                <w:rFonts w:ascii="Arial" w:hAnsi="Arial" w:cs="Arial"/>
              </w:rPr>
              <w:t>los</w:t>
            </w:r>
            <w:proofErr w:type="spellEnd"/>
            <w:r w:rsidRPr="008E1042">
              <w:rPr>
                <w:rFonts w:ascii="Arial" w:hAnsi="Arial" w:cs="Arial"/>
              </w:rPr>
              <w:t xml:space="preserve"> </w:t>
            </w:r>
            <w:proofErr w:type="spellStart"/>
            <w:r w:rsidRPr="008E1042">
              <w:rPr>
                <w:rFonts w:ascii="Arial" w:hAnsi="Arial" w:cs="Arial"/>
              </w:rPr>
              <w:t>detalles</w:t>
            </w:r>
            <w:proofErr w:type="spellEnd"/>
            <w:r w:rsidRPr="008E1042">
              <w:rPr>
                <w:rFonts w:ascii="Arial" w:hAnsi="Arial" w:cs="Arial"/>
              </w:rPr>
              <w:t xml:space="preserve">, </w:t>
            </w:r>
            <w:proofErr w:type="spellStart"/>
            <w:r w:rsidRPr="008E1042">
              <w:rPr>
                <w:rFonts w:ascii="Arial" w:hAnsi="Arial" w:cs="Arial"/>
              </w:rPr>
              <w:t>vuelos</w:t>
            </w:r>
            <w:proofErr w:type="spellEnd"/>
            <w:r w:rsidRPr="008E1042">
              <w:rPr>
                <w:rFonts w:ascii="Arial" w:hAnsi="Arial" w:cs="Arial"/>
              </w:rPr>
              <w:t xml:space="preserve"> y </w:t>
            </w:r>
            <w:proofErr w:type="spellStart"/>
            <w:r w:rsidRPr="008E1042">
              <w:rPr>
                <w:rFonts w:ascii="Arial" w:hAnsi="Arial" w:cs="Arial"/>
              </w:rPr>
              <w:t>pasajeros</w:t>
            </w:r>
            <w:proofErr w:type="spellEnd"/>
            <w:r w:rsidRPr="008E1042">
              <w:rPr>
                <w:rFonts w:ascii="Arial" w:hAnsi="Arial" w:cs="Arial"/>
              </w:rPr>
              <w:t xml:space="preserve"> </w:t>
            </w:r>
            <w:proofErr w:type="spellStart"/>
            <w:r w:rsidRPr="008E1042">
              <w:rPr>
                <w:rFonts w:ascii="Arial" w:hAnsi="Arial" w:cs="Arial"/>
              </w:rPr>
              <w:t>asociados</w:t>
            </w:r>
            <w:proofErr w:type="spellEnd"/>
            <w:r w:rsidRPr="008E1042">
              <w:rPr>
                <w:rFonts w:ascii="Arial" w:hAnsi="Arial" w:cs="Arial"/>
              </w:rPr>
              <w:t>.</w:t>
            </w:r>
          </w:p>
        </w:tc>
      </w:tr>
      <w:tr w:rsidR="00165F9B" w:rsidRPr="008E1042" w14:paraId="65551BBB" w14:textId="77777777" w:rsidTr="00165F9B">
        <w:trPr>
          <w:trHeight w:val="986"/>
          <w:jc w:val="center"/>
        </w:trPr>
        <w:tc>
          <w:tcPr>
            <w:tcW w:w="3695" w:type="dxa"/>
            <w:shd w:val="clear" w:color="auto" w:fill="F2F2F2"/>
          </w:tcPr>
          <w:p w14:paraId="5E0CAE71" w14:textId="77777777" w:rsidR="00165F9B" w:rsidRPr="008E1042" w:rsidRDefault="00165F9B" w:rsidP="00A262B8">
            <w:pPr>
              <w:rPr>
                <w:rFonts w:ascii="Arial" w:hAnsi="Arial" w:cs="Arial"/>
              </w:rPr>
            </w:pPr>
            <w:r w:rsidRPr="008E1042">
              <w:rPr>
                <w:rFonts w:ascii="Arial" w:hAnsi="Arial" w:cs="Arial"/>
                <w:b/>
                <w:sz w:val="21"/>
              </w:rPr>
              <w:t xml:space="preserve">Post </w:t>
            </w:r>
            <w:proofErr w:type="spellStart"/>
            <w:r w:rsidRPr="008E1042">
              <w:rPr>
                <w:rFonts w:ascii="Arial" w:hAnsi="Arial" w:cs="Arial"/>
                <w:b/>
                <w:sz w:val="21"/>
              </w:rPr>
              <w:t>condición</w:t>
            </w:r>
            <w:proofErr w:type="spellEnd"/>
            <w:r w:rsidRPr="008E1042">
              <w:rPr>
                <w:rFonts w:ascii="Arial" w:hAnsi="Arial" w:cs="Arial"/>
                <w:b/>
                <w:sz w:val="21"/>
              </w:rPr>
              <w:t>:</w:t>
            </w:r>
          </w:p>
        </w:tc>
        <w:tc>
          <w:tcPr>
            <w:tcW w:w="6645" w:type="dxa"/>
          </w:tcPr>
          <w:p w14:paraId="278D00FD" w14:textId="77777777" w:rsidR="00165F9B" w:rsidRPr="008E1042" w:rsidRDefault="00165F9B" w:rsidP="00A262B8">
            <w:pPr>
              <w:ind w:left="142" w:hanging="142"/>
              <w:rPr>
                <w:rFonts w:ascii="Arial" w:hAnsi="Arial" w:cs="Arial"/>
              </w:rPr>
            </w:pPr>
            <w:r w:rsidRPr="008E1042">
              <w:rPr>
                <w:rFonts w:ascii="Arial" w:hAnsi="Arial" w:cs="Arial"/>
              </w:rPr>
              <w:t xml:space="preserve">1. El </w:t>
            </w:r>
            <w:proofErr w:type="spellStart"/>
            <w:r w:rsidRPr="008E1042">
              <w:rPr>
                <w:rFonts w:ascii="Arial" w:hAnsi="Arial" w:cs="Arial"/>
              </w:rPr>
              <w:t>Administrador</w:t>
            </w:r>
            <w:proofErr w:type="spellEnd"/>
            <w:r w:rsidRPr="008E1042">
              <w:rPr>
                <w:rFonts w:ascii="Arial" w:hAnsi="Arial" w:cs="Arial"/>
              </w:rPr>
              <w:t xml:space="preserve"> </w:t>
            </w:r>
            <w:proofErr w:type="spellStart"/>
            <w:r w:rsidRPr="008E1042">
              <w:rPr>
                <w:rFonts w:ascii="Arial" w:hAnsi="Arial" w:cs="Arial"/>
              </w:rPr>
              <w:t>visualiza</w:t>
            </w:r>
            <w:proofErr w:type="spellEnd"/>
            <w:r w:rsidRPr="008E1042">
              <w:rPr>
                <w:rFonts w:ascii="Arial" w:hAnsi="Arial" w:cs="Arial"/>
              </w:rPr>
              <w:t xml:space="preserve"> las </w:t>
            </w:r>
            <w:proofErr w:type="spellStart"/>
            <w:r w:rsidRPr="008E1042">
              <w:rPr>
                <w:rFonts w:ascii="Arial" w:hAnsi="Arial" w:cs="Arial"/>
              </w:rPr>
              <w:t>reservas</w:t>
            </w:r>
            <w:proofErr w:type="spellEnd"/>
            <w:r w:rsidRPr="008E1042">
              <w:rPr>
                <w:rFonts w:ascii="Arial" w:hAnsi="Arial" w:cs="Arial"/>
              </w:rPr>
              <w:t xml:space="preserve"> </w:t>
            </w:r>
            <w:proofErr w:type="spellStart"/>
            <w:r w:rsidRPr="008E1042">
              <w:rPr>
                <w:rFonts w:ascii="Arial" w:hAnsi="Arial" w:cs="Arial"/>
              </w:rPr>
              <w:t>que</w:t>
            </w:r>
            <w:proofErr w:type="spellEnd"/>
            <w:r w:rsidRPr="008E1042">
              <w:rPr>
                <w:rFonts w:ascii="Arial" w:hAnsi="Arial" w:cs="Arial"/>
              </w:rPr>
              <w:t xml:space="preserve"> </w:t>
            </w:r>
            <w:proofErr w:type="spellStart"/>
            <w:r w:rsidRPr="008E1042">
              <w:rPr>
                <w:rFonts w:ascii="Arial" w:hAnsi="Arial" w:cs="Arial"/>
              </w:rPr>
              <w:t>cumplen</w:t>
            </w:r>
            <w:proofErr w:type="spellEnd"/>
            <w:r w:rsidRPr="008E1042">
              <w:rPr>
                <w:rFonts w:ascii="Arial" w:hAnsi="Arial" w:cs="Arial"/>
              </w:rPr>
              <w:t xml:space="preserve"> con </w:t>
            </w:r>
            <w:proofErr w:type="spellStart"/>
            <w:r w:rsidRPr="008E1042">
              <w:rPr>
                <w:rFonts w:ascii="Arial" w:hAnsi="Arial" w:cs="Arial"/>
              </w:rPr>
              <w:t>los</w:t>
            </w:r>
            <w:proofErr w:type="spellEnd"/>
            <w:r w:rsidRPr="008E1042">
              <w:rPr>
                <w:rFonts w:ascii="Arial" w:hAnsi="Arial" w:cs="Arial"/>
              </w:rPr>
              <w:t xml:space="preserve"> </w:t>
            </w:r>
            <w:proofErr w:type="spellStart"/>
            <w:r w:rsidRPr="008E1042">
              <w:rPr>
                <w:rFonts w:ascii="Arial" w:hAnsi="Arial" w:cs="Arial"/>
              </w:rPr>
              <w:t>criterios</w:t>
            </w:r>
            <w:proofErr w:type="spellEnd"/>
            <w:r w:rsidRPr="008E1042">
              <w:rPr>
                <w:rFonts w:ascii="Arial" w:hAnsi="Arial" w:cs="Arial"/>
              </w:rPr>
              <w:t xml:space="preserve"> </w:t>
            </w:r>
            <w:proofErr w:type="spellStart"/>
            <w:r w:rsidRPr="008E1042">
              <w:rPr>
                <w:rFonts w:ascii="Arial" w:hAnsi="Arial" w:cs="Arial"/>
              </w:rPr>
              <w:t>ingresados</w:t>
            </w:r>
            <w:proofErr w:type="spellEnd"/>
            <w:r w:rsidRPr="008E1042">
              <w:rPr>
                <w:rFonts w:ascii="Arial" w:hAnsi="Arial" w:cs="Arial"/>
              </w:rPr>
              <w:t>.</w:t>
            </w:r>
          </w:p>
          <w:p w14:paraId="676BBEE0" w14:textId="77777777" w:rsidR="00165F9B" w:rsidRPr="008E1042" w:rsidRDefault="00165F9B" w:rsidP="00A262B8">
            <w:pPr>
              <w:ind w:left="142" w:hanging="142"/>
              <w:rPr>
                <w:rFonts w:ascii="Arial" w:hAnsi="Arial" w:cs="Arial"/>
              </w:rPr>
            </w:pPr>
            <w:r w:rsidRPr="008E1042">
              <w:rPr>
                <w:rFonts w:ascii="Arial" w:hAnsi="Arial" w:cs="Arial"/>
              </w:rPr>
              <w:t xml:space="preserve">2. No se </w:t>
            </w:r>
            <w:proofErr w:type="spellStart"/>
            <w:r w:rsidRPr="008E1042">
              <w:rPr>
                <w:rFonts w:ascii="Arial" w:hAnsi="Arial" w:cs="Arial"/>
              </w:rPr>
              <w:t>modifica</w:t>
            </w:r>
            <w:proofErr w:type="spellEnd"/>
            <w:r w:rsidRPr="008E1042">
              <w:rPr>
                <w:rFonts w:ascii="Arial" w:hAnsi="Arial" w:cs="Arial"/>
              </w:rPr>
              <w:t xml:space="preserve"> </w:t>
            </w:r>
            <w:proofErr w:type="spellStart"/>
            <w:r w:rsidRPr="008E1042">
              <w:rPr>
                <w:rFonts w:ascii="Arial" w:hAnsi="Arial" w:cs="Arial"/>
              </w:rPr>
              <w:t>información</w:t>
            </w:r>
            <w:proofErr w:type="spellEnd"/>
            <w:r w:rsidRPr="008E1042">
              <w:rPr>
                <w:rFonts w:ascii="Arial" w:hAnsi="Arial" w:cs="Arial"/>
              </w:rPr>
              <w:t xml:space="preserve"> </w:t>
            </w:r>
            <w:proofErr w:type="spellStart"/>
            <w:r w:rsidRPr="008E1042">
              <w:rPr>
                <w:rFonts w:ascii="Arial" w:hAnsi="Arial" w:cs="Arial"/>
              </w:rPr>
              <w:t>en</w:t>
            </w:r>
            <w:proofErr w:type="spellEnd"/>
            <w:r w:rsidRPr="008E1042">
              <w:rPr>
                <w:rFonts w:ascii="Arial" w:hAnsi="Arial" w:cs="Arial"/>
              </w:rPr>
              <w:t xml:space="preserve"> la base de </w:t>
            </w:r>
            <w:proofErr w:type="spellStart"/>
            <w:r w:rsidRPr="008E1042">
              <w:rPr>
                <w:rFonts w:ascii="Arial" w:hAnsi="Arial" w:cs="Arial"/>
              </w:rPr>
              <w:t>datos</w:t>
            </w:r>
            <w:proofErr w:type="spellEnd"/>
            <w:r w:rsidRPr="008E1042">
              <w:rPr>
                <w:rFonts w:ascii="Arial" w:hAnsi="Arial" w:cs="Arial"/>
              </w:rPr>
              <w:t>.</w:t>
            </w:r>
          </w:p>
          <w:p w14:paraId="2B8696D4" w14:textId="77777777" w:rsidR="00165F9B" w:rsidRPr="008E1042" w:rsidRDefault="00165F9B" w:rsidP="00A262B8">
            <w:pPr>
              <w:ind w:left="142" w:hanging="142"/>
              <w:rPr>
                <w:rFonts w:ascii="Arial" w:hAnsi="Arial" w:cs="Arial"/>
              </w:rPr>
            </w:pPr>
            <w:r w:rsidRPr="008E1042">
              <w:rPr>
                <w:rFonts w:ascii="Arial" w:hAnsi="Arial" w:cs="Arial"/>
              </w:rPr>
              <w:t xml:space="preserve">3. La consulta </w:t>
            </w:r>
            <w:proofErr w:type="spellStart"/>
            <w:r w:rsidRPr="008E1042">
              <w:rPr>
                <w:rFonts w:ascii="Arial" w:hAnsi="Arial" w:cs="Arial"/>
              </w:rPr>
              <w:t>queda</w:t>
            </w:r>
            <w:proofErr w:type="spellEnd"/>
            <w:r w:rsidRPr="008E1042">
              <w:rPr>
                <w:rFonts w:ascii="Arial" w:hAnsi="Arial" w:cs="Arial"/>
              </w:rPr>
              <w:t xml:space="preserve"> disponible para </w:t>
            </w:r>
            <w:proofErr w:type="spellStart"/>
            <w:r w:rsidRPr="008E1042">
              <w:rPr>
                <w:rFonts w:ascii="Arial" w:hAnsi="Arial" w:cs="Arial"/>
              </w:rPr>
              <w:t>tareas</w:t>
            </w:r>
            <w:proofErr w:type="spellEnd"/>
            <w:r w:rsidRPr="008E1042">
              <w:rPr>
                <w:rFonts w:ascii="Arial" w:hAnsi="Arial" w:cs="Arial"/>
              </w:rPr>
              <w:t xml:space="preserve"> de control y </w:t>
            </w:r>
            <w:proofErr w:type="spellStart"/>
            <w:r w:rsidRPr="008E1042">
              <w:rPr>
                <w:rFonts w:ascii="Arial" w:hAnsi="Arial" w:cs="Arial"/>
              </w:rPr>
              <w:t>soporte</w:t>
            </w:r>
            <w:proofErr w:type="spellEnd"/>
            <w:r w:rsidRPr="008E1042">
              <w:rPr>
                <w:rFonts w:ascii="Arial" w:hAnsi="Arial" w:cs="Arial"/>
              </w:rPr>
              <w:t>.</w:t>
            </w:r>
          </w:p>
        </w:tc>
      </w:tr>
      <w:tr w:rsidR="00165F9B" w:rsidRPr="008E1042" w14:paraId="0867FE87" w14:textId="77777777" w:rsidTr="00165F9B">
        <w:trPr>
          <w:trHeight w:val="2847"/>
          <w:jc w:val="center"/>
        </w:trPr>
        <w:tc>
          <w:tcPr>
            <w:tcW w:w="3695" w:type="dxa"/>
            <w:shd w:val="clear" w:color="auto" w:fill="F2F2F2"/>
          </w:tcPr>
          <w:p w14:paraId="0D15B12C" w14:textId="77777777" w:rsidR="00165F9B" w:rsidRPr="008E1042" w:rsidRDefault="00165F9B" w:rsidP="00A262B8">
            <w:pPr>
              <w:rPr>
                <w:rFonts w:ascii="Arial" w:hAnsi="Arial" w:cs="Arial"/>
              </w:rPr>
            </w:pPr>
            <w:proofErr w:type="spellStart"/>
            <w:r w:rsidRPr="008E1042">
              <w:rPr>
                <w:rFonts w:ascii="Arial" w:hAnsi="Arial" w:cs="Arial"/>
                <w:b/>
                <w:sz w:val="21"/>
              </w:rPr>
              <w:t>Escenarios</w:t>
            </w:r>
            <w:proofErr w:type="spellEnd"/>
            <w:r w:rsidRPr="008E1042">
              <w:rPr>
                <w:rFonts w:ascii="Arial" w:hAnsi="Arial" w:cs="Arial"/>
                <w:b/>
                <w:sz w:val="21"/>
              </w:rPr>
              <w:t xml:space="preserve"> alternativos:</w:t>
            </w:r>
          </w:p>
        </w:tc>
        <w:tc>
          <w:tcPr>
            <w:tcW w:w="6645" w:type="dxa"/>
          </w:tcPr>
          <w:p w14:paraId="143AAF77" w14:textId="3918F7D8" w:rsidR="00165F9B" w:rsidRPr="008E1042" w:rsidRDefault="00165F9B" w:rsidP="00A262B8">
            <w:pPr>
              <w:spacing w:after="80"/>
              <w:rPr>
                <w:rFonts w:ascii="Arial" w:hAnsi="Arial" w:cs="Arial"/>
              </w:rPr>
            </w:pPr>
            <w:proofErr w:type="spellStart"/>
            <w:r w:rsidRPr="008E1042">
              <w:rPr>
                <w:rFonts w:ascii="Arial" w:hAnsi="Arial" w:cs="Arial"/>
                <w:b/>
              </w:rPr>
              <w:t>Usuario</w:t>
            </w:r>
            <w:proofErr w:type="spellEnd"/>
            <w:r w:rsidRPr="008E1042">
              <w:rPr>
                <w:rFonts w:ascii="Arial" w:hAnsi="Arial" w:cs="Arial"/>
                <w:b/>
              </w:rPr>
              <w:t xml:space="preserve"> sin </w:t>
            </w:r>
            <w:proofErr w:type="spellStart"/>
            <w:r w:rsidRPr="008E1042">
              <w:rPr>
                <w:rFonts w:ascii="Arial" w:hAnsi="Arial" w:cs="Arial"/>
                <w:b/>
              </w:rPr>
              <w:t>permisos</w:t>
            </w:r>
            <w:proofErr w:type="spellEnd"/>
            <w:r w:rsidRPr="008E1042">
              <w:rPr>
                <w:rFonts w:ascii="Arial" w:hAnsi="Arial" w:cs="Arial"/>
                <w:b/>
              </w:rPr>
              <w:t>:</w:t>
            </w:r>
            <w:r w:rsidRPr="008E1042">
              <w:rPr>
                <w:rFonts w:ascii="Arial" w:hAnsi="Arial" w:cs="Arial"/>
              </w:rPr>
              <w:br/>
              <w:t xml:space="preserve">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deniega</w:t>
            </w:r>
            <w:proofErr w:type="spellEnd"/>
            <w:r w:rsidRPr="008E1042">
              <w:rPr>
                <w:rFonts w:ascii="Arial" w:hAnsi="Arial" w:cs="Arial"/>
              </w:rPr>
              <w:t xml:space="preserve"> el </w:t>
            </w:r>
            <w:proofErr w:type="spellStart"/>
            <w:r w:rsidRPr="008E1042">
              <w:rPr>
                <w:rFonts w:ascii="Arial" w:hAnsi="Arial" w:cs="Arial"/>
              </w:rPr>
              <w:t>acceso</w:t>
            </w:r>
            <w:proofErr w:type="spellEnd"/>
            <w:r w:rsidRPr="008E1042">
              <w:rPr>
                <w:rFonts w:ascii="Arial" w:hAnsi="Arial" w:cs="Arial"/>
              </w:rPr>
              <w:t xml:space="preserve"> y </w:t>
            </w:r>
            <w:proofErr w:type="spellStart"/>
            <w:r w:rsidRPr="008E1042">
              <w:rPr>
                <w:rFonts w:ascii="Arial" w:hAnsi="Arial" w:cs="Arial"/>
              </w:rPr>
              <w:t>registra</w:t>
            </w:r>
            <w:proofErr w:type="spellEnd"/>
            <w:r w:rsidRPr="008E1042">
              <w:rPr>
                <w:rFonts w:ascii="Arial" w:hAnsi="Arial" w:cs="Arial"/>
              </w:rPr>
              <w:t xml:space="preserve"> el </w:t>
            </w:r>
            <w:proofErr w:type="spellStart"/>
            <w:r w:rsidRPr="008E1042">
              <w:rPr>
                <w:rFonts w:ascii="Arial" w:hAnsi="Arial" w:cs="Arial"/>
              </w:rPr>
              <w:t>intento</w:t>
            </w:r>
            <w:proofErr w:type="spellEnd"/>
            <w:r w:rsidRPr="008E1042">
              <w:rPr>
                <w:rFonts w:ascii="Arial" w:hAnsi="Arial" w:cs="Arial"/>
              </w:rPr>
              <w:t xml:space="preserve"> </w:t>
            </w:r>
            <w:proofErr w:type="spellStart"/>
            <w:r w:rsidRPr="008E1042">
              <w:rPr>
                <w:rFonts w:ascii="Arial" w:hAnsi="Arial" w:cs="Arial"/>
              </w:rPr>
              <w:t>en</w:t>
            </w:r>
            <w:proofErr w:type="spellEnd"/>
            <w:r w:rsidRPr="008E1042">
              <w:rPr>
                <w:rFonts w:ascii="Arial" w:hAnsi="Arial" w:cs="Arial"/>
              </w:rPr>
              <w:t xml:space="preserve"> la </w:t>
            </w:r>
            <w:proofErr w:type="spellStart"/>
            <w:r w:rsidRPr="008E1042">
              <w:rPr>
                <w:rFonts w:ascii="Arial" w:hAnsi="Arial" w:cs="Arial"/>
              </w:rPr>
              <w:t>bitácora</w:t>
            </w:r>
            <w:proofErr w:type="spellEnd"/>
            <w:r w:rsidRPr="008E1042">
              <w:rPr>
                <w:rFonts w:ascii="Arial" w:hAnsi="Arial" w:cs="Arial"/>
              </w:rPr>
              <w:t>.</w:t>
            </w:r>
          </w:p>
          <w:p w14:paraId="2A6A30D6" w14:textId="0DE8E958" w:rsidR="00165F9B" w:rsidRPr="008E1042" w:rsidRDefault="00165F9B" w:rsidP="00A262B8">
            <w:pPr>
              <w:spacing w:after="80"/>
              <w:rPr>
                <w:rFonts w:ascii="Arial" w:hAnsi="Arial" w:cs="Arial"/>
              </w:rPr>
            </w:pPr>
            <w:proofErr w:type="spellStart"/>
            <w:r w:rsidRPr="008E1042">
              <w:rPr>
                <w:rFonts w:ascii="Arial" w:hAnsi="Arial" w:cs="Arial"/>
                <w:b/>
              </w:rPr>
              <w:t>Filtros</w:t>
            </w:r>
            <w:proofErr w:type="spellEnd"/>
            <w:r w:rsidRPr="008E1042">
              <w:rPr>
                <w:rFonts w:ascii="Arial" w:hAnsi="Arial" w:cs="Arial"/>
                <w:b/>
              </w:rPr>
              <w:t xml:space="preserve"> </w:t>
            </w:r>
            <w:proofErr w:type="spellStart"/>
            <w:r w:rsidRPr="008E1042">
              <w:rPr>
                <w:rFonts w:ascii="Arial" w:hAnsi="Arial" w:cs="Arial"/>
                <w:b/>
              </w:rPr>
              <w:t>inválidos</w:t>
            </w:r>
            <w:proofErr w:type="spellEnd"/>
            <w:r w:rsidRPr="008E1042">
              <w:rPr>
                <w:rFonts w:ascii="Arial" w:hAnsi="Arial" w:cs="Arial"/>
                <w:b/>
              </w:rPr>
              <w:t>:</w:t>
            </w:r>
            <w:r w:rsidRPr="008E1042">
              <w:rPr>
                <w:rFonts w:ascii="Arial" w:hAnsi="Arial" w:cs="Arial"/>
              </w:rPr>
              <w:br/>
              <w:t xml:space="preserve">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solicita</w:t>
            </w:r>
            <w:proofErr w:type="spellEnd"/>
            <w:r w:rsidRPr="008E1042">
              <w:rPr>
                <w:rFonts w:ascii="Arial" w:hAnsi="Arial" w:cs="Arial"/>
              </w:rPr>
              <w:t xml:space="preserve"> </w:t>
            </w:r>
            <w:proofErr w:type="spellStart"/>
            <w:r w:rsidRPr="008E1042">
              <w:rPr>
                <w:rFonts w:ascii="Arial" w:hAnsi="Arial" w:cs="Arial"/>
              </w:rPr>
              <w:t>corregir</w:t>
            </w:r>
            <w:proofErr w:type="spellEnd"/>
            <w:r w:rsidRPr="008E1042">
              <w:rPr>
                <w:rFonts w:ascii="Arial" w:hAnsi="Arial" w:cs="Arial"/>
              </w:rPr>
              <w:t xml:space="preserve"> el </w:t>
            </w:r>
            <w:proofErr w:type="spellStart"/>
            <w:r w:rsidRPr="008E1042">
              <w:rPr>
                <w:rFonts w:ascii="Arial" w:hAnsi="Arial" w:cs="Arial"/>
              </w:rPr>
              <w:t>criterio</w:t>
            </w:r>
            <w:proofErr w:type="spellEnd"/>
            <w:r w:rsidRPr="008E1042">
              <w:rPr>
                <w:rFonts w:ascii="Arial" w:hAnsi="Arial" w:cs="Arial"/>
              </w:rPr>
              <w:t xml:space="preserve"> de </w:t>
            </w:r>
            <w:proofErr w:type="spellStart"/>
            <w:r w:rsidRPr="008E1042">
              <w:rPr>
                <w:rFonts w:ascii="Arial" w:hAnsi="Arial" w:cs="Arial"/>
              </w:rPr>
              <w:t>búsqueda</w:t>
            </w:r>
            <w:proofErr w:type="spellEnd"/>
            <w:r w:rsidRPr="008E1042">
              <w:rPr>
                <w:rFonts w:ascii="Arial" w:hAnsi="Arial" w:cs="Arial"/>
              </w:rPr>
              <w:t>.</w:t>
            </w:r>
          </w:p>
          <w:p w14:paraId="46E05BF5" w14:textId="3B4CA092" w:rsidR="00165F9B" w:rsidRPr="008E1042" w:rsidRDefault="00165F9B" w:rsidP="00A262B8">
            <w:pPr>
              <w:spacing w:after="80"/>
              <w:rPr>
                <w:rFonts w:ascii="Arial" w:hAnsi="Arial" w:cs="Arial"/>
              </w:rPr>
            </w:pPr>
            <w:r w:rsidRPr="008E1042">
              <w:rPr>
                <w:rFonts w:ascii="Arial" w:hAnsi="Arial" w:cs="Arial"/>
                <w:b/>
              </w:rPr>
              <w:t xml:space="preserve">Sin </w:t>
            </w:r>
            <w:proofErr w:type="spellStart"/>
            <w:r w:rsidRPr="008E1042">
              <w:rPr>
                <w:rFonts w:ascii="Arial" w:hAnsi="Arial" w:cs="Arial"/>
                <w:b/>
              </w:rPr>
              <w:t>resultados</w:t>
            </w:r>
            <w:proofErr w:type="spellEnd"/>
            <w:r w:rsidRPr="008E1042">
              <w:rPr>
                <w:rFonts w:ascii="Arial" w:hAnsi="Arial" w:cs="Arial"/>
                <w:b/>
              </w:rPr>
              <w:t>:</w:t>
            </w:r>
            <w:r w:rsidRPr="008E1042">
              <w:rPr>
                <w:rFonts w:ascii="Arial" w:hAnsi="Arial" w:cs="Arial"/>
              </w:rPr>
              <w:br/>
              <w:t xml:space="preserve">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informa</w:t>
            </w:r>
            <w:proofErr w:type="spellEnd"/>
            <w:r w:rsidRPr="008E1042">
              <w:rPr>
                <w:rFonts w:ascii="Arial" w:hAnsi="Arial" w:cs="Arial"/>
              </w:rPr>
              <w:t xml:space="preserve"> </w:t>
            </w:r>
            <w:proofErr w:type="spellStart"/>
            <w:r w:rsidRPr="008E1042">
              <w:rPr>
                <w:rFonts w:ascii="Arial" w:hAnsi="Arial" w:cs="Arial"/>
              </w:rPr>
              <w:t>que</w:t>
            </w:r>
            <w:proofErr w:type="spellEnd"/>
            <w:r w:rsidRPr="008E1042">
              <w:rPr>
                <w:rFonts w:ascii="Arial" w:hAnsi="Arial" w:cs="Arial"/>
              </w:rPr>
              <w:t xml:space="preserve"> no </w:t>
            </w:r>
            <w:proofErr w:type="spellStart"/>
            <w:r w:rsidRPr="008E1042">
              <w:rPr>
                <w:rFonts w:ascii="Arial" w:hAnsi="Arial" w:cs="Arial"/>
              </w:rPr>
              <w:t>existen</w:t>
            </w:r>
            <w:proofErr w:type="spellEnd"/>
            <w:r w:rsidRPr="008E1042">
              <w:rPr>
                <w:rFonts w:ascii="Arial" w:hAnsi="Arial" w:cs="Arial"/>
              </w:rPr>
              <w:t xml:space="preserve"> </w:t>
            </w:r>
            <w:proofErr w:type="spellStart"/>
            <w:r w:rsidRPr="008E1042">
              <w:rPr>
                <w:rFonts w:ascii="Arial" w:hAnsi="Arial" w:cs="Arial"/>
              </w:rPr>
              <w:t>reservas</w:t>
            </w:r>
            <w:proofErr w:type="spellEnd"/>
            <w:r w:rsidRPr="008E1042">
              <w:rPr>
                <w:rFonts w:ascii="Arial" w:hAnsi="Arial" w:cs="Arial"/>
              </w:rPr>
              <w:t xml:space="preserve"> </w:t>
            </w:r>
            <w:proofErr w:type="spellStart"/>
            <w:r w:rsidRPr="008E1042">
              <w:rPr>
                <w:rFonts w:ascii="Arial" w:hAnsi="Arial" w:cs="Arial"/>
              </w:rPr>
              <w:t>que</w:t>
            </w:r>
            <w:proofErr w:type="spellEnd"/>
            <w:r w:rsidRPr="008E1042">
              <w:rPr>
                <w:rFonts w:ascii="Arial" w:hAnsi="Arial" w:cs="Arial"/>
              </w:rPr>
              <w:t xml:space="preserve"> </w:t>
            </w:r>
            <w:proofErr w:type="spellStart"/>
            <w:r w:rsidRPr="008E1042">
              <w:rPr>
                <w:rFonts w:ascii="Arial" w:hAnsi="Arial" w:cs="Arial"/>
              </w:rPr>
              <w:t>coincidan</w:t>
            </w:r>
            <w:proofErr w:type="spellEnd"/>
            <w:r w:rsidRPr="008E1042">
              <w:rPr>
                <w:rFonts w:ascii="Arial" w:hAnsi="Arial" w:cs="Arial"/>
              </w:rPr>
              <w:t xml:space="preserve"> con </w:t>
            </w:r>
            <w:proofErr w:type="spellStart"/>
            <w:r w:rsidRPr="008E1042">
              <w:rPr>
                <w:rFonts w:ascii="Arial" w:hAnsi="Arial" w:cs="Arial"/>
              </w:rPr>
              <w:t>los</w:t>
            </w:r>
            <w:proofErr w:type="spellEnd"/>
            <w:r w:rsidRPr="008E1042">
              <w:rPr>
                <w:rFonts w:ascii="Arial" w:hAnsi="Arial" w:cs="Arial"/>
              </w:rPr>
              <w:t xml:space="preserve"> </w:t>
            </w:r>
            <w:proofErr w:type="spellStart"/>
            <w:r w:rsidRPr="008E1042">
              <w:rPr>
                <w:rFonts w:ascii="Arial" w:hAnsi="Arial" w:cs="Arial"/>
              </w:rPr>
              <w:t>filtros</w:t>
            </w:r>
            <w:proofErr w:type="spellEnd"/>
            <w:r w:rsidRPr="008E1042">
              <w:rPr>
                <w:rFonts w:ascii="Arial" w:hAnsi="Arial" w:cs="Arial"/>
              </w:rPr>
              <w:t>.</w:t>
            </w:r>
          </w:p>
          <w:p w14:paraId="28349428" w14:textId="05B8E572" w:rsidR="00165F9B" w:rsidRPr="008E1042" w:rsidRDefault="00165F9B" w:rsidP="00A262B8">
            <w:pPr>
              <w:spacing w:after="80"/>
              <w:rPr>
                <w:rFonts w:ascii="Arial" w:hAnsi="Arial" w:cs="Arial"/>
              </w:rPr>
            </w:pPr>
            <w:proofErr w:type="spellStart"/>
            <w:r w:rsidRPr="008E1042">
              <w:rPr>
                <w:rFonts w:ascii="Arial" w:hAnsi="Arial" w:cs="Arial"/>
                <w:b/>
              </w:rPr>
              <w:t>Reserva</w:t>
            </w:r>
            <w:proofErr w:type="spellEnd"/>
            <w:r w:rsidRPr="008E1042">
              <w:rPr>
                <w:rFonts w:ascii="Arial" w:hAnsi="Arial" w:cs="Arial"/>
                <w:b/>
              </w:rPr>
              <w:t xml:space="preserve"> </w:t>
            </w:r>
            <w:proofErr w:type="spellStart"/>
            <w:r w:rsidRPr="008E1042">
              <w:rPr>
                <w:rFonts w:ascii="Arial" w:hAnsi="Arial" w:cs="Arial"/>
                <w:b/>
              </w:rPr>
              <w:t>inexistente</w:t>
            </w:r>
            <w:proofErr w:type="spellEnd"/>
            <w:r w:rsidRPr="008E1042">
              <w:rPr>
                <w:rFonts w:ascii="Arial" w:hAnsi="Arial" w:cs="Arial"/>
                <w:b/>
              </w:rPr>
              <w:t>:</w:t>
            </w:r>
            <w:r w:rsidRPr="008E1042">
              <w:rPr>
                <w:rFonts w:ascii="Arial" w:hAnsi="Arial" w:cs="Arial"/>
              </w:rPr>
              <w:br/>
              <w:t xml:space="preserve">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informa</w:t>
            </w:r>
            <w:proofErr w:type="spellEnd"/>
            <w:r w:rsidRPr="008E1042">
              <w:rPr>
                <w:rFonts w:ascii="Arial" w:hAnsi="Arial" w:cs="Arial"/>
              </w:rPr>
              <w:t xml:space="preserve"> </w:t>
            </w:r>
            <w:proofErr w:type="spellStart"/>
            <w:r w:rsidRPr="008E1042">
              <w:rPr>
                <w:rFonts w:ascii="Arial" w:hAnsi="Arial" w:cs="Arial"/>
              </w:rPr>
              <w:t>que</w:t>
            </w:r>
            <w:proofErr w:type="spellEnd"/>
            <w:r w:rsidRPr="008E1042">
              <w:rPr>
                <w:rFonts w:ascii="Arial" w:hAnsi="Arial" w:cs="Arial"/>
              </w:rPr>
              <w:t xml:space="preserve"> la </w:t>
            </w:r>
            <w:proofErr w:type="spellStart"/>
            <w:r w:rsidRPr="008E1042">
              <w:rPr>
                <w:rFonts w:ascii="Arial" w:hAnsi="Arial" w:cs="Arial"/>
              </w:rPr>
              <w:t>reserva</w:t>
            </w:r>
            <w:proofErr w:type="spellEnd"/>
            <w:r w:rsidRPr="008E1042">
              <w:rPr>
                <w:rFonts w:ascii="Arial" w:hAnsi="Arial" w:cs="Arial"/>
              </w:rPr>
              <w:t xml:space="preserve"> </w:t>
            </w:r>
            <w:proofErr w:type="spellStart"/>
            <w:r w:rsidRPr="008E1042">
              <w:rPr>
                <w:rFonts w:ascii="Arial" w:hAnsi="Arial" w:cs="Arial"/>
              </w:rPr>
              <w:t>seleccionada</w:t>
            </w:r>
            <w:proofErr w:type="spellEnd"/>
            <w:r w:rsidRPr="008E1042">
              <w:rPr>
                <w:rFonts w:ascii="Arial" w:hAnsi="Arial" w:cs="Arial"/>
              </w:rPr>
              <w:t xml:space="preserve"> </w:t>
            </w:r>
            <w:proofErr w:type="spellStart"/>
            <w:r w:rsidRPr="008E1042">
              <w:rPr>
                <w:rFonts w:ascii="Arial" w:hAnsi="Arial" w:cs="Arial"/>
              </w:rPr>
              <w:t>ya</w:t>
            </w:r>
            <w:proofErr w:type="spellEnd"/>
            <w:r w:rsidRPr="008E1042">
              <w:rPr>
                <w:rFonts w:ascii="Arial" w:hAnsi="Arial" w:cs="Arial"/>
              </w:rPr>
              <w:t xml:space="preserve"> no se </w:t>
            </w:r>
            <w:proofErr w:type="spellStart"/>
            <w:r w:rsidRPr="008E1042">
              <w:rPr>
                <w:rFonts w:ascii="Arial" w:hAnsi="Arial" w:cs="Arial"/>
              </w:rPr>
              <w:t>encuentra</w:t>
            </w:r>
            <w:proofErr w:type="spellEnd"/>
            <w:r w:rsidRPr="008E1042">
              <w:rPr>
                <w:rFonts w:ascii="Arial" w:hAnsi="Arial" w:cs="Arial"/>
              </w:rPr>
              <w:t xml:space="preserve"> disponible.</w:t>
            </w:r>
          </w:p>
          <w:p w14:paraId="04248752" w14:textId="2147092D" w:rsidR="00165F9B" w:rsidRPr="008E1042" w:rsidRDefault="00165F9B" w:rsidP="00A262B8">
            <w:pPr>
              <w:spacing w:after="80"/>
              <w:rPr>
                <w:rFonts w:ascii="Arial" w:hAnsi="Arial" w:cs="Arial"/>
              </w:rPr>
            </w:pPr>
            <w:proofErr w:type="spellStart"/>
            <w:r w:rsidRPr="008E1042">
              <w:rPr>
                <w:rFonts w:ascii="Arial" w:hAnsi="Arial" w:cs="Arial"/>
                <w:b/>
              </w:rPr>
              <w:t>Inconsistencia</w:t>
            </w:r>
            <w:proofErr w:type="spellEnd"/>
            <w:r w:rsidRPr="008E1042">
              <w:rPr>
                <w:rFonts w:ascii="Arial" w:hAnsi="Arial" w:cs="Arial"/>
                <w:b/>
              </w:rPr>
              <w:t xml:space="preserve"> de </w:t>
            </w:r>
            <w:proofErr w:type="spellStart"/>
            <w:r w:rsidRPr="008E1042">
              <w:rPr>
                <w:rFonts w:ascii="Arial" w:hAnsi="Arial" w:cs="Arial"/>
                <w:b/>
              </w:rPr>
              <w:t>integridad</w:t>
            </w:r>
            <w:proofErr w:type="spellEnd"/>
            <w:r w:rsidRPr="008E1042">
              <w:rPr>
                <w:rFonts w:ascii="Arial" w:hAnsi="Arial" w:cs="Arial"/>
                <w:b/>
              </w:rPr>
              <w:t>:</w:t>
            </w:r>
            <w:r w:rsidRPr="008E1042">
              <w:rPr>
                <w:rFonts w:ascii="Arial" w:hAnsi="Arial" w:cs="Arial"/>
              </w:rPr>
              <w:br/>
              <w:t xml:space="preserve">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redirige</w:t>
            </w:r>
            <w:proofErr w:type="spellEnd"/>
            <w:r w:rsidRPr="008E1042">
              <w:rPr>
                <w:rFonts w:ascii="Arial" w:hAnsi="Arial" w:cs="Arial"/>
              </w:rPr>
              <w:t xml:space="preserve"> al </w:t>
            </w:r>
            <w:proofErr w:type="spellStart"/>
            <w:r w:rsidRPr="008E1042">
              <w:rPr>
                <w:rFonts w:ascii="Arial" w:hAnsi="Arial" w:cs="Arial"/>
              </w:rPr>
              <w:t>Administrador</w:t>
            </w:r>
            <w:proofErr w:type="spellEnd"/>
            <w:r w:rsidRPr="008E1042">
              <w:rPr>
                <w:rFonts w:ascii="Arial" w:hAnsi="Arial" w:cs="Arial"/>
              </w:rPr>
              <w:t xml:space="preserve"> a la </w:t>
            </w:r>
            <w:proofErr w:type="spellStart"/>
            <w:r w:rsidRPr="008E1042">
              <w:rPr>
                <w:rFonts w:ascii="Arial" w:hAnsi="Arial" w:cs="Arial"/>
              </w:rPr>
              <w:t>Gestión</w:t>
            </w:r>
            <w:proofErr w:type="spellEnd"/>
            <w:r w:rsidRPr="008E1042">
              <w:rPr>
                <w:rFonts w:ascii="Arial" w:hAnsi="Arial" w:cs="Arial"/>
              </w:rPr>
              <w:t xml:space="preserve"> de </w:t>
            </w:r>
            <w:proofErr w:type="spellStart"/>
            <w:r w:rsidRPr="008E1042">
              <w:rPr>
                <w:rFonts w:ascii="Arial" w:hAnsi="Arial" w:cs="Arial"/>
              </w:rPr>
              <w:t>Integridad</w:t>
            </w:r>
            <w:proofErr w:type="spellEnd"/>
            <w:r w:rsidRPr="008E1042">
              <w:rPr>
                <w:rFonts w:ascii="Arial" w:hAnsi="Arial" w:cs="Arial"/>
              </w:rPr>
              <w:t>.</w:t>
            </w:r>
          </w:p>
        </w:tc>
      </w:tr>
    </w:tbl>
    <w:p w14:paraId="0E236623" w14:textId="77777777" w:rsidR="00165F9B" w:rsidRPr="008E1042" w:rsidRDefault="00165F9B" w:rsidP="00165F9B">
      <w:pPr>
        <w:keepNext/>
        <w:rPr>
          <w:rFonts w:ascii="Arial" w:hAnsi="Arial" w:cs="Arial"/>
          <w:b/>
          <w:color w:val="0066B8"/>
          <w:sz w:val="26"/>
        </w:rPr>
      </w:pPr>
    </w:p>
    <w:p w14:paraId="189C3B31" w14:textId="4447B624" w:rsidR="00165F9B" w:rsidRPr="008E1042" w:rsidRDefault="00165F9B" w:rsidP="00165F9B">
      <w:pPr>
        <w:keepNext/>
        <w:rPr>
          <w:rFonts w:ascii="Arial" w:hAnsi="Arial" w:cs="Arial"/>
        </w:rPr>
      </w:pPr>
      <w:r w:rsidRPr="008E1042">
        <w:rPr>
          <w:rFonts w:ascii="Arial" w:hAnsi="Arial" w:cs="Arial"/>
          <w:b/>
          <w:color w:val="0066B8"/>
          <w:sz w:val="26"/>
        </w:rPr>
        <w:t>CU12 – Consultar bitácora</w:t>
      </w:r>
    </w:p>
    <w:tbl>
      <w:tblPr>
        <w:tblStyle w:val="Tablaconcuadrcula"/>
        <w:tblW w:w="10631" w:type="dxa"/>
        <w:jc w:val="center"/>
        <w:tblLayout w:type="fixed"/>
        <w:tblLook w:val="04A0" w:firstRow="1" w:lastRow="0" w:firstColumn="1" w:lastColumn="0" w:noHBand="0" w:noVBand="1"/>
      </w:tblPr>
      <w:tblGrid>
        <w:gridCol w:w="4078"/>
        <w:gridCol w:w="6553"/>
      </w:tblGrid>
      <w:tr w:rsidR="00165F9B" w:rsidRPr="008E1042" w14:paraId="05690C3F" w14:textId="77777777" w:rsidTr="00165F9B">
        <w:trPr>
          <w:trHeight w:val="250"/>
          <w:jc w:val="center"/>
        </w:trPr>
        <w:tc>
          <w:tcPr>
            <w:tcW w:w="4078" w:type="dxa"/>
            <w:shd w:val="clear" w:color="auto" w:fill="F2F2F2"/>
          </w:tcPr>
          <w:p w14:paraId="3C97787B" w14:textId="77777777" w:rsidR="00165F9B" w:rsidRPr="008E1042" w:rsidRDefault="00165F9B" w:rsidP="00A262B8">
            <w:pPr>
              <w:rPr>
                <w:rFonts w:ascii="Arial" w:hAnsi="Arial" w:cs="Arial"/>
              </w:rPr>
            </w:pPr>
            <w:r w:rsidRPr="008E1042">
              <w:rPr>
                <w:rFonts w:ascii="Arial" w:hAnsi="Arial" w:cs="Arial"/>
                <w:b/>
                <w:sz w:val="21"/>
              </w:rPr>
              <w:t>Nombre:</w:t>
            </w:r>
          </w:p>
        </w:tc>
        <w:tc>
          <w:tcPr>
            <w:tcW w:w="6553" w:type="dxa"/>
          </w:tcPr>
          <w:p w14:paraId="19F5CA92" w14:textId="77777777" w:rsidR="00165F9B" w:rsidRPr="008E1042" w:rsidRDefault="00165F9B" w:rsidP="00A262B8">
            <w:pPr>
              <w:rPr>
                <w:rFonts w:ascii="Arial" w:hAnsi="Arial" w:cs="Arial"/>
              </w:rPr>
            </w:pPr>
            <w:r w:rsidRPr="008E1042">
              <w:rPr>
                <w:rFonts w:ascii="Arial" w:hAnsi="Arial" w:cs="Arial"/>
              </w:rPr>
              <w:t xml:space="preserve">CU12 – </w:t>
            </w:r>
            <w:proofErr w:type="spellStart"/>
            <w:r w:rsidRPr="008E1042">
              <w:rPr>
                <w:rFonts w:ascii="Arial" w:hAnsi="Arial" w:cs="Arial"/>
              </w:rPr>
              <w:t>Consultar</w:t>
            </w:r>
            <w:proofErr w:type="spellEnd"/>
            <w:r w:rsidRPr="008E1042">
              <w:rPr>
                <w:rFonts w:ascii="Arial" w:hAnsi="Arial" w:cs="Arial"/>
              </w:rPr>
              <w:t xml:space="preserve"> </w:t>
            </w:r>
            <w:proofErr w:type="spellStart"/>
            <w:r w:rsidRPr="008E1042">
              <w:rPr>
                <w:rFonts w:ascii="Arial" w:hAnsi="Arial" w:cs="Arial"/>
              </w:rPr>
              <w:t>bitácora</w:t>
            </w:r>
            <w:proofErr w:type="spellEnd"/>
          </w:p>
        </w:tc>
      </w:tr>
      <w:tr w:rsidR="00165F9B" w:rsidRPr="008E1042" w14:paraId="0D1006FC" w14:textId="77777777" w:rsidTr="00165F9B">
        <w:trPr>
          <w:trHeight w:val="760"/>
          <w:jc w:val="center"/>
        </w:trPr>
        <w:tc>
          <w:tcPr>
            <w:tcW w:w="4078" w:type="dxa"/>
            <w:shd w:val="clear" w:color="auto" w:fill="F2F2F2"/>
          </w:tcPr>
          <w:p w14:paraId="2A07921F" w14:textId="77777777" w:rsidR="00165F9B" w:rsidRPr="008E1042" w:rsidRDefault="00165F9B" w:rsidP="00A262B8">
            <w:pPr>
              <w:rPr>
                <w:rFonts w:ascii="Arial" w:hAnsi="Arial" w:cs="Arial"/>
              </w:rPr>
            </w:pPr>
            <w:proofErr w:type="spellStart"/>
            <w:r w:rsidRPr="008E1042">
              <w:rPr>
                <w:rFonts w:ascii="Arial" w:hAnsi="Arial" w:cs="Arial"/>
                <w:b/>
                <w:sz w:val="21"/>
              </w:rPr>
              <w:t>Descripción</w:t>
            </w:r>
            <w:proofErr w:type="spellEnd"/>
            <w:r w:rsidRPr="008E1042">
              <w:rPr>
                <w:rFonts w:ascii="Arial" w:hAnsi="Arial" w:cs="Arial"/>
                <w:b/>
                <w:sz w:val="21"/>
              </w:rPr>
              <w:t>:</w:t>
            </w:r>
          </w:p>
        </w:tc>
        <w:tc>
          <w:tcPr>
            <w:tcW w:w="6553" w:type="dxa"/>
          </w:tcPr>
          <w:p w14:paraId="7F7D82CE" w14:textId="77777777" w:rsidR="00165F9B" w:rsidRPr="008E1042" w:rsidRDefault="00165F9B" w:rsidP="00A262B8">
            <w:pPr>
              <w:rPr>
                <w:rFonts w:ascii="Arial" w:hAnsi="Arial" w:cs="Arial"/>
              </w:rPr>
            </w:pPr>
            <w:r w:rsidRPr="008E1042">
              <w:rPr>
                <w:rFonts w:ascii="Arial" w:hAnsi="Arial" w:cs="Arial"/>
              </w:rPr>
              <w:t xml:space="preserve">El </w:t>
            </w:r>
            <w:proofErr w:type="spellStart"/>
            <w:r w:rsidRPr="008E1042">
              <w:rPr>
                <w:rFonts w:ascii="Arial" w:hAnsi="Arial" w:cs="Arial"/>
              </w:rPr>
              <w:t>Administrador</w:t>
            </w:r>
            <w:proofErr w:type="spellEnd"/>
            <w:r w:rsidRPr="008E1042">
              <w:rPr>
                <w:rFonts w:ascii="Arial" w:hAnsi="Arial" w:cs="Arial"/>
              </w:rPr>
              <w:t xml:space="preserve"> consulta </w:t>
            </w:r>
            <w:proofErr w:type="spellStart"/>
            <w:r w:rsidRPr="008E1042">
              <w:rPr>
                <w:rFonts w:ascii="Arial" w:hAnsi="Arial" w:cs="Arial"/>
              </w:rPr>
              <w:t>los</w:t>
            </w:r>
            <w:proofErr w:type="spellEnd"/>
            <w:r w:rsidRPr="008E1042">
              <w:rPr>
                <w:rFonts w:ascii="Arial" w:hAnsi="Arial" w:cs="Arial"/>
              </w:rPr>
              <w:t xml:space="preserve"> </w:t>
            </w:r>
            <w:proofErr w:type="spellStart"/>
            <w:r w:rsidRPr="008E1042">
              <w:rPr>
                <w:rFonts w:ascii="Arial" w:hAnsi="Arial" w:cs="Arial"/>
              </w:rPr>
              <w:t>eventos</w:t>
            </w:r>
            <w:proofErr w:type="spellEnd"/>
            <w:r w:rsidRPr="008E1042">
              <w:rPr>
                <w:rFonts w:ascii="Arial" w:hAnsi="Arial" w:cs="Arial"/>
              </w:rPr>
              <w:t xml:space="preserve"> </w:t>
            </w:r>
            <w:proofErr w:type="spellStart"/>
            <w:r w:rsidRPr="008E1042">
              <w:rPr>
                <w:rFonts w:ascii="Arial" w:hAnsi="Arial" w:cs="Arial"/>
              </w:rPr>
              <w:t>registrados</w:t>
            </w:r>
            <w:proofErr w:type="spellEnd"/>
            <w:r w:rsidRPr="008E1042">
              <w:rPr>
                <w:rFonts w:ascii="Arial" w:hAnsi="Arial" w:cs="Arial"/>
              </w:rPr>
              <w:t xml:space="preserve"> </w:t>
            </w:r>
            <w:proofErr w:type="spellStart"/>
            <w:r w:rsidRPr="008E1042">
              <w:rPr>
                <w:rFonts w:ascii="Arial" w:hAnsi="Arial" w:cs="Arial"/>
              </w:rPr>
              <w:t>por</w:t>
            </w:r>
            <w:proofErr w:type="spellEnd"/>
            <w:r w:rsidRPr="008E1042">
              <w:rPr>
                <w:rFonts w:ascii="Arial" w:hAnsi="Arial" w:cs="Arial"/>
              </w:rPr>
              <w:t xml:space="preserve"> AeroLink para </w:t>
            </w:r>
            <w:proofErr w:type="spellStart"/>
            <w:r w:rsidRPr="008E1042">
              <w:rPr>
                <w:rFonts w:ascii="Arial" w:hAnsi="Arial" w:cs="Arial"/>
              </w:rPr>
              <w:t>auditar</w:t>
            </w:r>
            <w:proofErr w:type="spellEnd"/>
            <w:r w:rsidRPr="008E1042">
              <w:rPr>
                <w:rFonts w:ascii="Arial" w:hAnsi="Arial" w:cs="Arial"/>
              </w:rPr>
              <w:t xml:space="preserve"> </w:t>
            </w:r>
            <w:proofErr w:type="spellStart"/>
            <w:r w:rsidRPr="008E1042">
              <w:rPr>
                <w:rFonts w:ascii="Arial" w:hAnsi="Arial" w:cs="Arial"/>
              </w:rPr>
              <w:t>accesos</w:t>
            </w:r>
            <w:proofErr w:type="spellEnd"/>
            <w:r w:rsidRPr="008E1042">
              <w:rPr>
                <w:rFonts w:ascii="Arial" w:hAnsi="Arial" w:cs="Arial"/>
              </w:rPr>
              <w:t xml:space="preserve">, </w:t>
            </w:r>
            <w:proofErr w:type="spellStart"/>
            <w:r w:rsidRPr="008E1042">
              <w:rPr>
                <w:rFonts w:ascii="Arial" w:hAnsi="Arial" w:cs="Arial"/>
              </w:rPr>
              <w:t>operaciones</w:t>
            </w:r>
            <w:proofErr w:type="spellEnd"/>
            <w:r w:rsidRPr="008E1042">
              <w:rPr>
                <w:rFonts w:ascii="Arial" w:hAnsi="Arial" w:cs="Arial"/>
              </w:rPr>
              <w:t xml:space="preserve">, </w:t>
            </w:r>
            <w:proofErr w:type="spellStart"/>
            <w:r w:rsidRPr="008E1042">
              <w:rPr>
                <w:rFonts w:ascii="Arial" w:hAnsi="Arial" w:cs="Arial"/>
              </w:rPr>
              <w:t>errores</w:t>
            </w:r>
            <w:proofErr w:type="spellEnd"/>
            <w:r w:rsidRPr="008E1042">
              <w:rPr>
                <w:rFonts w:ascii="Arial" w:hAnsi="Arial" w:cs="Arial"/>
              </w:rPr>
              <w:t xml:space="preserve">, </w:t>
            </w:r>
            <w:proofErr w:type="spellStart"/>
            <w:r w:rsidRPr="008E1042">
              <w:rPr>
                <w:rFonts w:ascii="Arial" w:hAnsi="Arial" w:cs="Arial"/>
              </w:rPr>
              <w:t>cambios</w:t>
            </w:r>
            <w:proofErr w:type="spellEnd"/>
            <w:r w:rsidRPr="008E1042">
              <w:rPr>
                <w:rFonts w:ascii="Arial" w:hAnsi="Arial" w:cs="Arial"/>
              </w:rPr>
              <w:t xml:space="preserve"> </w:t>
            </w:r>
            <w:proofErr w:type="spellStart"/>
            <w:r w:rsidRPr="008E1042">
              <w:rPr>
                <w:rFonts w:ascii="Arial" w:hAnsi="Arial" w:cs="Arial"/>
              </w:rPr>
              <w:t>administrativos</w:t>
            </w:r>
            <w:proofErr w:type="spellEnd"/>
            <w:r w:rsidRPr="008E1042">
              <w:rPr>
                <w:rFonts w:ascii="Arial" w:hAnsi="Arial" w:cs="Arial"/>
              </w:rPr>
              <w:t xml:space="preserve">, backups e </w:t>
            </w:r>
            <w:proofErr w:type="spellStart"/>
            <w:r w:rsidRPr="008E1042">
              <w:rPr>
                <w:rFonts w:ascii="Arial" w:hAnsi="Arial" w:cs="Arial"/>
              </w:rPr>
              <w:t>inconsistencias</w:t>
            </w:r>
            <w:proofErr w:type="spellEnd"/>
            <w:r w:rsidRPr="008E1042">
              <w:rPr>
                <w:rFonts w:ascii="Arial" w:hAnsi="Arial" w:cs="Arial"/>
              </w:rPr>
              <w:t>.</w:t>
            </w:r>
          </w:p>
        </w:tc>
      </w:tr>
      <w:tr w:rsidR="00165F9B" w:rsidRPr="008E1042" w14:paraId="0800DBB7" w14:textId="77777777" w:rsidTr="00165F9B">
        <w:trPr>
          <w:trHeight w:val="250"/>
          <w:jc w:val="center"/>
        </w:trPr>
        <w:tc>
          <w:tcPr>
            <w:tcW w:w="4078" w:type="dxa"/>
            <w:shd w:val="clear" w:color="auto" w:fill="F2F2F2"/>
          </w:tcPr>
          <w:p w14:paraId="3AE8A59F" w14:textId="77777777" w:rsidR="00165F9B" w:rsidRPr="008E1042" w:rsidRDefault="00165F9B" w:rsidP="00A262B8">
            <w:pPr>
              <w:rPr>
                <w:rFonts w:ascii="Arial" w:hAnsi="Arial" w:cs="Arial"/>
              </w:rPr>
            </w:pPr>
            <w:proofErr w:type="spellStart"/>
            <w:r w:rsidRPr="008E1042">
              <w:rPr>
                <w:rFonts w:ascii="Arial" w:hAnsi="Arial" w:cs="Arial"/>
                <w:b/>
                <w:sz w:val="21"/>
              </w:rPr>
              <w:t>Actores</w:t>
            </w:r>
            <w:proofErr w:type="spellEnd"/>
            <w:r w:rsidRPr="008E1042">
              <w:rPr>
                <w:rFonts w:ascii="Arial" w:hAnsi="Arial" w:cs="Arial"/>
                <w:b/>
                <w:sz w:val="21"/>
              </w:rPr>
              <w:t>:</w:t>
            </w:r>
          </w:p>
        </w:tc>
        <w:tc>
          <w:tcPr>
            <w:tcW w:w="6553" w:type="dxa"/>
          </w:tcPr>
          <w:p w14:paraId="0A26A7D2" w14:textId="77777777" w:rsidR="00165F9B" w:rsidRPr="008E1042" w:rsidRDefault="00165F9B" w:rsidP="00A262B8">
            <w:pPr>
              <w:rPr>
                <w:rFonts w:ascii="Arial" w:hAnsi="Arial" w:cs="Arial"/>
              </w:rPr>
            </w:pPr>
            <w:proofErr w:type="spellStart"/>
            <w:r w:rsidRPr="008E1042">
              <w:rPr>
                <w:rFonts w:ascii="Arial" w:hAnsi="Arial" w:cs="Arial"/>
              </w:rPr>
              <w:t>Administrador</w:t>
            </w:r>
            <w:proofErr w:type="spellEnd"/>
            <w:r w:rsidRPr="008E1042">
              <w:rPr>
                <w:rFonts w:ascii="Arial" w:hAnsi="Arial" w:cs="Arial"/>
              </w:rPr>
              <w:t>.</w:t>
            </w:r>
          </w:p>
        </w:tc>
      </w:tr>
      <w:tr w:rsidR="00165F9B" w:rsidRPr="008E1042" w14:paraId="33333AD0" w14:textId="77777777" w:rsidTr="00165F9B">
        <w:trPr>
          <w:trHeight w:val="259"/>
          <w:jc w:val="center"/>
        </w:trPr>
        <w:tc>
          <w:tcPr>
            <w:tcW w:w="4078" w:type="dxa"/>
            <w:shd w:val="clear" w:color="auto" w:fill="F2F2F2"/>
          </w:tcPr>
          <w:p w14:paraId="23F9A657" w14:textId="77777777" w:rsidR="00165F9B" w:rsidRPr="008E1042" w:rsidRDefault="00165F9B" w:rsidP="00A262B8">
            <w:pPr>
              <w:rPr>
                <w:rFonts w:ascii="Arial" w:hAnsi="Arial" w:cs="Arial"/>
              </w:rPr>
            </w:pPr>
            <w:proofErr w:type="spellStart"/>
            <w:r w:rsidRPr="008E1042">
              <w:rPr>
                <w:rFonts w:ascii="Arial" w:hAnsi="Arial" w:cs="Arial"/>
                <w:b/>
                <w:sz w:val="21"/>
              </w:rPr>
              <w:t>Relaciones</w:t>
            </w:r>
            <w:proofErr w:type="spellEnd"/>
            <w:r w:rsidRPr="008E1042">
              <w:rPr>
                <w:rFonts w:ascii="Arial" w:hAnsi="Arial" w:cs="Arial"/>
                <w:b/>
                <w:sz w:val="21"/>
              </w:rPr>
              <w:t xml:space="preserve"> (</w:t>
            </w:r>
            <w:proofErr w:type="spellStart"/>
            <w:r w:rsidRPr="008E1042">
              <w:rPr>
                <w:rFonts w:ascii="Arial" w:hAnsi="Arial" w:cs="Arial"/>
                <w:b/>
                <w:sz w:val="21"/>
              </w:rPr>
              <w:t>Inclusión</w:t>
            </w:r>
            <w:proofErr w:type="spellEnd"/>
            <w:r w:rsidRPr="008E1042">
              <w:rPr>
                <w:rFonts w:ascii="Arial" w:hAnsi="Arial" w:cs="Arial"/>
                <w:b/>
                <w:sz w:val="21"/>
              </w:rPr>
              <w:t xml:space="preserve"> / </w:t>
            </w:r>
            <w:proofErr w:type="spellStart"/>
            <w:r w:rsidRPr="008E1042">
              <w:rPr>
                <w:rFonts w:ascii="Arial" w:hAnsi="Arial" w:cs="Arial"/>
                <w:b/>
                <w:sz w:val="21"/>
              </w:rPr>
              <w:t>Extensión</w:t>
            </w:r>
            <w:proofErr w:type="spellEnd"/>
            <w:r w:rsidRPr="008E1042">
              <w:rPr>
                <w:rFonts w:ascii="Arial" w:hAnsi="Arial" w:cs="Arial"/>
                <w:b/>
                <w:sz w:val="21"/>
              </w:rPr>
              <w:t>):</w:t>
            </w:r>
          </w:p>
        </w:tc>
        <w:tc>
          <w:tcPr>
            <w:tcW w:w="6553" w:type="dxa"/>
          </w:tcPr>
          <w:p w14:paraId="3B6F2D8C" w14:textId="77777777" w:rsidR="00165F9B" w:rsidRPr="008E1042" w:rsidRDefault="00165F9B" w:rsidP="00A262B8">
            <w:pPr>
              <w:rPr>
                <w:rFonts w:ascii="Arial" w:hAnsi="Arial" w:cs="Arial"/>
              </w:rPr>
            </w:pPr>
            <w:r w:rsidRPr="008E1042">
              <w:rPr>
                <w:rFonts w:ascii="Arial" w:hAnsi="Arial" w:cs="Arial"/>
              </w:rPr>
              <w:t xml:space="preserve">No </w:t>
            </w:r>
            <w:proofErr w:type="spellStart"/>
            <w:r w:rsidRPr="008E1042">
              <w:rPr>
                <w:rFonts w:ascii="Arial" w:hAnsi="Arial" w:cs="Arial"/>
              </w:rPr>
              <w:t>posee</w:t>
            </w:r>
            <w:proofErr w:type="spellEnd"/>
            <w:r w:rsidRPr="008E1042">
              <w:rPr>
                <w:rFonts w:ascii="Arial" w:hAnsi="Arial" w:cs="Arial"/>
              </w:rPr>
              <w:t xml:space="preserve"> </w:t>
            </w:r>
            <w:proofErr w:type="spellStart"/>
            <w:r w:rsidRPr="008E1042">
              <w:rPr>
                <w:rFonts w:ascii="Arial" w:hAnsi="Arial" w:cs="Arial"/>
              </w:rPr>
              <w:t>relaciones</w:t>
            </w:r>
            <w:proofErr w:type="spellEnd"/>
            <w:r w:rsidRPr="008E1042">
              <w:rPr>
                <w:rFonts w:ascii="Arial" w:hAnsi="Arial" w:cs="Arial"/>
              </w:rPr>
              <w:t xml:space="preserve"> </w:t>
            </w:r>
            <w:proofErr w:type="spellStart"/>
            <w:r w:rsidRPr="008E1042">
              <w:rPr>
                <w:rFonts w:ascii="Arial" w:hAnsi="Arial" w:cs="Arial"/>
              </w:rPr>
              <w:t>obligatorias</w:t>
            </w:r>
            <w:proofErr w:type="spellEnd"/>
            <w:r w:rsidRPr="008E1042">
              <w:rPr>
                <w:rFonts w:ascii="Arial" w:hAnsi="Arial" w:cs="Arial"/>
              </w:rPr>
              <w:t xml:space="preserve"> de </w:t>
            </w:r>
            <w:proofErr w:type="spellStart"/>
            <w:r w:rsidRPr="008E1042">
              <w:rPr>
                <w:rFonts w:ascii="Arial" w:hAnsi="Arial" w:cs="Arial"/>
              </w:rPr>
              <w:t>inclusión</w:t>
            </w:r>
            <w:proofErr w:type="spellEnd"/>
            <w:r w:rsidRPr="008E1042">
              <w:rPr>
                <w:rFonts w:ascii="Arial" w:hAnsi="Arial" w:cs="Arial"/>
              </w:rPr>
              <w:t xml:space="preserve"> o </w:t>
            </w:r>
            <w:proofErr w:type="spellStart"/>
            <w:r w:rsidRPr="008E1042">
              <w:rPr>
                <w:rFonts w:ascii="Arial" w:hAnsi="Arial" w:cs="Arial"/>
              </w:rPr>
              <w:t>extensión</w:t>
            </w:r>
            <w:proofErr w:type="spellEnd"/>
            <w:r w:rsidRPr="008E1042">
              <w:rPr>
                <w:rFonts w:ascii="Arial" w:hAnsi="Arial" w:cs="Arial"/>
              </w:rPr>
              <w:t>.</w:t>
            </w:r>
          </w:p>
        </w:tc>
      </w:tr>
      <w:tr w:rsidR="00165F9B" w:rsidRPr="008E1042" w14:paraId="59DE7458" w14:textId="77777777" w:rsidTr="00165F9B">
        <w:trPr>
          <w:trHeight w:val="752"/>
          <w:jc w:val="center"/>
        </w:trPr>
        <w:tc>
          <w:tcPr>
            <w:tcW w:w="4078" w:type="dxa"/>
            <w:shd w:val="clear" w:color="auto" w:fill="F2F2F2"/>
          </w:tcPr>
          <w:p w14:paraId="4F640711" w14:textId="77777777" w:rsidR="00165F9B" w:rsidRPr="008E1042" w:rsidRDefault="00165F9B" w:rsidP="00A262B8">
            <w:pPr>
              <w:rPr>
                <w:rFonts w:ascii="Arial" w:hAnsi="Arial" w:cs="Arial"/>
              </w:rPr>
            </w:pPr>
            <w:proofErr w:type="spellStart"/>
            <w:r w:rsidRPr="008E1042">
              <w:rPr>
                <w:rFonts w:ascii="Arial" w:hAnsi="Arial" w:cs="Arial"/>
                <w:b/>
                <w:sz w:val="21"/>
              </w:rPr>
              <w:t>Precondición</w:t>
            </w:r>
            <w:proofErr w:type="spellEnd"/>
            <w:r w:rsidRPr="008E1042">
              <w:rPr>
                <w:rFonts w:ascii="Arial" w:hAnsi="Arial" w:cs="Arial"/>
                <w:b/>
                <w:sz w:val="21"/>
              </w:rPr>
              <w:t>:</w:t>
            </w:r>
          </w:p>
        </w:tc>
        <w:tc>
          <w:tcPr>
            <w:tcW w:w="6553" w:type="dxa"/>
          </w:tcPr>
          <w:p w14:paraId="4B6FF848" w14:textId="77777777" w:rsidR="00165F9B" w:rsidRPr="008E1042" w:rsidRDefault="00165F9B" w:rsidP="00A262B8">
            <w:pPr>
              <w:ind w:left="142" w:hanging="142"/>
              <w:rPr>
                <w:rFonts w:ascii="Arial" w:hAnsi="Arial" w:cs="Arial"/>
              </w:rPr>
            </w:pPr>
            <w:r w:rsidRPr="008E1042">
              <w:rPr>
                <w:rFonts w:ascii="Arial" w:hAnsi="Arial" w:cs="Arial"/>
              </w:rPr>
              <w:t xml:space="preserve">1. El </w:t>
            </w:r>
            <w:proofErr w:type="spellStart"/>
            <w:r w:rsidRPr="008E1042">
              <w:rPr>
                <w:rFonts w:ascii="Arial" w:hAnsi="Arial" w:cs="Arial"/>
              </w:rPr>
              <w:t>usuario</w:t>
            </w:r>
            <w:proofErr w:type="spellEnd"/>
            <w:r w:rsidRPr="008E1042">
              <w:rPr>
                <w:rFonts w:ascii="Arial" w:hAnsi="Arial" w:cs="Arial"/>
              </w:rPr>
              <w:t xml:space="preserve"> </w:t>
            </w:r>
            <w:proofErr w:type="spellStart"/>
            <w:r w:rsidRPr="008E1042">
              <w:rPr>
                <w:rFonts w:ascii="Arial" w:hAnsi="Arial" w:cs="Arial"/>
              </w:rPr>
              <w:t>debe</w:t>
            </w:r>
            <w:proofErr w:type="spellEnd"/>
            <w:r w:rsidRPr="008E1042">
              <w:rPr>
                <w:rFonts w:ascii="Arial" w:hAnsi="Arial" w:cs="Arial"/>
              </w:rPr>
              <w:t xml:space="preserve"> </w:t>
            </w:r>
            <w:proofErr w:type="spellStart"/>
            <w:r w:rsidRPr="008E1042">
              <w:rPr>
                <w:rFonts w:ascii="Arial" w:hAnsi="Arial" w:cs="Arial"/>
              </w:rPr>
              <w:t>haber</w:t>
            </w:r>
            <w:proofErr w:type="spellEnd"/>
            <w:r w:rsidRPr="008E1042">
              <w:rPr>
                <w:rFonts w:ascii="Arial" w:hAnsi="Arial" w:cs="Arial"/>
              </w:rPr>
              <w:t xml:space="preserve"> </w:t>
            </w:r>
            <w:proofErr w:type="spellStart"/>
            <w:r w:rsidRPr="008E1042">
              <w:rPr>
                <w:rFonts w:ascii="Arial" w:hAnsi="Arial" w:cs="Arial"/>
              </w:rPr>
              <w:t>iniciado</w:t>
            </w:r>
            <w:proofErr w:type="spellEnd"/>
            <w:r w:rsidRPr="008E1042">
              <w:rPr>
                <w:rFonts w:ascii="Arial" w:hAnsi="Arial" w:cs="Arial"/>
              </w:rPr>
              <w:t xml:space="preserve"> </w:t>
            </w:r>
            <w:proofErr w:type="spellStart"/>
            <w:r w:rsidRPr="008E1042">
              <w:rPr>
                <w:rFonts w:ascii="Arial" w:hAnsi="Arial" w:cs="Arial"/>
              </w:rPr>
              <w:t>sesión</w:t>
            </w:r>
            <w:proofErr w:type="spellEnd"/>
            <w:r w:rsidRPr="008E1042">
              <w:rPr>
                <w:rFonts w:ascii="Arial" w:hAnsi="Arial" w:cs="Arial"/>
              </w:rPr>
              <w:t xml:space="preserve"> con </w:t>
            </w:r>
            <w:proofErr w:type="spellStart"/>
            <w:r w:rsidRPr="008E1042">
              <w:rPr>
                <w:rFonts w:ascii="Arial" w:hAnsi="Arial" w:cs="Arial"/>
              </w:rPr>
              <w:t>rol</w:t>
            </w:r>
            <w:proofErr w:type="spellEnd"/>
            <w:r w:rsidRPr="008E1042">
              <w:rPr>
                <w:rFonts w:ascii="Arial" w:hAnsi="Arial" w:cs="Arial"/>
              </w:rPr>
              <w:t xml:space="preserve"> </w:t>
            </w:r>
            <w:proofErr w:type="spellStart"/>
            <w:r w:rsidRPr="008E1042">
              <w:rPr>
                <w:rFonts w:ascii="Arial" w:hAnsi="Arial" w:cs="Arial"/>
              </w:rPr>
              <w:t>Administrador</w:t>
            </w:r>
            <w:proofErr w:type="spellEnd"/>
            <w:r w:rsidRPr="008E1042">
              <w:rPr>
                <w:rFonts w:ascii="Arial" w:hAnsi="Arial" w:cs="Arial"/>
              </w:rPr>
              <w:t>.</w:t>
            </w:r>
          </w:p>
          <w:p w14:paraId="2194CB95" w14:textId="77777777" w:rsidR="00165F9B" w:rsidRPr="008E1042" w:rsidRDefault="00165F9B" w:rsidP="00A262B8">
            <w:pPr>
              <w:ind w:left="142" w:hanging="142"/>
              <w:rPr>
                <w:rFonts w:ascii="Arial" w:hAnsi="Arial" w:cs="Arial"/>
              </w:rPr>
            </w:pPr>
            <w:r w:rsidRPr="008E1042">
              <w:rPr>
                <w:rFonts w:ascii="Arial" w:hAnsi="Arial" w:cs="Arial"/>
              </w:rPr>
              <w:t xml:space="preserve">2. El </w:t>
            </w:r>
            <w:proofErr w:type="spellStart"/>
            <w:r w:rsidRPr="008E1042">
              <w:rPr>
                <w:rFonts w:ascii="Arial" w:hAnsi="Arial" w:cs="Arial"/>
              </w:rPr>
              <w:t>Administrador</w:t>
            </w:r>
            <w:proofErr w:type="spellEnd"/>
            <w:r w:rsidRPr="008E1042">
              <w:rPr>
                <w:rFonts w:ascii="Arial" w:hAnsi="Arial" w:cs="Arial"/>
              </w:rPr>
              <w:t xml:space="preserve"> </w:t>
            </w:r>
            <w:proofErr w:type="spellStart"/>
            <w:r w:rsidRPr="008E1042">
              <w:rPr>
                <w:rFonts w:ascii="Arial" w:hAnsi="Arial" w:cs="Arial"/>
              </w:rPr>
              <w:t>debe</w:t>
            </w:r>
            <w:proofErr w:type="spellEnd"/>
            <w:r w:rsidRPr="008E1042">
              <w:rPr>
                <w:rFonts w:ascii="Arial" w:hAnsi="Arial" w:cs="Arial"/>
              </w:rPr>
              <w:t xml:space="preserve"> </w:t>
            </w:r>
            <w:proofErr w:type="spellStart"/>
            <w:r w:rsidRPr="008E1042">
              <w:rPr>
                <w:rFonts w:ascii="Arial" w:hAnsi="Arial" w:cs="Arial"/>
              </w:rPr>
              <w:t>contar</w:t>
            </w:r>
            <w:proofErr w:type="spellEnd"/>
            <w:r w:rsidRPr="008E1042">
              <w:rPr>
                <w:rFonts w:ascii="Arial" w:hAnsi="Arial" w:cs="Arial"/>
              </w:rPr>
              <w:t xml:space="preserve"> con </w:t>
            </w:r>
            <w:proofErr w:type="spellStart"/>
            <w:r w:rsidRPr="008E1042">
              <w:rPr>
                <w:rFonts w:ascii="Arial" w:hAnsi="Arial" w:cs="Arial"/>
              </w:rPr>
              <w:t>permiso</w:t>
            </w:r>
            <w:proofErr w:type="spellEnd"/>
            <w:r w:rsidRPr="008E1042">
              <w:rPr>
                <w:rFonts w:ascii="Arial" w:hAnsi="Arial" w:cs="Arial"/>
              </w:rPr>
              <w:t xml:space="preserve"> para </w:t>
            </w:r>
            <w:proofErr w:type="spellStart"/>
            <w:r w:rsidRPr="008E1042">
              <w:rPr>
                <w:rFonts w:ascii="Arial" w:hAnsi="Arial" w:cs="Arial"/>
              </w:rPr>
              <w:t>consultar</w:t>
            </w:r>
            <w:proofErr w:type="spellEnd"/>
            <w:r w:rsidRPr="008E1042">
              <w:rPr>
                <w:rFonts w:ascii="Arial" w:hAnsi="Arial" w:cs="Arial"/>
              </w:rPr>
              <w:t xml:space="preserve"> </w:t>
            </w:r>
            <w:proofErr w:type="spellStart"/>
            <w:r w:rsidRPr="008E1042">
              <w:rPr>
                <w:rFonts w:ascii="Arial" w:hAnsi="Arial" w:cs="Arial"/>
              </w:rPr>
              <w:t>eventos</w:t>
            </w:r>
            <w:proofErr w:type="spellEnd"/>
            <w:r w:rsidRPr="008E1042">
              <w:rPr>
                <w:rFonts w:ascii="Arial" w:hAnsi="Arial" w:cs="Arial"/>
              </w:rPr>
              <w:t>.</w:t>
            </w:r>
          </w:p>
          <w:p w14:paraId="6452DC68" w14:textId="77777777" w:rsidR="00165F9B" w:rsidRPr="008E1042" w:rsidRDefault="00165F9B" w:rsidP="00A262B8">
            <w:pPr>
              <w:ind w:left="142" w:hanging="142"/>
              <w:rPr>
                <w:rFonts w:ascii="Arial" w:hAnsi="Arial" w:cs="Arial"/>
              </w:rPr>
            </w:pPr>
            <w:r w:rsidRPr="008E1042">
              <w:rPr>
                <w:rFonts w:ascii="Arial" w:hAnsi="Arial" w:cs="Arial"/>
              </w:rPr>
              <w:t xml:space="preserve">3. La base de </w:t>
            </w:r>
            <w:proofErr w:type="spellStart"/>
            <w:r w:rsidRPr="008E1042">
              <w:rPr>
                <w:rFonts w:ascii="Arial" w:hAnsi="Arial" w:cs="Arial"/>
              </w:rPr>
              <w:t>datos</w:t>
            </w:r>
            <w:proofErr w:type="spellEnd"/>
            <w:r w:rsidRPr="008E1042">
              <w:rPr>
                <w:rFonts w:ascii="Arial" w:hAnsi="Arial" w:cs="Arial"/>
              </w:rPr>
              <w:t xml:space="preserve"> </w:t>
            </w:r>
            <w:proofErr w:type="spellStart"/>
            <w:r w:rsidRPr="008E1042">
              <w:rPr>
                <w:rFonts w:ascii="Arial" w:hAnsi="Arial" w:cs="Arial"/>
              </w:rPr>
              <w:t>debe</w:t>
            </w:r>
            <w:proofErr w:type="spellEnd"/>
            <w:r w:rsidRPr="008E1042">
              <w:rPr>
                <w:rFonts w:ascii="Arial" w:hAnsi="Arial" w:cs="Arial"/>
              </w:rPr>
              <w:t xml:space="preserve"> </w:t>
            </w:r>
            <w:proofErr w:type="spellStart"/>
            <w:r w:rsidRPr="008E1042">
              <w:rPr>
                <w:rFonts w:ascii="Arial" w:hAnsi="Arial" w:cs="Arial"/>
              </w:rPr>
              <w:t>encontrarse</w:t>
            </w:r>
            <w:proofErr w:type="spellEnd"/>
            <w:r w:rsidRPr="008E1042">
              <w:rPr>
                <w:rFonts w:ascii="Arial" w:hAnsi="Arial" w:cs="Arial"/>
              </w:rPr>
              <w:t xml:space="preserve"> </w:t>
            </w:r>
            <w:proofErr w:type="spellStart"/>
            <w:r w:rsidRPr="008E1042">
              <w:rPr>
                <w:rFonts w:ascii="Arial" w:hAnsi="Arial" w:cs="Arial"/>
              </w:rPr>
              <w:t>accesible</w:t>
            </w:r>
            <w:proofErr w:type="spellEnd"/>
            <w:r w:rsidRPr="008E1042">
              <w:rPr>
                <w:rFonts w:ascii="Arial" w:hAnsi="Arial" w:cs="Arial"/>
              </w:rPr>
              <w:t>.</w:t>
            </w:r>
          </w:p>
        </w:tc>
      </w:tr>
      <w:tr w:rsidR="00165F9B" w:rsidRPr="008E1042" w14:paraId="3DB3302F" w14:textId="77777777" w:rsidTr="00165F9B">
        <w:trPr>
          <w:trHeight w:val="1521"/>
          <w:jc w:val="center"/>
        </w:trPr>
        <w:tc>
          <w:tcPr>
            <w:tcW w:w="4078" w:type="dxa"/>
            <w:shd w:val="clear" w:color="auto" w:fill="F2F2F2"/>
          </w:tcPr>
          <w:p w14:paraId="462249C2" w14:textId="77777777" w:rsidR="00165F9B" w:rsidRPr="008E1042" w:rsidRDefault="00165F9B" w:rsidP="00A262B8">
            <w:pPr>
              <w:rPr>
                <w:rFonts w:ascii="Arial" w:hAnsi="Arial" w:cs="Arial"/>
              </w:rPr>
            </w:pPr>
            <w:proofErr w:type="spellStart"/>
            <w:r w:rsidRPr="008E1042">
              <w:rPr>
                <w:rFonts w:ascii="Arial" w:hAnsi="Arial" w:cs="Arial"/>
                <w:b/>
                <w:sz w:val="21"/>
              </w:rPr>
              <w:lastRenderedPageBreak/>
              <w:t>Escenario</w:t>
            </w:r>
            <w:proofErr w:type="spellEnd"/>
            <w:r w:rsidRPr="008E1042">
              <w:rPr>
                <w:rFonts w:ascii="Arial" w:hAnsi="Arial" w:cs="Arial"/>
                <w:b/>
                <w:sz w:val="21"/>
              </w:rPr>
              <w:t xml:space="preserve"> Principal:</w:t>
            </w:r>
          </w:p>
        </w:tc>
        <w:tc>
          <w:tcPr>
            <w:tcW w:w="6553" w:type="dxa"/>
          </w:tcPr>
          <w:p w14:paraId="2C745FA2" w14:textId="77777777" w:rsidR="00165F9B" w:rsidRPr="008E1042" w:rsidRDefault="00165F9B" w:rsidP="00A262B8">
            <w:pPr>
              <w:ind w:left="142" w:hanging="142"/>
              <w:rPr>
                <w:rFonts w:ascii="Arial" w:hAnsi="Arial" w:cs="Arial"/>
              </w:rPr>
            </w:pPr>
            <w:r w:rsidRPr="008E1042">
              <w:rPr>
                <w:rFonts w:ascii="Arial" w:hAnsi="Arial" w:cs="Arial"/>
              </w:rPr>
              <w:t xml:space="preserve">1. El </w:t>
            </w:r>
            <w:proofErr w:type="spellStart"/>
            <w:r w:rsidRPr="008E1042">
              <w:rPr>
                <w:rFonts w:ascii="Arial" w:hAnsi="Arial" w:cs="Arial"/>
              </w:rPr>
              <w:t>Administrador</w:t>
            </w:r>
            <w:proofErr w:type="spellEnd"/>
            <w:r w:rsidRPr="008E1042">
              <w:rPr>
                <w:rFonts w:ascii="Arial" w:hAnsi="Arial" w:cs="Arial"/>
              </w:rPr>
              <w:t xml:space="preserve"> accede a la </w:t>
            </w:r>
            <w:proofErr w:type="spellStart"/>
            <w:r w:rsidRPr="008E1042">
              <w:rPr>
                <w:rFonts w:ascii="Arial" w:hAnsi="Arial" w:cs="Arial"/>
              </w:rPr>
              <w:t>pantalla</w:t>
            </w:r>
            <w:proofErr w:type="spellEnd"/>
            <w:r w:rsidRPr="008E1042">
              <w:rPr>
                <w:rFonts w:ascii="Arial" w:hAnsi="Arial" w:cs="Arial"/>
              </w:rPr>
              <w:t xml:space="preserve"> «</w:t>
            </w:r>
            <w:proofErr w:type="spellStart"/>
            <w:r w:rsidRPr="008E1042">
              <w:rPr>
                <w:rFonts w:ascii="Arial" w:hAnsi="Arial" w:cs="Arial"/>
              </w:rPr>
              <w:t>Bitácora</w:t>
            </w:r>
            <w:proofErr w:type="spellEnd"/>
            <w:r w:rsidRPr="008E1042">
              <w:rPr>
                <w:rFonts w:ascii="Arial" w:hAnsi="Arial" w:cs="Arial"/>
              </w:rPr>
              <w:t>».</w:t>
            </w:r>
          </w:p>
          <w:p w14:paraId="0785A09F" w14:textId="77777777" w:rsidR="00165F9B" w:rsidRPr="008E1042" w:rsidRDefault="00165F9B" w:rsidP="00A262B8">
            <w:pPr>
              <w:ind w:left="142" w:hanging="142"/>
              <w:rPr>
                <w:rFonts w:ascii="Arial" w:hAnsi="Arial" w:cs="Arial"/>
              </w:rPr>
            </w:pPr>
            <w:r w:rsidRPr="008E1042">
              <w:rPr>
                <w:rFonts w:ascii="Arial" w:hAnsi="Arial" w:cs="Arial"/>
              </w:rPr>
              <w:t xml:space="preserve">2. 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verifica</w:t>
            </w:r>
            <w:proofErr w:type="spellEnd"/>
            <w:r w:rsidRPr="008E1042">
              <w:rPr>
                <w:rFonts w:ascii="Arial" w:hAnsi="Arial" w:cs="Arial"/>
              </w:rPr>
              <w:t xml:space="preserve"> </w:t>
            </w:r>
            <w:proofErr w:type="spellStart"/>
            <w:r w:rsidRPr="008E1042">
              <w:rPr>
                <w:rFonts w:ascii="Arial" w:hAnsi="Arial" w:cs="Arial"/>
              </w:rPr>
              <w:t>los</w:t>
            </w:r>
            <w:proofErr w:type="spellEnd"/>
            <w:r w:rsidRPr="008E1042">
              <w:rPr>
                <w:rFonts w:ascii="Arial" w:hAnsi="Arial" w:cs="Arial"/>
              </w:rPr>
              <w:t xml:space="preserve"> </w:t>
            </w:r>
            <w:proofErr w:type="spellStart"/>
            <w:r w:rsidRPr="008E1042">
              <w:rPr>
                <w:rFonts w:ascii="Arial" w:hAnsi="Arial" w:cs="Arial"/>
              </w:rPr>
              <w:t>permisos</w:t>
            </w:r>
            <w:proofErr w:type="spellEnd"/>
            <w:r w:rsidRPr="008E1042">
              <w:rPr>
                <w:rFonts w:ascii="Arial" w:hAnsi="Arial" w:cs="Arial"/>
              </w:rPr>
              <w:t xml:space="preserve"> del </w:t>
            </w:r>
            <w:proofErr w:type="spellStart"/>
            <w:r w:rsidRPr="008E1042">
              <w:rPr>
                <w:rFonts w:ascii="Arial" w:hAnsi="Arial" w:cs="Arial"/>
              </w:rPr>
              <w:t>usuario</w:t>
            </w:r>
            <w:proofErr w:type="spellEnd"/>
            <w:r w:rsidRPr="008E1042">
              <w:rPr>
                <w:rFonts w:ascii="Arial" w:hAnsi="Arial" w:cs="Arial"/>
              </w:rPr>
              <w:t>.</w:t>
            </w:r>
          </w:p>
          <w:p w14:paraId="2C6FB447" w14:textId="77777777" w:rsidR="00165F9B" w:rsidRPr="008E1042" w:rsidRDefault="00165F9B" w:rsidP="00A262B8">
            <w:pPr>
              <w:ind w:left="142" w:hanging="142"/>
              <w:rPr>
                <w:rFonts w:ascii="Arial" w:hAnsi="Arial" w:cs="Arial"/>
              </w:rPr>
            </w:pPr>
            <w:r w:rsidRPr="008E1042">
              <w:rPr>
                <w:rFonts w:ascii="Arial" w:hAnsi="Arial" w:cs="Arial"/>
              </w:rPr>
              <w:t xml:space="preserve">3. 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muestra</w:t>
            </w:r>
            <w:proofErr w:type="spellEnd"/>
            <w:r w:rsidRPr="008E1042">
              <w:rPr>
                <w:rFonts w:ascii="Arial" w:hAnsi="Arial" w:cs="Arial"/>
              </w:rPr>
              <w:t xml:space="preserve"> </w:t>
            </w:r>
            <w:proofErr w:type="spellStart"/>
            <w:r w:rsidRPr="008E1042">
              <w:rPr>
                <w:rFonts w:ascii="Arial" w:hAnsi="Arial" w:cs="Arial"/>
              </w:rPr>
              <w:t>los</w:t>
            </w:r>
            <w:proofErr w:type="spellEnd"/>
            <w:r w:rsidRPr="008E1042">
              <w:rPr>
                <w:rFonts w:ascii="Arial" w:hAnsi="Arial" w:cs="Arial"/>
              </w:rPr>
              <w:t xml:space="preserve"> </w:t>
            </w:r>
            <w:proofErr w:type="spellStart"/>
            <w:r w:rsidRPr="008E1042">
              <w:rPr>
                <w:rFonts w:ascii="Arial" w:hAnsi="Arial" w:cs="Arial"/>
              </w:rPr>
              <w:t>filtros</w:t>
            </w:r>
            <w:proofErr w:type="spellEnd"/>
            <w:r w:rsidRPr="008E1042">
              <w:rPr>
                <w:rFonts w:ascii="Arial" w:hAnsi="Arial" w:cs="Arial"/>
              </w:rPr>
              <w:t xml:space="preserve"> </w:t>
            </w:r>
            <w:proofErr w:type="spellStart"/>
            <w:r w:rsidRPr="008E1042">
              <w:rPr>
                <w:rFonts w:ascii="Arial" w:hAnsi="Arial" w:cs="Arial"/>
              </w:rPr>
              <w:t>disponibles</w:t>
            </w:r>
            <w:proofErr w:type="spellEnd"/>
            <w:r w:rsidRPr="008E1042">
              <w:rPr>
                <w:rFonts w:ascii="Arial" w:hAnsi="Arial" w:cs="Arial"/>
              </w:rPr>
              <w:t>.</w:t>
            </w:r>
          </w:p>
          <w:p w14:paraId="5463CA54" w14:textId="77777777" w:rsidR="00165F9B" w:rsidRPr="008E1042" w:rsidRDefault="00165F9B" w:rsidP="00A262B8">
            <w:pPr>
              <w:ind w:left="142" w:hanging="142"/>
              <w:rPr>
                <w:rFonts w:ascii="Arial" w:hAnsi="Arial" w:cs="Arial"/>
              </w:rPr>
            </w:pPr>
            <w:r w:rsidRPr="008E1042">
              <w:rPr>
                <w:rFonts w:ascii="Arial" w:hAnsi="Arial" w:cs="Arial"/>
              </w:rPr>
              <w:t xml:space="preserve">4. El </w:t>
            </w:r>
            <w:proofErr w:type="spellStart"/>
            <w:r w:rsidRPr="008E1042">
              <w:rPr>
                <w:rFonts w:ascii="Arial" w:hAnsi="Arial" w:cs="Arial"/>
              </w:rPr>
              <w:t>Administrador</w:t>
            </w:r>
            <w:proofErr w:type="spellEnd"/>
            <w:r w:rsidRPr="008E1042">
              <w:rPr>
                <w:rFonts w:ascii="Arial" w:hAnsi="Arial" w:cs="Arial"/>
              </w:rPr>
              <w:t xml:space="preserve"> </w:t>
            </w:r>
            <w:proofErr w:type="spellStart"/>
            <w:r w:rsidRPr="008E1042">
              <w:rPr>
                <w:rFonts w:ascii="Arial" w:hAnsi="Arial" w:cs="Arial"/>
              </w:rPr>
              <w:t>puede</w:t>
            </w:r>
            <w:proofErr w:type="spellEnd"/>
            <w:r w:rsidRPr="008E1042">
              <w:rPr>
                <w:rFonts w:ascii="Arial" w:hAnsi="Arial" w:cs="Arial"/>
              </w:rPr>
              <w:t xml:space="preserve"> </w:t>
            </w:r>
            <w:proofErr w:type="spellStart"/>
            <w:r w:rsidRPr="008E1042">
              <w:rPr>
                <w:rFonts w:ascii="Arial" w:hAnsi="Arial" w:cs="Arial"/>
              </w:rPr>
              <w:t>indicar</w:t>
            </w:r>
            <w:proofErr w:type="spellEnd"/>
            <w:r w:rsidRPr="008E1042">
              <w:rPr>
                <w:rFonts w:ascii="Arial" w:hAnsi="Arial" w:cs="Arial"/>
              </w:rPr>
              <w:t xml:space="preserve"> </w:t>
            </w:r>
            <w:proofErr w:type="spellStart"/>
            <w:r w:rsidRPr="008E1042">
              <w:rPr>
                <w:rFonts w:ascii="Arial" w:hAnsi="Arial" w:cs="Arial"/>
              </w:rPr>
              <w:t>fecha</w:t>
            </w:r>
            <w:proofErr w:type="spellEnd"/>
            <w:r w:rsidRPr="008E1042">
              <w:rPr>
                <w:rFonts w:ascii="Arial" w:hAnsi="Arial" w:cs="Arial"/>
              </w:rPr>
              <w:t xml:space="preserve"> </w:t>
            </w:r>
            <w:proofErr w:type="spellStart"/>
            <w:r w:rsidRPr="008E1042">
              <w:rPr>
                <w:rFonts w:ascii="Arial" w:hAnsi="Arial" w:cs="Arial"/>
              </w:rPr>
              <w:t>desde</w:t>
            </w:r>
            <w:proofErr w:type="spellEnd"/>
            <w:r w:rsidRPr="008E1042">
              <w:rPr>
                <w:rFonts w:ascii="Arial" w:hAnsi="Arial" w:cs="Arial"/>
              </w:rPr>
              <w:t xml:space="preserve">, </w:t>
            </w:r>
            <w:proofErr w:type="spellStart"/>
            <w:r w:rsidRPr="008E1042">
              <w:rPr>
                <w:rFonts w:ascii="Arial" w:hAnsi="Arial" w:cs="Arial"/>
              </w:rPr>
              <w:t>fecha</w:t>
            </w:r>
            <w:proofErr w:type="spellEnd"/>
            <w:r w:rsidRPr="008E1042">
              <w:rPr>
                <w:rFonts w:ascii="Arial" w:hAnsi="Arial" w:cs="Arial"/>
              </w:rPr>
              <w:t xml:space="preserve"> hasta, </w:t>
            </w:r>
            <w:proofErr w:type="spellStart"/>
            <w:r w:rsidRPr="008E1042">
              <w:rPr>
                <w:rFonts w:ascii="Arial" w:hAnsi="Arial" w:cs="Arial"/>
              </w:rPr>
              <w:t>usuario</w:t>
            </w:r>
            <w:proofErr w:type="spellEnd"/>
            <w:r w:rsidRPr="008E1042">
              <w:rPr>
                <w:rFonts w:ascii="Arial" w:hAnsi="Arial" w:cs="Arial"/>
              </w:rPr>
              <w:t xml:space="preserve">, </w:t>
            </w:r>
            <w:proofErr w:type="spellStart"/>
            <w:r w:rsidRPr="008E1042">
              <w:rPr>
                <w:rFonts w:ascii="Arial" w:hAnsi="Arial" w:cs="Arial"/>
              </w:rPr>
              <w:t>pantalla</w:t>
            </w:r>
            <w:proofErr w:type="spellEnd"/>
            <w:r w:rsidRPr="008E1042">
              <w:rPr>
                <w:rFonts w:ascii="Arial" w:hAnsi="Arial" w:cs="Arial"/>
              </w:rPr>
              <w:t xml:space="preserve"> o </w:t>
            </w:r>
            <w:proofErr w:type="spellStart"/>
            <w:r w:rsidRPr="008E1042">
              <w:rPr>
                <w:rFonts w:ascii="Arial" w:hAnsi="Arial" w:cs="Arial"/>
              </w:rPr>
              <w:t>nivel</w:t>
            </w:r>
            <w:proofErr w:type="spellEnd"/>
            <w:r w:rsidRPr="008E1042">
              <w:rPr>
                <w:rFonts w:ascii="Arial" w:hAnsi="Arial" w:cs="Arial"/>
              </w:rPr>
              <w:t xml:space="preserve"> de </w:t>
            </w:r>
            <w:proofErr w:type="spellStart"/>
            <w:r w:rsidRPr="008E1042">
              <w:rPr>
                <w:rFonts w:ascii="Arial" w:hAnsi="Arial" w:cs="Arial"/>
              </w:rPr>
              <w:t>criticidad</w:t>
            </w:r>
            <w:proofErr w:type="spellEnd"/>
            <w:r w:rsidRPr="008E1042">
              <w:rPr>
                <w:rFonts w:ascii="Arial" w:hAnsi="Arial" w:cs="Arial"/>
              </w:rPr>
              <w:t>.</w:t>
            </w:r>
          </w:p>
          <w:p w14:paraId="1355DDBF" w14:textId="77777777" w:rsidR="00165F9B" w:rsidRPr="008E1042" w:rsidRDefault="00165F9B" w:rsidP="00A262B8">
            <w:pPr>
              <w:ind w:left="142" w:hanging="142"/>
              <w:rPr>
                <w:rFonts w:ascii="Arial" w:hAnsi="Arial" w:cs="Arial"/>
              </w:rPr>
            </w:pPr>
            <w:r w:rsidRPr="008E1042">
              <w:rPr>
                <w:rFonts w:ascii="Arial" w:hAnsi="Arial" w:cs="Arial"/>
              </w:rPr>
              <w:t xml:space="preserve">5. El </w:t>
            </w:r>
            <w:proofErr w:type="spellStart"/>
            <w:r w:rsidRPr="008E1042">
              <w:rPr>
                <w:rFonts w:ascii="Arial" w:hAnsi="Arial" w:cs="Arial"/>
              </w:rPr>
              <w:t>Administrador</w:t>
            </w:r>
            <w:proofErr w:type="spellEnd"/>
            <w:r w:rsidRPr="008E1042">
              <w:rPr>
                <w:rFonts w:ascii="Arial" w:hAnsi="Arial" w:cs="Arial"/>
              </w:rPr>
              <w:t xml:space="preserve"> </w:t>
            </w:r>
            <w:proofErr w:type="spellStart"/>
            <w:r w:rsidRPr="008E1042">
              <w:rPr>
                <w:rFonts w:ascii="Arial" w:hAnsi="Arial" w:cs="Arial"/>
              </w:rPr>
              <w:t>presiona</w:t>
            </w:r>
            <w:proofErr w:type="spellEnd"/>
            <w:r w:rsidRPr="008E1042">
              <w:rPr>
                <w:rFonts w:ascii="Arial" w:hAnsi="Arial" w:cs="Arial"/>
              </w:rPr>
              <w:t xml:space="preserve"> el </w:t>
            </w:r>
            <w:proofErr w:type="spellStart"/>
            <w:r w:rsidRPr="008E1042">
              <w:rPr>
                <w:rFonts w:ascii="Arial" w:hAnsi="Arial" w:cs="Arial"/>
              </w:rPr>
              <w:t>botón</w:t>
            </w:r>
            <w:proofErr w:type="spellEnd"/>
            <w:r w:rsidRPr="008E1042">
              <w:rPr>
                <w:rFonts w:ascii="Arial" w:hAnsi="Arial" w:cs="Arial"/>
              </w:rPr>
              <w:t xml:space="preserve"> «</w:t>
            </w:r>
            <w:proofErr w:type="spellStart"/>
            <w:r w:rsidRPr="008E1042">
              <w:rPr>
                <w:rFonts w:ascii="Arial" w:hAnsi="Arial" w:cs="Arial"/>
              </w:rPr>
              <w:t>Buscar</w:t>
            </w:r>
            <w:proofErr w:type="spellEnd"/>
            <w:r w:rsidRPr="008E1042">
              <w:rPr>
                <w:rFonts w:ascii="Arial" w:hAnsi="Arial" w:cs="Arial"/>
              </w:rPr>
              <w:t>».</w:t>
            </w:r>
          </w:p>
          <w:p w14:paraId="6028AB12" w14:textId="77777777" w:rsidR="00165F9B" w:rsidRPr="008E1042" w:rsidRDefault="00165F9B" w:rsidP="00A262B8">
            <w:pPr>
              <w:ind w:left="142" w:hanging="142"/>
              <w:rPr>
                <w:rFonts w:ascii="Arial" w:hAnsi="Arial" w:cs="Arial"/>
              </w:rPr>
            </w:pPr>
            <w:r w:rsidRPr="008E1042">
              <w:rPr>
                <w:rFonts w:ascii="Arial" w:hAnsi="Arial" w:cs="Arial"/>
              </w:rPr>
              <w:t xml:space="preserve">6. 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valida</w:t>
            </w:r>
            <w:proofErr w:type="spellEnd"/>
            <w:r w:rsidRPr="008E1042">
              <w:rPr>
                <w:rFonts w:ascii="Arial" w:hAnsi="Arial" w:cs="Arial"/>
              </w:rPr>
              <w:t xml:space="preserve"> el </w:t>
            </w:r>
            <w:proofErr w:type="spellStart"/>
            <w:r w:rsidRPr="008E1042">
              <w:rPr>
                <w:rFonts w:ascii="Arial" w:hAnsi="Arial" w:cs="Arial"/>
              </w:rPr>
              <w:t>rango</w:t>
            </w:r>
            <w:proofErr w:type="spellEnd"/>
            <w:r w:rsidRPr="008E1042">
              <w:rPr>
                <w:rFonts w:ascii="Arial" w:hAnsi="Arial" w:cs="Arial"/>
              </w:rPr>
              <w:t xml:space="preserve"> de </w:t>
            </w:r>
            <w:proofErr w:type="spellStart"/>
            <w:r w:rsidRPr="008E1042">
              <w:rPr>
                <w:rFonts w:ascii="Arial" w:hAnsi="Arial" w:cs="Arial"/>
              </w:rPr>
              <w:t>fechas</w:t>
            </w:r>
            <w:proofErr w:type="spellEnd"/>
            <w:r w:rsidRPr="008E1042">
              <w:rPr>
                <w:rFonts w:ascii="Arial" w:hAnsi="Arial" w:cs="Arial"/>
              </w:rPr>
              <w:t xml:space="preserve"> y </w:t>
            </w:r>
            <w:proofErr w:type="spellStart"/>
            <w:r w:rsidRPr="008E1042">
              <w:rPr>
                <w:rFonts w:ascii="Arial" w:hAnsi="Arial" w:cs="Arial"/>
              </w:rPr>
              <w:t>los</w:t>
            </w:r>
            <w:proofErr w:type="spellEnd"/>
            <w:r w:rsidRPr="008E1042">
              <w:rPr>
                <w:rFonts w:ascii="Arial" w:hAnsi="Arial" w:cs="Arial"/>
              </w:rPr>
              <w:t xml:space="preserve"> </w:t>
            </w:r>
            <w:proofErr w:type="spellStart"/>
            <w:r w:rsidRPr="008E1042">
              <w:rPr>
                <w:rFonts w:ascii="Arial" w:hAnsi="Arial" w:cs="Arial"/>
              </w:rPr>
              <w:t>filtros</w:t>
            </w:r>
            <w:proofErr w:type="spellEnd"/>
            <w:r w:rsidRPr="008E1042">
              <w:rPr>
                <w:rFonts w:ascii="Arial" w:hAnsi="Arial" w:cs="Arial"/>
              </w:rPr>
              <w:t xml:space="preserve"> </w:t>
            </w:r>
            <w:proofErr w:type="spellStart"/>
            <w:r w:rsidRPr="008E1042">
              <w:rPr>
                <w:rFonts w:ascii="Arial" w:hAnsi="Arial" w:cs="Arial"/>
              </w:rPr>
              <w:t>ingresados</w:t>
            </w:r>
            <w:proofErr w:type="spellEnd"/>
            <w:r w:rsidRPr="008E1042">
              <w:rPr>
                <w:rFonts w:ascii="Arial" w:hAnsi="Arial" w:cs="Arial"/>
              </w:rPr>
              <w:t>.</w:t>
            </w:r>
          </w:p>
          <w:p w14:paraId="1337C4B5" w14:textId="77777777" w:rsidR="00165F9B" w:rsidRPr="008E1042" w:rsidRDefault="00165F9B" w:rsidP="00A262B8">
            <w:pPr>
              <w:ind w:left="142" w:hanging="142"/>
              <w:rPr>
                <w:rFonts w:ascii="Arial" w:hAnsi="Arial" w:cs="Arial"/>
              </w:rPr>
            </w:pPr>
            <w:r w:rsidRPr="008E1042">
              <w:rPr>
                <w:rFonts w:ascii="Arial" w:hAnsi="Arial" w:cs="Arial"/>
              </w:rPr>
              <w:t xml:space="preserve">7. El </w:t>
            </w:r>
            <w:proofErr w:type="spellStart"/>
            <w:r w:rsidRPr="008E1042">
              <w:rPr>
                <w:rFonts w:ascii="Arial" w:hAnsi="Arial" w:cs="Arial"/>
              </w:rPr>
              <w:t>sistema</w:t>
            </w:r>
            <w:proofErr w:type="spellEnd"/>
            <w:r w:rsidRPr="008E1042">
              <w:rPr>
                <w:rFonts w:ascii="Arial" w:hAnsi="Arial" w:cs="Arial"/>
              </w:rPr>
              <w:t xml:space="preserve"> consulta </w:t>
            </w:r>
            <w:proofErr w:type="spellStart"/>
            <w:r w:rsidRPr="008E1042">
              <w:rPr>
                <w:rFonts w:ascii="Arial" w:hAnsi="Arial" w:cs="Arial"/>
              </w:rPr>
              <w:t>los</w:t>
            </w:r>
            <w:proofErr w:type="spellEnd"/>
            <w:r w:rsidRPr="008E1042">
              <w:rPr>
                <w:rFonts w:ascii="Arial" w:hAnsi="Arial" w:cs="Arial"/>
              </w:rPr>
              <w:t xml:space="preserve"> </w:t>
            </w:r>
            <w:proofErr w:type="spellStart"/>
            <w:r w:rsidRPr="008E1042">
              <w:rPr>
                <w:rFonts w:ascii="Arial" w:hAnsi="Arial" w:cs="Arial"/>
              </w:rPr>
              <w:t>eventos</w:t>
            </w:r>
            <w:proofErr w:type="spellEnd"/>
            <w:r w:rsidRPr="008E1042">
              <w:rPr>
                <w:rFonts w:ascii="Arial" w:hAnsi="Arial" w:cs="Arial"/>
              </w:rPr>
              <w:t xml:space="preserve"> </w:t>
            </w:r>
            <w:proofErr w:type="spellStart"/>
            <w:r w:rsidRPr="008E1042">
              <w:rPr>
                <w:rFonts w:ascii="Arial" w:hAnsi="Arial" w:cs="Arial"/>
              </w:rPr>
              <w:t>que</w:t>
            </w:r>
            <w:proofErr w:type="spellEnd"/>
            <w:r w:rsidRPr="008E1042">
              <w:rPr>
                <w:rFonts w:ascii="Arial" w:hAnsi="Arial" w:cs="Arial"/>
              </w:rPr>
              <w:t xml:space="preserve"> </w:t>
            </w:r>
            <w:proofErr w:type="spellStart"/>
            <w:r w:rsidRPr="008E1042">
              <w:rPr>
                <w:rFonts w:ascii="Arial" w:hAnsi="Arial" w:cs="Arial"/>
              </w:rPr>
              <w:t>cumplen</w:t>
            </w:r>
            <w:proofErr w:type="spellEnd"/>
            <w:r w:rsidRPr="008E1042">
              <w:rPr>
                <w:rFonts w:ascii="Arial" w:hAnsi="Arial" w:cs="Arial"/>
              </w:rPr>
              <w:t xml:space="preserve"> con </w:t>
            </w:r>
            <w:proofErr w:type="spellStart"/>
            <w:r w:rsidRPr="008E1042">
              <w:rPr>
                <w:rFonts w:ascii="Arial" w:hAnsi="Arial" w:cs="Arial"/>
              </w:rPr>
              <w:t>los</w:t>
            </w:r>
            <w:proofErr w:type="spellEnd"/>
            <w:r w:rsidRPr="008E1042">
              <w:rPr>
                <w:rFonts w:ascii="Arial" w:hAnsi="Arial" w:cs="Arial"/>
              </w:rPr>
              <w:t xml:space="preserve"> </w:t>
            </w:r>
            <w:proofErr w:type="spellStart"/>
            <w:r w:rsidRPr="008E1042">
              <w:rPr>
                <w:rFonts w:ascii="Arial" w:hAnsi="Arial" w:cs="Arial"/>
              </w:rPr>
              <w:t>criterios</w:t>
            </w:r>
            <w:proofErr w:type="spellEnd"/>
            <w:r w:rsidRPr="008E1042">
              <w:rPr>
                <w:rFonts w:ascii="Arial" w:hAnsi="Arial" w:cs="Arial"/>
              </w:rPr>
              <w:t>.</w:t>
            </w:r>
          </w:p>
          <w:p w14:paraId="5D820E32" w14:textId="77777777" w:rsidR="00165F9B" w:rsidRPr="008E1042" w:rsidRDefault="00165F9B" w:rsidP="00A262B8">
            <w:pPr>
              <w:ind w:left="142" w:hanging="142"/>
              <w:rPr>
                <w:rFonts w:ascii="Arial" w:hAnsi="Arial" w:cs="Arial"/>
              </w:rPr>
            </w:pPr>
            <w:r w:rsidRPr="008E1042">
              <w:rPr>
                <w:rFonts w:ascii="Arial" w:hAnsi="Arial" w:cs="Arial"/>
              </w:rPr>
              <w:t xml:space="preserve">8. 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ordena</w:t>
            </w:r>
            <w:proofErr w:type="spellEnd"/>
            <w:r w:rsidRPr="008E1042">
              <w:rPr>
                <w:rFonts w:ascii="Arial" w:hAnsi="Arial" w:cs="Arial"/>
              </w:rPr>
              <w:t xml:space="preserve"> </w:t>
            </w:r>
            <w:proofErr w:type="spellStart"/>
            <w:r w:rsidRPr="008E1042">
              <w:rPr>
                <w:rFonts w:ascii="Arial" w:hAnsi="Arial" w:cs="Arial"/>
              </w:rPr>
              <w:t>los</w:t>
            </w:r>
            <w:proofErr w:type="spellEnd"/>
            <w:r w:rsidRPr="008E1042">
              <w:rPr>
                <w:rFonts w:ascii="Arial" w:hAnsi="Arial" w:cs="Arial"/>
              </w:rPr>
              <w:t xml:space="preserve"> </w:t>
            </w:r>
            <w:proofErr w:type="spellStart"/>
            <w:r w:rsidRPr="008E1042">
              <w:rPr>
                <w:rFonts w:ascii="Arial" w:hAnsi="Arial" w:cs="Arial"/>
              </w:rPr>
              <w:t>resultados</w:t>
            </w:r>
            <w:proofErr w:type="spellEnd"/>
            <w:r w:rsidRPr="008E1042">
              <w:rPr>
                <w:rFonts w:ascii="Arial" w:hAnsi="Arial" w:cs="Arial"/>
              </w:rPr>
              <w:t xml:space="preserve"> </w:t>
            </w:r>
            <w:proofErr w:type="spellStart"/>
            <w:r w:rsidRPr="008E1042">
              <w:rPr>
                <w:rFonts w:ascii="Arial" w:hAnsi="Arial" w:cs="Arial"/>
              </w:rPr>
              <w:t>desde</w:t>
            </w:r>
            <w:proofErr w:type="spellEnd"/>
            <w:r w:rsidRPr="008E1042">
              <w:rPr>
                <w:rFonts w:ascii="Arial" w:hAnsi="Arial" w:cs="Arial"/>
              </w:rPr>
              <w:t xml:space="preserve"> el </w:t>
            </w:r>
            <w:proofErr w:type="spellStart"/>
            <w:r w:rsidRPr="008E1042">
              <w:rPr>
                <w:rFonts w:ascii="Arial" w:hAnsi="Arial" w:cs="Arial"/>
              </w:rPr>
              <w:t>más</w:t>
            </w:r>
            <w:proofErr w:type="spellEnd"/>
            <w:r w:rsidRPr="008E1042">
              <w:rPr>
                <w:rFonts w:ascii="Arial" w:hAnsi="Arial" w:cs="Arial"/>
              </w:rPr>
              <w:t xml:space="preserve"> </w:t>
            </w:r>
            <w:proofErr w:type="spellStart"/>
            <w:r w:rsidRPr="008E1042">
              <w:rPr>
                <w:rFonts w:ascii="Arial" w:hAnsi="Arial" w:cs="Arial"/>
              </w:rPr>
              <w:t>reciente</w:t>
            </w:r>
            <w:proofErr w:type="spellEnd"/>
            <w:r w:rsidRPr="008E1042">
              <w:rPr>
                <w:rFonts w:ascii="Arial" w:hAnsi="Arial" w:cs="Arial"/>
              </w:rPr>
              <w:t xml:space="preserve"> al </w:t>
            </w:r>
            <w:proofErr w:type="spellStart"/>
            <w:r w:rsidRPr="008E1042">
              <w:rPr>
                <w:rFonts w:ascii="Arial" w:hAnsi="Arial" w:cs="Arial"/>
              </w:rPr>
              <w:t>más</w:t>
            </w:r>
            <w:proofErr w:type="spellEnd"/>
            <w:r w:rsidRPr="008E1042">
              <w:rPr>
                <w:rFonts w:ascii="Arial" w:hAnsi="Arial" w:cs="Arial"/>
              </w:rPr>
              <w:t xml:space="preserve"> </w:t>
            </w:r>
            <w:proofErr w:type="spellStart"/>
            <w:r w:rsidRPr="008E1042">
              <w:rPr>
                <w:rFonts w:ascii="Arial" w:hAnsi="Arial" w:cs="Arial"/>
              </w:rPr>
              <w:t>antiguo</w:t>
            </w:r>
            <w:proofErr w:type="spellEnd"/>
            <w:r w:rsidRPr="008E1042">
              <w:rPr>
                <w:rFonts w:ascii="Arial" w:hAnsi="Arial" w:cs="Arial"/>
              </w:rPr>
              <w:t>.</w:t>
            </w:r>
          </w:p>
          <w:p w14:paraId="61678814" w14:textId="77777777" w:rsidR="00165F9B" w:rsidRPr="008E1042" w:rsidRDefault="00165F9B" w:rsidP="00A262B8">
            <w:pPr>
              <w:ind w:left="142" w:hanging="142"/>
              <w:rPr>
                <w:rFonts w:ascii="Arial" w:hAnsi="Arial" w:cs="Arial"/>
              </w:rPr>
            </w:pPr>
            <w:r w:rsidRPr="008E1042">
              <w:rPr>
                <w:rFonts w:ascii="Arial" w:hAnsi="Arial" w:cs="Arial"/>
              </w:rPr>
              <w:t xml:space="preserve">9. 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muestra</w:t>
            </w:r>
            <w:proofErr w:type="spellEnd"/>
            <w:r w:rsidRPr="008E1042">
              <w:rPr>
                <w:rFonts w:ascii="Arial" w:hAnsi="Arial" w:cs="Arial"/>
              </w:rPr>
              <w:t xml:space="preserve"> </w:t>
            </w:r>
            <w:proofErr w:type="spellStart"/>
            <w:r w:rsidRPr="008E1042">
              <w:rPr>
                <w:rFonts w:ascii="Arial" w:hAnsi="Arial" w:cs="Arial"/>
              </w:rPr>
              <w:t>fecha</w:t>
            </w:r>
            <w:proofErr w:type="spellEnd"/>
            <w:r w:rsidRPr="008E1042">
              <w:rPr>
                <w:rFonts w:ascii="Arial" w:hAnsi="Arial" w:cs="Arial"/>
              </w:rPr>
              <w:t xml:space="preserve"> y hora, </w:t>
            </w:r>
            <w:proofErr w:type="spellStart"/>
            <w:r w:rsidRPr="008E1042">
              <w:rPr>
                <w:rFonts w:ascii="Arial" w:hAnsi="Arial" w:cs="Arial"/>
              </w:rPr>
              <w:t>usuario</w:t>
            </w:r>
            <w:proofErr w:type="spellEnd"/>
            <w:r w:rsidRPr="008E1042">
              <w:rPr>
                <w:rFonts w:ascii="Arial" w:hAnsi="Arial" w:cs="Arial"/>
              </w:rPr>
              <w:t xml:space="preserve">, </w:t>
            </w:r>
            <w:proofErr w:type="spellStart"/>
            <w:r w:rsidRPr="008E1042">
              <w:rPr>
                <w:rFonts w:ascii="Arial" w:hAnsi="Arial" w:cs="Arial"/>
              </w:rPr>
              <w:t>acción</w:t>
            </w:r>
            <w:proofErr w:type="spellEnd"/>
            <w:r w:rsidRPr="008E1042">
              <w:rPr>
                <w:rFonts w:ascii="Arial" w:hAnsi="Arial" w:cs="Arial"/>
              </w:rPr>
              <w:t xml:space="preserve">, </w:t>
            </w:r>
            <w:proofErr w:type="spellStart"/>
            <w:r w:rsidRPr="008E1042">
              <w:rPr>
                <w:rFonts w:ascii="Arial" w:hAnsi="Arial" w:cs="Arial"/>
              </w:rPr>
              <w:t>pantalla</w:t>
            </w:r>
            <w:proofErr w:type="spellEnd"/>
            <w:r w:rsidRPr="008E1042">
              <w:rPr>
                <w:rFonts w:ascii="Arial" w:hAnsi="Arial" w:cs="Arial"/>
              </w:rPr>
              <w:t xml:space="preserve">, </w:t>
            </w:r>
            <w:proofErr w:type="spellStart"/>
            <w:r w:rsidRPr="008E1042">
              <w:rPr>
                <w:rFonts w:ascii="Arial" w:hAnsi="Arial" w:cs="Arial"/>
              </w:rPr>
              <w:t>mensaje</w:t>
            </w:r>
            <w:proofErr w:type="spellEnd"/>
            <w:r w:rsidRPr="008E1042">
              <w:rPr>
                <w:rFonts w:ascii="Arial" w:hAnsi="Arial" w:cs="Arial"/>
              </w:rPr>
              <w:t xml:space="preserve">, </w:t>
            </w:r>
            <w:proofErr w:type="spellStart"/>
            <w:r w:rsidRPr="008E1042">
              <w:rPr>
                <w:rFonts w:ascii="Arial" w:hAnsi="Arial" w:cs="Arial"/>
              </w:rPr>
              <w:t>criticidad</w:t>
            </w:r>
            <w:proofErr w:type="spellEnd"/>
            <w:r w:rsidRPr="008E1042">
              <w:rPr>
                <w:rFonts w:ascii="Arial" w:hAnsi="Arial" w:cs="Arial"/>
              </w:rPr>
              <w:t xml:space="preserve">, </w:t>
            </w:r>
            <w:proofErr w:type="spellStart"/>
            <w:r w:rsidRPr="008E1042">
              <w:rPr>
                <w:rFonts w:ascii="Arial" w:hAnsi="Arial" w:cs="Arial"/>
              </w:rPr>
              <w:t>tabla</w:t>
            </w:r>
            <w:proofErr w:type="spellEnd"/>
            <w:r w:rsidRPr="008E1042">
              <w:rPr>
                <w:rFonts w:ascii="Arial" w:hAnsi="Arial" w:cs="Arial"/>
              </w:rPr>
              <w:t xml:space="preserve"> y </w:t>
            </w:r>
            <w:proofErr w:type="spellStart"/>
            <w:r w:rsidRPr="008E1042">
              <w:rPr>
                <w:rFonts w:ascii="Arial" w:hAnsi="Arial" w:cs="Arial"/>
              </w:rPr>
              <w:t>registro</w:t>
            </w:r>
            <w:proofErr w:type="spellEnd"/>
            <w:r w:rsidRPr="008E1042">
              <w:rPr>
                <w:rFonts w:ascii="Arial" w:hAnsi="Arial" w:cs="Arial"/>
              </w:rPr>
              <w:t xml:space="preserve"> </w:t>
            </w:r>
            <w:proofErr w:type="spellStart"/>
            <w:r w:rsidRPr="008E1042">
              <w:rPr>
                <w:rFonts w:ascii="Arial" w:hAnsi="Arial" w:cs="Arial"/>
              </w:rPr>
              <w:t>afectado</w:t>
            </w:r>
            <w:proofErr w:type="spellEnd"/>
            <w:r w:rsidRPr="008E1042">
              <w:rPr>
                <w:rFonts w:ascii="Arial" w:hAnsi="Arial" w:cs="Arial"/>
              </w:rPr>
              <w:t xml:space="preserve"> </w:t>
            </w:r>
            <w:proofErr w:type="spellStart"/>
            <w:r w:rsidRPr="008E1042">
              <w:rPr>
                <w:rFonts w:ascii="Arial" w:hAnsi="Arial" w:cs="Arial"/>
              </w:rPr>
              <w:t>cuando</w:t>
            </w:r>
            <w:proofErr w:type="spellEnd"/>
            <w:r w:rsidRPr="008E1042">
              <w:rPr>
                <w:rFonts w:ascii="Arial" w:hAnsi="Arial" w:cs="Arial"/>
              </w:rPr>
              <w:t xml:space="preserve"> </w:t>
            </w:r>
            <w:proofErr w:type="spellStart"/>
            <w:r w:rsidRPr="008E1042">
              <w:rPr>
                <w:rFonts w:ascii="Arial" w:hAnsi="Arial" w:cs="Arial"/>
              </w:rPr>
              <w:t>corresponda</w:t>
            </w:r>
            <w:proofErr w:type="spellEnd"/>
            <w:r w:rsidRPr="008E1042">
              <w:rPr>
                <w:rFonts w:ascii="Arial" w:hAnsi="Arial" w:cs="Arial"/>
              </w:rPr>
              <w:t>.</w:t>
            </w:r>
          </w:p>
          <w:p w14:paraId="5BDC4107" w14:textId="77777777" w:rsidR="00165F9B" w:rsidRPr="008E1042" w:rsidRDefault="00165F9B" w:rsidP="00A262B8">
            <w:pPr>
              <w:ind w:left="142" w:hanging="142"/>
              <w:rPr>
                <w:rFonts w:ascii="Arial" w:hAnsi="Arial" w:cs="Arial"/>
              </w:rPr>
            </w:pPr>
            <w:r w:rsidRPr="008E1042">
              <w:rPr>
                <w:rFonts w:ascii="Arial" w:hAnsi="Arial" w:cs="Arial"/>
              </w:rPr>
              <w:t xml:space="preserve">10. El </w:t>
            </w:r>
            <w:proofErr w:type="spellStart"/>
            <w:r w:rsidRPr="008E1042">
              <w:rPr>
                <w:rFonts w:ascii="Arial" w:hAnsi="Arial" w:cs="Arial"/>
              </w:rPr>
              <w:t>Administrador</w:t>
            </w:r>
            <w:proofErr w:type="spellEnd"/>
            <w:r w:rsidRPr="008E1042">
              <w:rPr>
                <w:rFonts w:ascii="Arial" w:hAnsi="Arial" w:cs="Arial"/>
              </w:rPr>
              <w:t xml:space="preserve"> </w:t>
            </w:r>
            <w:proofErr w:type="spellStart"/>
            <w:r w:rsidRPr="008E1042">
              <w:rPr>
                <w:rFonts w:ascii="Arial" w:hAnsi="Arial" w:cs="Arial"/>
              </w:rPr>
              <w:t>revisa</w:t>
            </w:r>
            <w:proofErr w:type="spellEnd"/>
            <w:r w:rsidRPr="008E1042">
              <w:rPr>
                <w:rFonts w:ascii="Arial" w:hAnsi="Arial" w:cs="Arial"/>
              </w:rPr>
              <w:t xml:space="preserve"> </w:t>
            </w:r>
            <w:proofErr w:type="spellStart"/>
            <w:r w:rsidRPr="008E1042">
              <w:rPr>
                <w:rFonts w:ascii="Arial" w:hAnsi="Arial" w:cs="Arial"/>
              </w:rPr>
              <w:t>los</w:t>
            </w:r>
            <w:proofErr w:type="spellEnd"/>
            <w:r w:rsidRPr="008E1042">
              <w:rPr>
                <w:rFonts w:ascii="Arial" w:hAnsi="Arial" w:cs="Arial"/>
              </w:rPr>
              <w:t xml:space="preserve"> </w:t>
            </w:r>
            <w:proofErr w:type="spellStart"/>
            <w:r w:rsidRPr="008E1042">
              <w:rPr>
                <w:rFonts w:ascii="Arial" w:hAnsi="Arial" w:cs="Arial"/>
              </w:rPr>
              <w:t>eventos</w:t>
            </w:r>
            <w:proofErr w:type="spellEnd"/>
            <w:r w:rsidRPr="008E1042">
              <w:rPr>
                <w:rFonts w:ascii="Arial" w:hAnsi="Arial" w:cs="Arial"/>
              </w:rPr>
              <w:t xml:space="preserve"> </w:t>
            </w:r>
            <w:proofErr w:type="spellStart"/>
            <w:r w:rsidRPr="008E1042">
              <w:rPr>
                <w:rFonts w:ascii="Arial" w:hAnsi="Arial" w:cs="Arial"/>
              </w:rPr>
              <w:t>obtenidos</w:t>
            </w:r>
            <w:proofErr w:type="spellEnd"/>
            <w:r w:rsidRPr="008E1042">
              <w:rPr>
                <w:rFonts w:ascii="Arial" w:hAnsi="Arial" w:cs="Arial"/>
              </w:rPr>
              <w:t>.</w:t>
            </w:r>
          </w:p>
          <w:p w14:paraId="2BB79A9C" w14:textId="77777777" w:rsidR="00165F9B" w:rsidRPr="008E1042" w:rsidRDefault="00165F9B" w:rsidP="00A262B8">
            <w:pPr>
              <w:ind w:left="142" w:hanging="142"/>
              <w:rPr>
                <w:rFonts w:ascii="Arial" w:hAnsi="Arial" w:cs="Arial"/>
              </w:rPr>
            </w:pPr>
            <w:r w:rsidRPr="008E1042">
              <w:rPr>
                <w:rFonts w:ascii="Arial" w:hAnsi="Arial" w:cs="Arial"/>
              </w:rPr>
              <w:t xml:space="preserve">11. El </w:t>
            </w:r>
            <w:proofErr w:type="spellStart"/>
            <w:r w:rsidRPr="008E1042">
              <w:rPr>
                <w:rFonts w:ascii="Arial" w:hAnsi="Arial" w:cs="Arial"/>
              </w:rPr>
              <w:t>Administrador</w:t>
            </w:r>
            <w:proofErr w:type="spellEnd"/>
            <w:r w:rsidRPr="008E1042">
              <w:rPr>
                <w:rFonts w:ascii="Arial" w:hAnsi="Arial" w:cs="Arial"/>
              </w:rPr>
              <w:t xml:space="preserve"> </w:t>
            </w:r>
            <w:proofErr w:type="spellStart"/>
            <w:r w:rsidRPr="008E1042">
              <w:rPr>
                <w:rFonts w:ascii="Arial" w:hAnsi="Arial" w:cs="Arial"/>
              </w:rPr>
              <w:t>puede</w:t>
            </w:r>
            <w:proofErr w:type="spellEnd"/>
            <w:r w:rsidRPr="008E1042">
              <w:rPr>
                <w:rFonts w:ascii="Arial" w:hAnsi="Arial" w:cs="Arial"/>
              </w:rPr>
              <w:t xml:space="preserve"> </w:t>
            </w:r>
            <w:proofErr w:type="spellStart"/>
            <w:r w:rsidRPr="008E1042">
              <w:rPr>
                <w:rFonts w:ascii="Arial" w:hAnsi="Arial" w:cs="Arial"/>
              </w:rPr>
              <w:t>limpiar</w:t>
            </w:r>
            <w:proofErr w:type="spellEnd"/>
            <w:r w:rsidRPr="008E1042">
              <w:rPr>
                <w:rFonts w:ascii="Arial" w:hAnsi="Arial" w:cs="Arial"/>
              </w:rPr>
              <w:t xml:space="preserve"> </w:t>
            </w:r>
            <w:proofErr w:type="spellStart"/>
            <w:r w:rsidRPr="008E1042">
              <w:rPr>
                <w:rFonts w:ascii="Arial" w:hAnsi="Arial" w:cs="Arial"/>
              </w:rPr>
              <w:t>los</w:t>
            </w:r>
            <w:proofErr w:type="spellEnd"/>
            <w:r w:rsidRPr="008E1042">
              <w:rPr>
                <w:rFonts w:ascii="Arial" w:hAnsi="Arial" w:cs="Arial"/>
              </w:rPr>
              <w:t xml:space="preserve"> </w:t>
            </w:r>
            <w:proofErr w:type="spellStart"/>
            <w:r w:rsidRPr="008E1042">
              <w:rPr>
                <w:rFonts w:ascii="Arial" w:hAnsi="Arial" w:cs="Arial"/>
              </w:rPr>
              <w:t>filtros</w:t>
            </w:r>
            <w:proofErr w:type="spellEnd"/>
            <w:r w:rsidRPr="008E1042">
              <w:rPr>
                <w:rFonts w:ascii="Arial" w:hAnsi="Arial" w:cs="Arial"/>
              </w:rPr>
              <w:t xml:space="preserve"> para </w:t>
            </w:r>
            <w:proofErr w:type="spellStart"/>
            <w:r w:rsidRPr="008E1042">
              <w:rPr>
                <w:rFonts w:ascii="Arial" w:hAnsi="Arial" w:cs="Arial"/>
              </w:rPr>
              <w:t>realizar</w:t>
            </w:r>
            <w:proofErr w:type="spellEnd"/>
            <w:r w:rsidRPr="008E1042">
              <w:rPr>
                <w:rFonts w:ascii="Arial" w:hAnsi="Arial" w:cs="Arial"/>
              </w:rPr>
              <w:t xml:space="preserve"> </w:t>
            </w:r>
            <w:proofErr w:type="spellStart"/>
            <w:r w:rsidRPr="008E1042">
              <w:rPr>
                <w:rFonts w:ascii="Arial" w:hAnsi="Arial" w:cs="Arial"/>
              </w:rPr>
              <w:t>una</w:t>
            </w:r>
            <w:proofErr w:type="spellEnd"/>
            <w:r w:rsidRPr="008E1042">
              <w:rPr>
                <w:rFonts w:ascii="Arial" w:hAnsi="Arial" w:cs="Arial"/>
              </w:rPr>
              <w:t xml:space="preserve"> </w:t>
            </w:r>
            <w:proofErr w:type="spellStart"/>
            <w:r w:rsidRPr="008E1042">
              <w:rPr>
                <w:rFonts w:ascii="Arial" w:hAnsi="Arial" w:cs="Arial"/>
              </w:rPr>
              <w:t>nueva</w:t>
            </w:r>
            <w:proofErr w:type="spellEnd"/>
            <w:r w:rsidRPr="008E1042">
              <w:rPr>
                <w:rFonts w:ascii="Arial" w:hAnsi="Arial" w:cs="Arial"/>
              </w:rPr>
              <w:t xml:space="preserve"> consulta.</w:t>
            </w:r>
          </w:p>
        </w:tc>
      </w:tr>
      <w:tr w:rsidR="00165F9B" w:rsidRPr="008E1042" w14:paraId="708C0CA4" w14:textId="77777777" w:rsidTr="00165F9B">
        <w:trPr>
          <w:trHeight w:val="140"/>
          <w:jc w:val="center"/>
        </w:trPr>
        <w:tc>
          <w:tcPr>
            <w:tcW w:w="4078" w:type="dxa"/>
            <w:shd w:val="clear" w:color="auto" w:fill="F2F2F2"/>
          </w:tcPr>
          <w:p w14:paraId="1E4C48ED" w14:textId="77777777" w:rsidR="00165F9B" w:rsidRPr="008E1042" w:rsidRDefault="00165F9B" w:rsidP="00A262B8">
            <w:pPr>
              <w:rPr>
                <w:rFonts w:ascii="Arial" w:hAnsi="Arial" w:cs="Arial"/>
              </w:rPr>
            </w:pPr>
            <w:r w:rsidRPr="008E1042">
              <w:rPr>
                <w:rFonts w:ascii="Arial" w:hAnsi="Arial" w:cs="Arial"/>
                <w:b/>
                <w:sz w:val="21"/>
              </w:rPr>
              <w:t xml:space="preserve">Post </w:t>
            </w:r>
            <w:proofErr w:type="spellStart"/>
            <w:r w:rsidRPr="008E1042">
              <w:rPr>
                <w:rFonts w:ascii="Arial" w:hAnsi="Arial" w:cs="Arial"/>
                <w:b/>
                <w:sz w:val="21"/>
              </w:rPr>
              <w:t>condición</w:t>
            </w:r>
            <w:proofErr w:type="spellEnd"/>
            <w:r w:rsidRPr="008E1042">
              <w:rPr>
                <w:rFonts w:ascii="Arial" w:hAnsi="Arial" w:cs="Arial"/>
                <w:b/>
                <w:sz w:val="21"/>
              </w:rPr>
              <w:t>:</w:t>
            </w:r>
          </w:p>
        </w:tc>
        <w:tc>
          <w:tcPr>
            <w:tcW w:w="6553" w:type="dxa"/>
          </w:tcPr>
          <w:p w14:paraId="6F967B5F" w14:textId="77777777" w:rsidR="00165F9B" w:rsidRPr="008E1042" w:rsidRDefault="00165F9B" w:rsidP="00A262B8">
            <w:pPr>
              <w:ind w:left="142" w:hanging="142"/>
              <w:rPr>
                <w:rFonts w:ascii="Arial" w:hAnsi="Arial" w:cs="Arial"/>
              </w:rPr>
            </w:pPr>
            <w:r w:rsidRPr="008E1042">
              <w:rPr>
                <w:rFonts w:ascii="Arial" w:hAnsi="Arial" w:cs="Arial"/>
              </w:rPr>
              <w:t xml:space="preserve">1. El </w:t>
            </w:r>
            <w:proofErr w:type="spellStart"/>
            <w:r w:rsidRPr="008E1042">
              <w:rPr>
                <w:rFonts w:ascii="Arial" w:hAnsi="Arial" w:cs="Arial"/>
              </w:rPr>
              <w:t>Administrador</w:t>
            </w:r>
            <w:proofErr w:type="spellEnd"/>
            <w:r w:rsidRPr="008E1042">
              <w:rPr>
                <w:rFonts w:ascii="Arial" w:hAnsi="Arial" w:cs="Arial"/>
              </w:rPr>
              <w:t xml:space="preserve"> </w:t>
            </w:r>
            <w:proofErr w:type="spellStart"/>
            <w:r w:rsidRPr="008E1042">
              <w:rPr>
                <w:rFonts w:ascii="Arial" w:hAnsi="Arial" w:cs="Arial"/>
              </w:rPr>
              <w:t>visualiza</w:t>
            </w:r>
            <w:proofErr w:type="spellEnd"/>
            <w:r w:rsidRPr="008E1042">
              <w:rPr>
                <w:rFonts w:ascii="Arial" w:hAnsi="Arial" w:cs="Arial"/>
              </w:rPr>
              <w:t xml:space="preserve"> </w:t>
            </w:r>
            <w:proofErr w:type="spellStart"/>
            <w:r w:rsidRPr="008E1042">
              <w:rPr>
                <w:rFonts w:ascii="Arial" w:hAnsi="Arial" w:cs="Arial"/>
              </w:rPr>
              <w:t>los</w:t>
            </w:r>
            <w:proofErr w:type="spellEnd"/>
            <w:r w:rsidRPr="008E1042">
              <w:rPr>
                <w:rFonts w:ascii="Arial" w:hAnsi="Arial" w:cs="Arial"/>
              </w:rPr>
              <w:t xml:space="preserve"> </w:t>
            </w:r>
            <w:proofErr w:type="spellStart"/>
            <w:r w:rsidRPr="008E1042">
              <w:rPr>
                <w:rFonts w:ascii="Arial" w:hAnsi="Arial" w:cs="Arial"/>
              </w:rPr>
              <w:t>eventos</w:t>
            </w:r>
            <w:proofErr w:type="spellEnd"/>
            <w:r w:rsidRPr="008E1042">
              <w:rPr>
                <w:rFonts w:ascii="Arial" w:hAnsi="Arial" w:cs="Arial"/>
              </w:rPr>
              <w:t xml:space="preserve"> de </w:t>
            </w:r>
            <w:proofErr w:type="spellStart"/>
            <w:r w:rsidRPr="008E1042">
              <w:rPr>
                <w:rFonts w:ascii="Arial" w:hAnsi="Arial" w:cs="Arial"/>
              </w:rPr>
              <w:t>auditoría</w:t>
            </w:r>
            <w:proofErr w:type="spellEnd"/>
            <w:r w:rsidRPr="008E1042">
              <w:rPr>
                <w:rFonts w:ascii="Arial" w:hAnsi="Arial" w:cs="Arial"/>
              </w:rPr>
              <w:t xml:space="preserve"> </w:t>
            </w:r>
            <w:proofErr w:type="spellStart"/>
            <w:r w:rsidRPr="008E1042">
              <w:rPr>
                <w:rFonts w:ascii="Arial" w:hAnsi="Arial" w:cs="Arial"/>
              </w:rPr>
              <w:t>solicitados</w:t>
            </w:r>
            <w:proofErr w:type="spellEnd"/>
            <w:r w:rsidRPr="008E1042">
              <w:rPr>
                <w:rFonts w:ascii="Arial" w:hAnsi="Arial" w:cs="Arial"/>
              </w:rPr>
              <w:t>.</w:t>
            </w:r>
          </w:p>
          <w:p w14:paraId="7B07CC17" w14:textId="77777777" w:rsidR="00165F9B" w:rsidRPr="008E1042" w:rsidRDefault="00165F9B" w:rsidP="00A262B8">
            <w:pPr>
              <w:ind w:left="142" w:hanging="142"/>
              <w:rPr>
                <w:rFonts w:ascii="Arial" w:hAnsi="Arial" w:cs="Arial"/>
              </w:rPr>
            </w:pPr>
            <w:r w:rsidRPr="008E1042">
              <w:rPr>
                <w:rFonts w:ascii="Arial" w:hAnsi="Arial" w:cs="Arial"/>
              </w:rPr>
              <w:t xml:space="preserve">2. No se </w:t>
            </w:r>
            <w:proofErr w:type="spellStart"/>
            <w:r w:rsidRPr="008E1042">
              <w:rPr>
                <w:rFonts w:ascii="Arial" w:hAnsi="Arial" w:cs="Arial"/>
              </w:rPr>
              <w:t>modifica</w:t>
            </w:r>
            <w:proofErr w:type="spellEnd"/>
            <w:r w:rsidRPr="008E1042">
              <w:rPr>
                <w:rFonts w:ascii="Arial" w:hAnsi="Arial" w:cs="Arial"/>
              </w:rPr>
              <w:t xml:space="preserve"> la </w:t>
            </w:r>
            <w:proofErr w:type="spellStart"/>
            <w:r w:rsidRPr="008E1042">
              <w:rPr>
                <w:rFonts w:ascii="Arial" w:hAnsi="Arial" w:cs="Arial"/>
              </w:rPr>
              <w:t>información</w:t>
            </w:r>
            <w:proofErr w:type="spellEnd"/>
            <w:r w:rsidRPr="008E1042">
              <w:rPr>
                <w:rFonts w:ascii="Arial" w:hAnsi="Arial" w:cs="Arial"/>
              </w:rPr>
              <w:t xml:space="preserve"> </w:t>
            </w:r>
            <w:proofErr w:type="spellStart"/>
            <w:r w:rsidRPr="008E1042">
              <w:rPr>
                <w:rFonts w:ascii="Arial" w:hAnsi="Arial" w:cs="Arial"/>
              </w:rPr>
              <w:t>registrada</w:t>
            </w:r>
            <w:proofErr w:type="spellEnd"/>
            <w:r w:rsidRPr="008E1042">
              <w:rPr>
                <w:rFonts w:ascii="Arial" w:hAnsi="Arial" w:cs="Arial"/>
              </w:rPr>
              <w:t xml:space="preserve"> </w:t>
            </w:r>
            <w:proofErr w:type="spellStart"/>
            <w:r w:rsidRPr="008E1042">
              <w:rPr>
                <w:rFonts w:ascii="Arial" w:hAnsi="Arial" w:cs="Arial"/>
              </w:rPr>
              <w:t>en</w:t>
            </w:r>
            <w:proofErr w:type="spellEnd"/>
            <w:r w:rsidRPr="008E1042">
              <w:rPr>
                <w:rFonts w:ascii="Arial" w:hAnsi="Arial" w:cs="Arial"/>
              </w:rPr>
              <w:t xml:space="preserve"> la </w:t>
            </w:r>
            <w:proofErr w:type="spellStart"/>
            <w:r w:rsidRPr="008E1042">
              <w:rPr>
                <w:rFonts w:ascii="Arial" w:hAnsi="Arial" w:cs="Arial"/>
              </w:rPr>
              <w:t>bitácora</w:t>
            </w:r>
            <w:proofErr w:type="spellEnd"/>
            <w:r w:rsidRPr="008E1042">
              <w:rPr>
                <w:rFonts w:ascii="Arial" w:hAnsi="Arial" w:cs="Arial"/>
              </w:rPr>
              <w:t>.</w:t>
            </w:r>
          </w:p>
          <w:p w14:paraId="752D93CD" w14:textId="77777777" w:rsidR="00165F9B" w:rsidRPr="008E1042" w:rsidRDefault="00165F9B" w:rsidP="00A262B8">
            <w:pPr>
              <w:ind w:left="142" w:hanging="142"/>
              <w:rPr>
                <w:rFonts w:ascii="Arial" w:hAnsi="Arial" w:cs="Arial"/>
              </w:rPr>
            </w:pPr>
            <w:r w:rsidRPr="008E1042">
              <w:rPr>
                <w:rFonts w:ascii="Arial" w:hAnsi="Arial" w:cs="Arial"/>
              </w:rPr>
              <w:t xml:space="preserve">3. Se </w:t>
            </w:r>
            <w:proofErr w:type="spellStart"/>
            <w:r w:rsidRPr="008E1042">
              <w:rPr>
                <w:rFonts w:ascii="Arial" w:hAnsi="Arial" w:cs="Arial"/>
              </w:rPr>
              <w:t>conserva</w:t>
            </w:r>
            <w:proofErr w:type="spellEnd"/>
            <w:r w:rsidRPr="008E1042">
              <w:rPr>
                <w:rFonts w:ascii="Arial" w:hAnsi="Arial" w:cs="Arial"/>
              </w:rPr>
              <w:t xml:space="preserve"> la </w:t>
            </w:r>
            <w:proofErr w:type="spellStart"/>
            <w:r w:rsidRPr="008E1042">
              <w:rPr>
                <w:rFonts w:ascii="Arial" w:hAnsi="Arial" w:cs="Arial"/>
              </w:rPr>
              <w:t>trazabilidad</w:t>
            </w:r>
            <w:proofErr w:type="spellEnd"/>
            <w:r w:rsidRPr="008E1042">
              <w:rPr>
                <w:rFonts w:ascii="Arial" w:hAnsi="Arial" w:cs="Arial"/>
              </w:rPr>
              <w:t xml:space="preserve"> de las </w:t>
            </w:r>
            <w:proofErr w:type="spellStart"/>
            <w:r w:rsidRPr="008E1042">
              <w:rPr>
                <w:rFonts w:ascii="Arial" w:hAnsi="Arial" w:cs="Arial"/>
              </w:rPr>
              <w:t>operaciones</w:t>
            </w:r>
            <w:proofErr w:type="spellEnd"/>
            <w:r w:rsidRPr="008E1042">
              <w:rPr>
                <w:rFonts w:ascii="Arial" w:hAnsi="Arial" w:cs="Arial"/>
              </w:rPr>
              <w:t xml:space="preserve"> del </w:t>
            </w:r>
            <w:proofErr w:type="spellStart"/>
            <w:r w:rsidRPr="008E1042">
              <w:rPr>
                <w:rFonts w:ascii="Arial" w:hAnsi="Arial" w:cs="Arial"/>
              </w:rPr>
              <w:t>sistema</w:t>
            </w:r>
            <w:proofErr w:type="spellEnd"/>
            <w:r w:rsidRPr="008E1042">
              <w:rPr>
                <w:rFonts w:ascii="Arial" w:hAnsi="Arial" w:cs="Arial"/>
              </w:rPr>
              <w:t>.</w:t>
            </w:r>
          </w:p>
        </w:tc>
      </w:tr>
      <w:tr w:rsidR="00165F9B" w:rsidRPr="008E1042" w14:paraId="28A29A31" w14:textId="77777777" w:rsidTr="00165F9B">
        <w:trPr>
          <w:trHeight w:val="3675"/>
          <w:jc w:val="center"/>
        </w:trPr>
        <w:tc>
          <w:tcPr>
            <w:tcW w:w="4078" w:type="dxa"/>
            <w:shd w:val="clear" w:color="auto" w:fill="F2F2F2"/>
          </w:tcPr>
          <w:p w14:paraId="47CDE271" w14:textId="77777777" w:rsidR="00165F9B" w:rsidRPr="008E1042" w:rsidRDefault="00165F9B" w:rsidP="00A262B8">
            <w:pPr>
              <w:rPr>
                <w:rFonts w:ascii="Arial" w:hAnsi="Arial" w:cs="Arial"/>
              </w:rPr>
            </w:pPr>
            <w:proofErr w:type="spellStart"/>
            <w:r w:rsidRPr="008E1042">
              <w:rPr>
                <w:rFonts w:ascii="Arial" w:hAnsi="Arial" w:cs="Arial"/>
                <w:b/>
                <w:sz w:val="21"/>
              </w:rPr>
              <w:t>Escenarios</w:t>
            </w:r>
            <w:proofErr w:type="spellEnd"/>
            <w:r w:rsidRPr="008E1042">
              <w:rPr>
                <w:rFonts w:ascii="Arial" w:hAnsi="Arial" w:cs="Arial"/>
                <w:b/>
                <w:sz w:val="21"/>
              </w:rPr>
              <w:t xml:space="preserve"> alternativos:</w:t>
            </w:r>
          </w:p>
        </w:tc>
        <w:tc>
          <w:tcPr>
            <w:tcW w:w="6553" w:type="dxa"/>
          </w:tcPr>
          <w:p w14:paraId="4074F46C" w14:textId="3786266B" w:rsidR="00165F9B" w:rsidRPr="008E1042" w:rsidRDefault="00165F9B" w:rsidP="00A262B8">
            <w:pPr>
              <w:spacing w:after="80"/>
              <w:rPr>
                <w:rFonts w:ascii="Arial" w:hAnsi="Arial" w:cs="Arial"/>
              </w:rPr>
            </w:pPr>
            <w:proofErr w:type="spellStart"/>
            <w:r w:rsidRPr="008E1042">
              <w:rPr>
                <w:rFonts w:ascii="Arial" w:hAnsi="Arial" w:cs="Arial"/>
                <w:b/>
              </w:rPr>
              <w:t>Usuario</w:t>
            </w:r>
            <w:proofErr w:type="spellEnd"/>
            <w:r w:rsidRPr="008E1042">
              <w:rPr>
                <w:rFonts w:ascii="Arial" w:hAnsi="Arial" w:cs="Arial"/>
                <w:b/>
              </w:rPr>
              <w:t xml:space="preserve"> sin </w:t>
            </w:r>
            <w:proofErr w:type="spellStart"/>
            <w:r w:rsidRPr="008E1042">
              <w:rPr>
                <w:rFonts w:ascii="Arial" w:hAnsi="Arial" w:cs="Arial"/>
                <w:b/>
              </w:rPr>
              <w:t>permisos</w:t>
            </w:r>
            <w:proofErr w:type="spellEnd"/>
            <w:r w:rsidRPr="008E1042">
              <w:rPr>
                <w:rFonts w:ascii="Arial" w:hAnsi="Arial" w:cs="Arial"/>
                <w:b/>
              </w:rPr>
              <w:t>:</w:t>
            </w:r>
            <w:r w:rsidRPr="008E1042">
              <w:rPr>
                <w:rFonts w:ascii="Arial" w:hAnsi="Arial" w:cs="Arial"/>
              </w:rPr>
              <w:br/>
              <w:t xml:space="preserve">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rechaza</w:t>
            </w:r>
            <w:proofErr w:type="spellEnd"/>
            <w:r w:rsidRPr="008E1042">
              <w:rPr>
                <w:rFonts w:ascii="Arial" w:hAnsi="Arial" w:cs="Arial"/>
              </w:rPr>
              <w:t xml:space="preserve"> el </w:t>
            </w:r>
            <w:proofErr w:type="spellStart"/>
            <w:r w:rsidRPr="008E1042">
              <w:rPr>
                <w:rFonts w:ascii="Arial" w:hAnsi="Arial" w:cs="Arial"/>
              </w:rPr>
              <w:t>acceso</w:t>
            </w:r>
            <w:proofErr w:type="spellEnd"/>
            <w:r w:rsidRPr="008E1042">
              <w:rPr>
                <w:rFonts w:ascii="Arial" w:hAnsi="Arial" w:cs="Arial"/>
              </w:rPr>
              <w:t xml:space="preserve"> y </w:t>
            </w:r>
            <w:proofErr w:type="spellStart"/>
            <w:r w:rsidRPr="008E1042">
              <w:rPr>
                <w:rFonts w:ascii="Arial" w:hAnsi="Arial" w:cs="Arial"/>
              </w:rPr>
              <w:t>registra</w:t>
            </w:r>
            <w:proofErr w:type="spellEnd"/>
            <w:r w:rsidRPr="008E1042">
              <w:rPr>
                <w:rFonts w:ascii="Arial" w:hAnsi="Arial" w:cs="Arial"/>
              </w:rPr>
              <w:t xml:space="preserve"> el </w:t>
            </w:r>
            <w:proofErr w:type="spellStart"/>
            <w:r w:rsidRPr="008E1042">
              <w:rPr>
                <w:rFonts w:ascii="Arial" w:hAnsi="Arial" w:cs="Arial"/>
              </w:rPr>
              <w:t>intento</w:t>
            </w:r>
            <w:proofErr w:type="spellEnd"/>
            <w:r w:rsidRPr="008E1042">
              <w:rPr>
                <w:rFonts w:ascii="Arial" w:hAnsi="Arial" w:cs="Arial"/>
              </w:rPr>
              <w:t xml:space="preserve"> de consulta no </w:t>
            </w:r>
            <w:proofErr w:type="spellStart"/>
            <w:r w:rsidRPr="008E1042">
              <w:rPr>
                <w:rFonts w:ascii="Arial" w:hAnsi="Arial" w:cs="Arial"/>
              </w:rPr>
              <w:t>autorizada</w:t>
            </w:r>
            <w:proofErr w:type="spellEnd"/>
            <w:r w:rsidRPr="008E1042">
              <w:rPr>
                <w:rFonts w:ascii="Arial" w:hAnsi="Arial" w:cs="Arial"/>
              </w:rPr>
              <w:t>.</w:t>
            </w:r>
          </w:p>
          <w:p w14:paraId="61D1B83C" w14:textId="307CAD1D" w:rsidR="00165F9B" w:rsidRPr="008E1042" w:rsidRDefault="00165F9B" w:rsidP="00A262B8">
            <w:pPr>
              <w:spacing w:after="80"/>
              <w:rPr>
                <w:rFonts w:ascii="Arial" w:hAnsi="Arial" w:cs="Arial"/>
              </w:rPr>
            </w:pPr>
            <w:r w:rsidRPr="008E1042">
              <w:rPr>
                <w:rFonts w:ascii="Arial" w:hAnsi="Arial" w:cs="Arial"/>
                <w:b/>
              </w:rPr>
              <w:t xml:space="preserve">Rango de </w:t>
            </w:r>
            <w:proofErr w:type="spellStart"/>
            <w:r w:rsidRPr="008E1042">
              <w:rPr>
                <w:rFonts w:ascii="Arial" w:hAnsi="Arial" w:cs="Arial"/>
                <w:b/>
              </w:rPr>
              <w:t>fechas</w:t>
            </w:r>
            <w:proofErr w:type="spellEnd"/>
            <w:r w:rsidRPr="008E1042">
              <w:rPr>
                <w:rFonts w:ascii="Arial" w:hAnsi="Arial" w:cs="Arial"/>
                <w:b/>
              </w:rPr>
              <w:t xml:space="preserve"> </w:t>
            </w:r>
            <w:proofErr w:type="spellStart"/>
            <w:r w:rsidRPr="008E1042">
              <w:rPr>
                <w:rFonts w:ascii="Arial" w:hAnsi="Arial" w:cs="Arial"/>
                <w:b/>
              </w:rPr>
              <w:t>inválido</w:t>
            </w:r>
            <w:proofErr w:type="spellEnd"/>
            <w:r w:rsidRPr="008E1042">
              <w:rPr>
                <w:rFonts w:ascii="Arial" w:hAnsi="Arial" w:cs="Arial"/>
                <w:b/>
              </w:rPr>
              <w:t>:</w:t>
            </w:r>
            <w:r w:rsidRPr="008E1042">
              <w:rPr>
                <w:rFonts w:ascii="Arial" w:hAnsi="Arial" w:cs="Arial"/>
              </w:rPr>
              <w:br/>
              <w:t xml:space="preserve">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informa</w:t>
            </w:r>
            <w:proofErr w:type="spellEnd"/>
            <w:r w:rsidRPr="008E1042">
              <w:rPr>
                <w:rFonts w:ascii="Arial" w:hAnsi="Arial" w:cs="Arial"/>
              </w:rPr>
              <w:t xml:space="preserve"> </w:t>
            </w:r>
            <w:proofErr w:type="spellStart"/>
            <w:r w:rsidRPr="008E1042">
              <w:rPr>
                <w:rFonts w:ascii="Arial" w:hAnsi="Arial" w:cs="Arial"/>
              </w:rPr>
              <w:t>que</w:t>
            </w:r>
            <w:proofErr w:type="spellEnd"/>
            <w:r w:rsidRPr="008E1042">
              <w:rPr>
                <w:rFonts w:ascii="Arial" w:hAnsi="Arial" w:cs="Arial"/>
              </w:rPr>
              <w:t xml:space="preserve"> la </w:t>
            </w:r>
            <w:proofErr w:type="spellStart"/>
            <w:r w:rsidRPr="008E1042">
              <w:rPr>
                <w:rFonts w:ascii="Arial" w:hAnsi="Arial" w:cs="Arial"/>
              </w:rPr>
              <w:t>fecha</w:t>
            </w:r>
            <w:proofErr w:type="spellEnd"/>
            <w:r w:rsidRPr="008E1042">
              <w:rPr>
                <w:rFonts w:ascii="Arial" w:hAnsi="Arial" w:cs="Arial"/>
              </w:rPr>
              <w:t xml:space="preserve"> </w:t>
            </w:r>
            <w:proofErr w:type="spellStart"/>
            <w:r w:rsidRPr="008E1042">
              <w:rPr>
                <w:rFonts w:ascii="Arial" w:hAnsi="Arial" w:cs="Arial"/>
              </w:rPr>
              <w:t>desde</w:t>
            </w:r>
            <w:proofErr w:type="spellEnd"/>
            <w:r w:rsidRPr="008E1042">
              <w:rPr>
                <w:rFonts w:ascii="Arial" w:hAnsi="Arial" w:cs="Arial"/>
              </w:rPr>
              <w:t xml:space="preserve"> no </w:t>
            </w:r>
            <w:proofErr w:type="spellStart"/>
            <w:r w:rsidRPr="008E1042">
              <w:rPr>
                <w:rFonts w:ascii="Arial" w:hAnsi="Arial" w:cs="Arial"/>
              </w:rPr>
              <w:t>puede</w:t>
            </w:r>
            <w:proofErr w:type="spellEnd"/>
            <w:r w:rsidRPr="008E1042">
              <w:rPr>
                <w:rFonts w:ascii="Arial" w:hAnsi="Arial" w:cs="Arial"/>
              </w:rPr>
              <w:t xml:space="preserve"> ser posterior a la </w:t>
            </w:r>
            <w:proofErr w:type="spellStart"/>
            <w:r w:rsidRPr="008E1042">
              <w:rPr>
                <w:rFonts w:ascii="Arial" w:hAnsi="Arial" w:cs="Arial"/>
              </w:rPr>
              <w:t>fecha</w:t>
            </w:r>
            <w:proofErr w:type="spellEnd"/>
            <w:r w:rsidRPr="008E1042">
              <w:rPr>
                <w:rFonts w:ascii="Arial" w:hAnsi="Arial" w:cs="Arial"/>
              </w:rPr>
              <w:t xml:space="preserve"> hasta.</w:t>
            </w:r>
          </w:p>
          <w:p w14:paraId="4595D04E" w14:textId="2EC7CF06" w:rsidR="00165F9B" w:rsidRPr="008E1042" w:rsidRDefault="00165F9B" w:rsidP="00A262B8">
            <w:pPr>
              <w:spacing w:after="80"/>
              <w:rPr>
                <w:rFonts w:ascii="Arial" w:hAnsi="Arial" w:cs="Arial"/>
              </w:rPr>
            </w:pPr>
            <w:r w:rsidRPr="008E1042">
              <w:rPr>
                <w:rFonts w:ascii="Arial" w:hAnsi="Arial" w:cs="Arial"/>
                <w:b/>
              </w:rPr>
              <w:t xml:space="preserve">Sin </w:t>
            </w:r>
            <w:proofErr w:type="spellStart"/>
            <w:r w:rsidRPr="008E1042">
              <w:rPr>
                <w:rFonts w:ascii="Arial" w:hAnsi="Arial" w:cs="Arial"/>
                <w:b/>
              </w:rPr>
              <w:t>eventos</w:t>
            </w:r>
            <w:proofErr w:type="spellEnd"/>
            <w:r w:rsidRPr="008E1042">
              <w:rPr>
                <w:rFonts w:ascii="Arial" w:hAnsi="Arial" w:cs="Arial"/>
                <w:b/>
              </w:rPr>
              <w:t xml:space="preserve"> </w:t>
            </w:r>
            <w:proofErr w:type="spellStart"/>
            <w:r w:rsidRPr="008E1042">
              <w:rPr>
                <w:rFonts w:ascii="Arial" w:hAnsi="Arial" w:cs="Arial"/>
                <w:b/>
              </w:rPr>
              <w:t>coincidentes</w:t>
            </w:r>
            <w:proofErr w:type="spellEnd"/>
            <w:r w:rsidRPr="008E1042">
              <w:rPr>
                <w:rFonts w:ascii="Arial" w:hAnsi="Arial" w:cs="Arial"/>
                <w:b/>
              </w:rPr>
              <w:t>:</w:t>
            </w:r>
            <w:r w:rsidRPr="008E1042">
              <w:rPr>
                <w:rFonts w:ascii="Arial" w:hAnsi="Arial" w:cs="Arial"/>
              </w:rPr>
              <w:br/>
              <w:t xml:space="preserve">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muestra</w:t>
            </w:r>
            <w:proofErr w:type="spellEnd"/>
            <w:r w:rsidRPr="008E1042">
              <w:rPr>
                <w:rFonts w:ascii="Arial" w:hAnsi="Arial" w:cs="Arial"/>
              </w:rPr>
              <w:t xml:space="preserve"> un </w:t>
            </w:r>
            <w:proofErr w:type="spellStart"/>
            <w:r w:rsidRPr="008E1042">
              <w:rPr>
                <w:rFonts w:ascii="Arial" w:hAnsi="Arial" w:cs="Arial"/>
              </w:rPr>
              <w:t>mensaje</w:t>
            </w:r>
            <w:proofErr w:type="spellEnd"/>
            <w:r w:rsidRPr="008E1042">
              <w:rPr>
                <w:rFonts w:ascii="Arial" w:hAnsi="Arial" w:cs="Arial"/>
              </w:rPr>
              <w:t xml:space="preserve"> </w:t>
            </w:r>
            <w:proofErr w:type="spellStart"/>
            <w:r w:rsidRPr="008E1042">
              <w:rPr>
                <w:rFonts w:ascii="Arial" w:hAnsi="Arial" w:cs="Arial"/>
              </w:rPr>
              <w:t>indicando</w:t>
            </w:r>
            <w:proofErr w:type="spellEnd"/>
            <w:r w:rsidRPr="008E1042">
              <w:rPr>
                <w:rFonts w:ascii="Arial" w:hAnsi="Arial" w:cs="Arial"/>
              </w:rPr>
              <w:t xml:space="preserve"> </w:t>
            </w:r>
            <w:proofErr w:type="spellStart"/>
            <w:r w:rsidRPr="008E1042">
              <w:rPr>
                <w:rFonts w:ascii="Arial" w:hAnsi="Arial" w:cs="Arial"/>
              </w:rPr>
              <w:t>que</w:t>
            </w:r>
            <w:proofErr w:type="spellEnd"/>
            <w:r w:rsidRPr="008E1042">
              <w:rPr>
                <w:rFonts w:ascii="Arial" w:hAnsi="Arial" w:cs="Arial"/>
              </w:rPr>
              <w:t xml:space="preserve"> no </w:t>
            </w:r>
            <w:proofErr w:type="spellStart"/>
            <w:r w:rsidRPr="008E1042">
              <w:rPr>
                <w:rFonts w:ascii="Arial" w:hAnsi="Arial" w:cs="Arial"/>
              </w:rPr>
              <w:t>existen</w:t>
            </w:r>
            <w:proofErr w:type="spellEnd"/>
            <w:r w:rsidRPr="008E1042">
              <w:rPr>
                <w:rFonts w:ascii="Arial" w:hAnsi="Arial" w:cs="Arial"/>
              </w:rPr>
              <w:t xml:space="preserve"> </w:t>
            </w:r>
            <w:proofErr w:type="spellStart"/>
            <w:r w:rsidRPr="008E1042">
              <w:rPr>
                <w:rFonts w:ascii="Arial" w:hAnsi="Arial" w:cs="Arial"/>
              </w:rPr>
              <w:t>registros</w:t>
            </w:r>
            <w:proofErr w:type="spellEnd"/>
            <w:r w:rsidRPr="008E1042">
              <w:rPr>
                <w:rFonts w:ascii="Arial" w:hAnsi="Arial" w:cs="Arial"/>
              </w:rPr>
              <w:t xml:space="preserve"> para </w:t>
            </w:r>
            <w:proofErr w:type="spellStart"/>
            <w:r w:rsidRPr="008E1042">
              <w:rPr>
                <w:rFonts w:ascii="Arial" w:hAnsi="Arial" w:cs="Arial"/>
              </w:rPr>
              <w:t>los</w:t>
            </w:r>
            <w:proofErr w:type="spellEnd"/>
            <w:r w:rsidRPr="008E1042">
              <w:rPr>
                <w:rFonts w:ascii="Arial" w:hAnsi="Arial" w:cs="Arial"/>
              </w:rPr>
              <w:t xml:space="preserve"> </w:t>
            </w:r>
            <w:proofErr w:type="spellStart"/>
            <w:r w:rsidRPr="008E1042">
              <w:rPr>
                <w:rFonts w:ascii="Arial" w:hAnsi="Arial" w:cs="Arial"/>
              </w:rPr>
              <w:t>filtros</w:t>
            </w:r>
            <w:proofErr w:type="spellEnd"/>
            <w:r w:rsidRPr="008E1042">
              <w:rPr>
                <w:rFonts w:ascii="Arial" w:hAnsi="Arial" w:cs="Arial"/>
              </w:rPr>
              <w:t xml:space="preserve"> </w:t>
            </w:r>
            <w:proofErr w:type="spellStart"/>
            <w:r w:rsidRPr="008E1042">
              <w:rPr>
                <w:rFonts w:ascii="Arial" w:hAnsi="Arial" w:cs="Arial"/>
              </w:rPr>
              <w:t>seleccionados</w:t>
            </w:r>
            <w:proofErr w:type="spellEnd"/>
            <w:r w:rsidRPr="008E1042">
              <w:rPr>
                <w:rFonts w:ascii="Arial" w:hAnsi="Arial" w:cs="Arial"/>
              </w:rPr>
              <w:t>.</w:t>
            </w:r>
          </w:p>
          <w:p w14:paraId="1F651981" w14:textId="425DD56C" w:rsidR="00165F9B" w:rsidRPr="008E1042" w:rsidRDefault="00165F9B" w:rsidP="00A262B8">
            <w:pPr>
              <w:spacing w:after="80"/>
              <w:rPr>
                <w:rFonts w:ascii="Arial" w:hAnsi="Arial" w:cs="Arial"/>
              </w:rPr>
            </w:pPr>
            <w:r w:rsidRPr="008E1042">
              <w:rPr>
                <w:rFonts w:ascii="Arial" w:hAnsi="Arial" w:cs="Arial"/>
                <w:b/>
              </w:rPr>
              <w:t xml:space="preserve">Error de </w:t>
            </w:r>
            <w:proofErr w:type="spellStart"/>
            <w:r w:rsidRPr="008E1042">
              <w:rPr>
                <w:rFonts w:ascii="Arial" w:hAnsi="Arial" w:cs="Arial"/>
                <w:b/>
              </w:rPr>
              <w:t>conexión</w:t>
            </w:r>
            <w:proofErr w:type="spellEnd"/>
            <w:r w:rsidRPr="008E1042">
              <w:rPr>
                <w:rFonts w:ascii="Arial" w:hAnsi="Arial" w:cs="Arial"/>
                <w:b/>
              </w:rPr>
              <w:t>:</w:t>
            </w:r>
            <w:r w:rsidRPr="008E1042">
              <w:rPr>
                <w:rFonts w:ascii="Arial" w:hAnsi="Arial" w:cs="Arial"/>
              </w:rPr>
              <w:br/>
              <w:t xml:space="preserve">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informa</w:t>
            </w:r>
            <w:proofErr w:type="spellEnd"/>
            <w:r w:rsidRPr="008E1042">
              <w:rPr>
                <w:rFonts w:ascii="Arial" w:hAnsi="Arial" w:cs="Arial"/>
              </w:rPr>
              <w:t xml:space="preserve"> </w:t>
            </w:r>
            <w:proofErr w:type="spellStart"/>
            <w:r w:rsidRPr="008E1042">
              <w:rPr>
                <w:rFonts w:ascii="Arial" w:hAnsi="Arial" w:cs="Arial"/>
              </w:rPr>
              <w:t>que</w:t>
            </w:r>
            <w:proofErr w:type="spellEnd"/>
            <w:r w:rsidRPr="008E1042">
              <w:rPr>
                <w:rFonts w:ascii="Arial" w:hAnsi="Arial" w:cs="Arial"/>
              </w:rPr>
              <w:t xml:space="preserve"> no </w:t>
            </w:r>
            <w:proofErr w:type="spellStart"/>
            <w:r w:rsidRPr="008E1042">
              <w:rPr>
                <w:rFonts w:ascii="Arial" w:hAnsi="Arial" w:cs="Arial"/>
              </w:rPr>
              <w:t>fue</w:t>
            </w:r>
            <w:proofErr w:type="spellEnd"/>
            <w:r w:rsidRPr="008E1042">
              <w:rPr>
                <w:rFonts w:ascii="Arial" w:hAnsi="Arial" w:cs="Arial"/>
              </w:rPr>
              <w:t xml:space="preserve"> </w:t>
            </w:r>
            <w:proofErr w:type="spellStart"/>
            <w:r w:rsidRPr="008E1042">
              <w:rPr>
                <w:rFonts w:ascii="Arial" w:hAnsi="Arial" w:cs="Arial"/>
              </w:rPr>
              <w:t>posible</w:t>
            </w:r>
            <w:proofErr w:type="spellEnd"/>
            <w:r w:rsidRPr="008E1042">
              <w:rPr>
                <w:rFonts w:ascii="Arial" w:hAnsi="Arial" w:cs="Arial"/>
              </w:rPr>
              <w:t xml:space="preserve"> </w:t>
            </w:r>
            <w:proofErr w:type="spellStart"/>
            <w:r w:rsidRPr="008E1042">
              <w:rPr>
                <w:rFonts w:ascii="Arial" w:hAnsi="Arial" w:cs="Arial"/>
              </w:rPr>
              <w:t>obtener</w:t>
            </w:r>
            <w:proofErr w:type="spellEnd"/>
            <w:r w:rsidRPr="008E1042">
              <w:rPr>
                <w:rFonts w:ascii="Arial" w:hAnsi="Arial" w:cs="Arial"/>
              </w:rPr>
              <w:t xml:space="preserve"> la </w:t>
            </w:r>
            <w:proofErr w:type="spellStart"/>
            <w:r w:rsidRPr="008E1042">
              <w:rPr>
                <w:rFonts w:ascii="Arial" w:hAnsi="Arial" w:cs="Arial"/>
              </w:rPr>
              <w:t>bitácora</w:t>
            </w:r>
            <w:proofErr w:type="spellEnd"/>
            <w:r w:rsidRPr="008E1042">
              <w:rPr>
                <w:rFonts w:ascii="Arial" w:hAnsi="Arial" w:cs="Arial"/>
              </w:rPr>
              <w:t xml:space="preserve"> y </w:t>
            </w:r>
            <w:proofErr w:type="spellStart"/>
            <w:r w:rsidRPr="008E1042">
              <w:rPr>
                <w:rFonts w:ascii="Arial" w:hAnsi="Arial" w:cs="Arial"/>
              </w:rPr>
              <w:t>registra</w:t>
            </w:r>
            <w:proofErr w:type="spellEnd"/>
            <w:r w:rsidRPr="008E1042">
              <w:rPr>
                <w:rFonts w:ascii="Arial" w:hAnsi="Arial" w:cs="Arial"/>
              </w:rPr>
              <w:t xml:space="preserve"> el error </w:t>
            </w:r>
            <w:proofErr w:type="spellStart"/>
            <w:r w:rsidRPr="008E1042">
              <w:rPr>
                <w:rFonts w:ascii="Arial" w:hAnsi="Arial" w:cs="Arial"/>
              </w:rPr>
              <w:t>cuando</w:t>
            </w:r>
            <w:proofErr w:type="spellEnd"/>
            <w:r w:rsidRPr="008E1042">
              <w:rPr>
                <w:rFonts w:ascii="Arial" w:hAnsi="Arial" w:cs="Arial"/>
              </w:rPr>
              <w:t xml:space="preserve"> sea </w:t>
            </w:r>
            <w:proofErr w:type="spellStart"/>
            <w:r w:rsidRPr="008E1042">
              <w:rPr>
                <w:rFonts w:ascii="Arial" w:hAnsi="Arial" w:cs="Arial"/>
              </w:rPr>
              <w:t>posible</w:t>
            </w:r>
            <w:proofErr w:type="spellEnd"/>
            <w:r w:rsidRPr="008E1042">
              <w:rPr>
                <w:rFonts w:ascii="Arial" w:hAnsi="Arial" w:cs="Arial"/>
              </w:rPr>
              <w:t>.</w:t>
            </w:r>
          </w:p>
          <w:p w14:paraId="04902330" w14:textId="1118A9FE" w:rsidR="00165F9B" w:rsidRPr="008E1042" w:rsidRDefault="00165F9B" w:rsidP="00A262B8">
            <w:pPr>
              <w:spacing w:after="80"/>
              <w:rPr>
                <w:rFonts w:ascii="Arial" w:hAnsi="Arial" w:cs="Arial"/>
              </w:rPr>
            </w:pPr>
            <w:proofErr w:type="spellStart"/>
            <w:r w:rsidRPr="008E1042">
              <w:rPr>
                <w:rFonts w:ascii="Arial" w:hAnsi="Arial" w:cs="Arial"/>
                <w:b/>
              </w:rPr>
              <w:t>Información</w:t>
            </w:r>
            <w:proofErr w:type="spellEnd"/>
            <w:r w:rsidRPr="008E1042">
              <w:rPr>
                <w:rFonts w:ascii="Arial" w:hAnsi="Arial" w:cs="Arial"/>
                <w:b/>
              </w:rPr>
              <w:t xml:space="preserve"> sensible:</w:t>
            </w:r>
            <w:r w:rsidRPr="008E1042">
              <w:rPr>
                <w:rFonts w:ascii="Arial" w:hAnsi="Arial" w:cs="Arial"/>
              </w:rPr>
              <w:br/>
              <w:t xml:space="preserve">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nunca</w:t>
            </w:r>
            <w:proofErr w:type="spellEnd"/>
            <w:r w:rsidRPr="008E1042">
              <w:rPr>
                <w:rFonts w:ascii="Arial" w:hAnsi="Arial" w:cs="Arial"/>
              </w:rPr>
              <w:t xml:space="preserve"> </w:t>
            </w:r>
            <w:proofErr w:type="spellStart"/>
            <w:r w:rsidRPr="008E1042">
              <w:rPr>
                <w:rFonts w:ascii="Arial" w:hAnsi="Arial" w:cs="Arial"/>
              </w:rPr>
              <w:t>muestra</w:t>
            </w:r>
            <w:proofErr w:type="spellEnd"/>
            <w:r w:rsidRPr="008E1042">
              <w:rPr>
                <w:rFonts w:ascii="Arial" w:hAnsi="Arial" w:cs="Arial"/>
              </w:rPr>
              <w:t xml:space="preserve"> </w:t>
            </w:r>
            <w:proofErr w:type="spellStart"/>
            <w:r w:rsidRPr="008E1042">
              <w:rPr>
                <w:rFonts w:ascii="Arial" w:hAnsi="Arial" w:cs="Arial"/>
              </w:rPr>
              <w:t>contraseñas</w:t>
            </w:r>
            <w:proofErr w:type="spellEnd"/>
            <w:r w:rsidRPr="008E1042">
              <w:rPr>
                <w:rFonts w:ascii="Arial" w:hAnsi="Arial" w:cs="Arial"/>
              </w:rPr>
              <w:t xml:space="preserve">, hashes, salts, claves </w:t>
            </w:r>
            <w:proofErr w:type="spellStart"/>
            <w:r w:rsidRPr="008E1042">
              <w:rPr>
                <w:rFonts w:ascii="Arial" w:hAnsi="Arial" w:cs="Arial"/>
              </w:rPr>
              <w:t>ni</w:t>
            </w:r>
            <w:proofErr w:type="spellEnd"/>
            <w:r w:rsidRPr="008E1042">
              <w:rPr>
                <w:rFonts w:ascii="Arial" w:hAnsi="Arial" w:cs="Arial"/>
              </w:rPr>
              <w:t xml:space="preserve"> </w:t>
            </w:r>
            <w:proofErr w:type="spellStart"/>
            <w:r w:rsidRPr="008E1042">
              <w:rPr>
                <w:rFonts w:ascii="Arial" w:hAnsi="Arial" w:cs="Arial"/>
              </w:rPr>
              <w:t>cadenas</w:t>
            </w:r>
            <w:proofErr w:type="spellEnd"/>
            <w:r w:rsidRPr="008E1042">
              <w:rPr>
                <w:rFonts w:ascii="Arial" w:hAnsi="Arial" w:cs="Arial"/>
              </w:rPr>
              <w:t xml:space="preserve"> de </w:t>
            </w:r>
            <w:proofErr w:type="spellStart"/>
            <w:r w:rsidRPr="008E1042">
              <w:rPr>
                <w:rFonts w:ascii="Arial" w:hAnsi="Arial" w:cs="Arial"/>
              </w:rPr>
              <w:t>conexión</w:t>
            </w:r>
            <w:proofErr w:type="spellEnd"/>
            <w:r w:rsidRPr="008E1042">
              <w:rPr>
                <w:rFonts w:ascii="Arial" w:hAnsi="Arial" w:cs="Arial"/>
              </w:rPr>
              <w:t xml:space="preserve"> </w:t>
            </w:r>
            <w:proofErr w:type="spellStart"/>
            <w:r w:rsidRPr="008E1042">
              <w:rPr>
                <w:rFonts w:ascii="Arial" w:hAnsi="Arial" w:cs="Arial"/>
              </w:rPr>
              <w:t>en</w:t>
            </w:r>
            <w:proofErr w:type="spellEnd"/>
            <w:r w:rsidRPr="008E1042">
              <w:rPr>
                <w:rFonts w:ascii="Arial" w:hAnsi="Arial" w:cs="Arial"/>
              </w:rPr>
              <w:t xml:space="preserve"> </w:t>
            </w:r>
            <w:proofErr w:type="spellStart"/>
            <w:r w:rsidRPr="008E1042">
              <w:rPr>
                <w:rFonts w:ascii="Arial" w:hAnsi="Arial" w:cs="Arial"/>
              </w:rPr>
              <w:t>los</w:t>
            </w:r>
            <w:proofErr w:type="spellEnd"/>
            <w:r w:rsidRPr="008E1042">
              <w:rPr>
                <w:rFonts w:ascii="Arial" w:hAnsi="Arial" w:cs="Arial"/>
              </w:rPr>
              <w:t xml:space="preserve"> </w:t>
            </w:r>
            <w:proofErr w:type="spellStart"/>
            <w:r w:rsidRPr="008E1042">
              <w:rPr>
                <w:rFonts w:ascii="Arial" w:hAnsi="Arial" w:cs="Arial"/>
              </w:rPr>
              <w:t>eventos</w:t>
            </w:r>
            <w:proofErr w:type="spellEnd"/>
            <w:r w:rsidRPr="008E1042">
              <w:rPr>
                <w:rFonts w:ascii="Arial" w:hAnsi="Arial" w:cs="Arial"/>
              </w:rPr>
              <w:t>.</w:t>
            </w:r>
          </w:p>
        </w:tc>
      </w:tr>
    </w:tbl>
    <w:p w14:paraId="7A3BBD3B" w14:textId="77777777" w:rsidR="00165F9B" w:rsidRPr="008E1042" w:rsidRDefault="00165F9B" w:rsidP="00165F9B">
      <w:pPr>
        <w:keepNext/>
        <w:rPr>
          <w:rFonts w:ascii="Arial" w:hAnsi="Arial" w:cs="Arial"/>
          <w:b/>
          <w:color w:val="0066B8"/>
          <w:sz w:val="26"/>
        </w:rPr>
      </w:pPr>
    </w:p>
    <w:p w14:paraId="010214A9" w14:textId="699AFF29" w:rsidR="00165F9B" w:rsidRPr="008E1042" w:rsidRDefault="00165F9B" w:rsidP="00165F9B">
      <w:pPr>
        <w:keepNext/>
        <w:rPr>
          <w:rFonts w:ascii="Arial" w:hAnsi="Arial" w:cs="Arial"/>
        </w:rPr>
      </w:pPr>
      <w:r w:rsidRPr="008E1042">
        <w:rPr>
          <w:rFonts w:ascii="Arial" w:hAnsi="Arial" w:cs="Arial"/>
          <w:b/>
          <w:color w:val="0066B8"/>
          <w:sz w:val="26"/>
        </w:rPr>
        <w:t>CU13 – Generar backup</w:t>
      </w:r>
    </w:p>
    <w:tbl>
      <w:tblPr>
        <w:tblStyle w:val="Tablaconcuadrcula"/>
        <w:tblW w:w="10485" w:type="dxa"/>
        <w:jc w:val="center"/>
        <w:tblLayout w:type="fixed"/>
        <w:tblLook w:val="04A0" w:firstRow="1" w:lastRow="0" w:firstColumn="1" w:lastColumn="0" w:noHBand="0" w:noVBand="1"/>
      </w:tblPr>
      <w:tblGrid>
        <w:gridCol w:w="3784"/>
        <w:gridCol w:w="6701"/>
      </w:tblGrid>
      <w:tr w:rsidR="00165F9B" w:rsidRPr="008E1042" w14:paraId="039D70B8" w14:textId="77777777" w:rsidTr="00165F9B">
        <w:trPr>
          <w:trHeight w:val="250"/>
          <w:jc w:val="center"/>
        </w:trPr>
        <w:tc>
          <w:tcPr>
            <w:tcW w:w="3784" w:type="dxa"/>
            <w:shd w:val="clear" w:color="auto" w:fill="F2F2F2"/>
          </w:tcPr>
          <w:p w14:paraId="47DF361D" w14:textId="77777777" w:rsidR="00165F9B" w:rsidRPr="008E1042" w:rsidRDefault="00165F9B" w:rsidP="00A262B8">
            <w:pPr>
              <w:rPr>
                <w:rFonts w:ascii="Arial" w:hAnsi="Arial" w:cs="Arial"/>
              </w:rPr>
            </w:pPr>
            <w:r w:rsidRPr="008E1042">
              <w:rPr>
                <w:rFonts w:ascii="Arial" w:hAnsi="Arial" w:cs="Arial"/>
                <w:b/>
                <w:sz w:val="21"/>
              </w:rPr>
              <w:t>Nombre:</w:t>
            </w:r>
          </w:p>
        </w:tc>
        <w:tc>
          <w:tcPr>
            <w:tcW w:w="6701" w:type="dxa"/>
          </w:tcPr>
          <w:p w14:paraId="592BE282" w14:textId="77777777" w:rsidR="00165F9B" w:rsidRPr="008E1042" w:rsidRDefault="00165F9B" w:rsidP="00A262B8">
            <w:pPr>
              <w:rPr>
                <w:rFonts w:ascii="Arial" w:hAnsi="Arial" w:cs="Arial"/>
              </w:rPr>
            </w:pPr>
            <w:r w:rsidRPr="008E1042">
              <w:rPr>
                <w:rFonts w:ascii="Arial" w:hAnsi="Arial" w:cs="Arial"/>
              </w:rPr>
              <w:t xml:space="preserve">CU13 – </w:t>
            </w:r>
            <w:proofErr w:type="spellStart"/>
            <w:r w:rsidRPr="008E1042">
              <w:rPr>
                <w:rFonts w:ascii="Arial" w:hAnsi="Arial" w:cs="Arial"/>
              </w:rPr>
              <w:t>Generar</w:t>
            </w:r>
            <w:proofErr w:type="spellEnd"/>
            <w:r w:rsidRPr="008E1042">
              <w:rPr>
                <w:rFonts w:ascii="Arial" w:hAnsi="Arial" w:cs="Arial"/>
              </w:rPr>
              <w:t xml:space="preserve"> backup</w:t>
            </w:r>
          </w:p>
        </w:tc>
      </w:tr>
      <w:tr w:rsidR="00165F9B" w:rsidRPr="008E1042" w14:paraId="06979366" w14:textId="77777777" w:rsidTr="00165F9B">
        <w:trPr>
          <w:trHeight w:val="759"/>
          <w:jc w:val="center"/>
        </w:trPr>
        <w:tc>
          <w:tcPr>
            <w:tcW w:w="3784" w:type="dxa"/>
            <w:shd w:val="clear" w:color="auto" w:fill="F2F2F2"/>
          </w:tcPr>
          <w:p w14:paraId="49F9EE01" w14:textId="77777777" w:rsidR="00165F9B" w:rsidRPr="008E1042" w:rsidRDefault="00165F9B" w:rsidP="00A262B8">
            <w:pPr>
              <w:rPr>
                <w:rFonts w:ascii="Arial" w:hAnsi="Arial" w:cs="Arial"/>
              </w:rPr>
            </w:pPr>
            <w:proofErr w:type="spellStart"/>
            <w:r w:rsidRPr="008E1042">
              <w:rPr>
                <w:rFonts w:ascii="Arial" w:hAnsi="Arial" w:cs="Arial"/>
                <w:b/>
                <w:sz w:val="21"/>
              </w:rPr>
              <w:t>Descripción</w:t>
            </w:r>
            <w:proofErr w:type="spellEnd"/>
            <w:r w:rsidRPr="008E1042">
              <w:rPr>
                <w:rFonts w:ascii="Arial" w:hAnsi="Arial" w:cs="Arial"/>
                <w:b/>
                <w:sz w:val="21"/>
              </w:rPr>
              <w:t>:</w:t>
            </w:r>
          </w:p>
        </w:tc>
        <w:tc>
          <w:tcPr>
            <w:tcW w:w="6701" w:type="dxa"/>
          </w:tcPr>
          <w:p w14:paraId="142C67D2" w14:textId="77777777" w:rsidR="00165F9B" w:rsidRPr="008E1042" w:rsidRDefault="00165F9B" w:rsidP="00A262B8">
            <w:pPr>
              <w:rPr>
                <w:rFonts w:ascii="Arial" w:hAnsi="Arial" w:cs="Arial"/>
              </w:rPr>
            </w:pPr>
            <w:r w:rsidRPr="008E1042">
              <w:rPr>
                <w:rFonts w:ascii="Arial" w:hAnsi="Arial" w:cs="Arial"/>
              </w:rPr>
              <w:t xml:space="preserve">El </w:t>
            </w:r>
            <w:proofErr w:type="spellStart"/>
            <w:r w:rsidRPr="008E1042">
              <w:rPr>
                <w:rFonts w:ascii="Arial" w:hAnsi="Arial" w:cs="Arial"/>
              </w:rPr>
              <w:t>Administrador</w:t>
            </w:r>
            <w:proofErr w:type="spellEnd"/>
            <w:r w:rsidRPr="008E1042">
              <w:rPr>
                <w:rFonts w:ascii="Arial" w:hAnsi="Arial" w:cs="Arial"/>
              </w:rPr>
              <w:t xml:space="preserve"> genera </w:t>
            </w:r>
            <w:proofErr w:type="spellStart"/>
            <w:r w:rsidRPr="008E1042">
              <w:rPr>
                <w:rFonts w:ascii="Arial" w:hAnsi="Arial" w:cs="Arial"/>
              </w:rPr>
              <w:t>una</w:t>
            </w:r>
            <w:proofErr w:type="spellEnd"/>
            <w:r w:rsidRPr="008E1042">
              <w:rPr>
                <w:rFonts w:ascii="Arial" w:hAnsi="Arial" w:cs="Arial"/>
              </w:rPr>
              <w:t xml:space="preserve"> </w:t>
            </w:r>
            <w:proofErr w:type="spellStart"/>
            <w:r w:rsidRPr="008E1042">
              <w:rPr>
                <w:rFonts w:ascii="Arial" w:hAnsi="Arial" w:cs="Arial"/>
              </w:rPr>
              <w:t>copia</w:t>
            </w:r>
            <w:proofErr w:type="spellEnd"/>
            <w:r w:rsidRPr="008E1042">
              <w:rPr>
                <w:rFonts w:ascii="Arial" w:hAnsi="Arial" w:cs="Arial"/>
              </w:rPr>
              <w:t xml:space="preserve"> de </w:t>
            </w:r>
            <w:proofErr w:type="spellStart"/>
            <w:r w:rsidRPr="008E1042">
              <w:rPr>
                <w:rFonts w:ascii="Arial" w:hAnsi="Arial" w:cs="Arial"/>
              </w:rPr>
              <w:t>seguridad</w:t>
            </w:r>
            <w:proofErr w:type="spellEnd"/>
            <w:r w:rsidRPr="008E1042">
              <w:rPr>
                <w:rFonts w:ascii="Arial" w:hAnsi="Arial" w:cs="Arial"/>
              </w:rPr>
              <w:t xml:space="preserve"> de la base de </w:t>
            </w:r>
            <w:proofErr w:type="spellStart"/>
            <w:r w:rsidRPr="008E1042">
              <w:rPr>
                <w:rFonts w:ascii="Arial" w:hAnsi="Arial" w:cs="Arial"/>
              </w:rPr>
              <w:t>datos</w:t>
            </w:r>
            <w:proofErr w:type="spellEnd"/>
            <w:r w:rsidRPr="008E1042">
              <w:rPr>
                <w:rFonts w:ascii="Arial" w:hAnsi="Arial" w:cs="Arial"/>
              </w:rPr>
              <w:t xml:space="preserve"> para </w:t>
            </w:r>
            <w:proofErr w:type="spellStart"/>
            <w:r w:rsidRPr="008E1042">
              <w:rPr>
                <w:rFonts w:ascii="Arial" w:hAnsi="Arial" w:cs="Arial"/>
              </w:rPr>
              <w:t>conservar</w:t>
            </w:r>
            <w:proofErr w:type="spellEnd"/>
            <w:r w:rsidRPr="008E1042">
              <w:rPr>
                <w:rFonts w:ascii="Arial" w:hAnsi="Arial" w:cs="Arial"/>
              </w:rPr>
              <w:t xml:space="preserve"> un punto de </w:t>
            </w:r>
            <w:proofErr w:type="spellStart"/>
            <w:r w:rsidRPr="008E1042">
              <w:rPr>
                <w:rFonts w:ascii="Arial" w:hAnsi="Arial" w:cs="Arial"/>
              </w:rPr>
              <w:t>recuperación</w:t>
            </w:r>
            <w:proofErr w:type="spellEnd"/>
            <w:r w:rsidRPr="008E1042">
              <w:rPr>
                <w:rFonts w:ascii="Arial" w:hAnsi="Arial" w:cs="Arial"/>
              </w:rPr>
              <w:t xml:space="preserve"> </w:t>
            </w:r>
            <w:proofErr w:type="spellStart"/>
            <w:r w:rsidRPr="008E1042">
              <w:rPr>
                <w:rFonts w:ascii="Arial" w:hAnsi="Arial" w:cs="Arial"/>
              </w:rPr>
              <w:t>previo</w:t>
            </w:r>
            <w:proofErr w:type="spellEnd"/>
            <w:r w:rsidRPr="008E1042">
              <w:rPr>
                <w:rFonts w:ascii="Arial" w:hAnsi="Arial" w:cs="Arial"/>
              </w:rPr>
              <w:t xml:space="preserve"> a </w:t>
            </w:r>
            <w:proofErr w:type="spellStart"/>
            <w:r w:rsidRPr="008E1042">
              <w:rPr>
                <w:rFonts w:ascii="Arial" w:hAnsi="Arial" w:cs="Arial"/>
              </w:rPr>
              <w:t>fallas</w:t>
            </w:r>
            <w:proofErr w:type="spellEnd"/>
            <w:r w:rsidRPr="008E1042">
              <w:rPr>
                <w:rFonts w:ascii="Arial" w:hAnsi="Arial" w:cs="Arial"/>
              </w:rPr>
              <w:t xml:space="preserve">, </w:t>
            </w:r>
            <w:proofErr w:type="spellStart"/>
            <w:r w:rsidRPr="008E1042">
              <w:rPr>
                <w:rFonts w:ascii="Arial" w:hAnsi="Arial" w:cs="Arial"/>
              </w:rPr>
              <w:t>operaciones</w:t>
            </w:r>
            <w:proofErr w:type="spellEnd"/>
            <w:r w:rsidRPr="008E1042">
              <w:rPr>
                <w:rFonts w:ascii="Arial" w:hAnsi="Arial" w:cs="Arial"/>
              </w:rPr>
              <w:t xml:space="preserve"> </w:t>
            </w:r>
            <w:proofErr w:type="spellStart"/>
            <w:r w:rsidRPr="008E1042">
              <w:rPr>
                <w:rFonts w:ascii="Arial" w:hAnsi="Arial" w:cs="Arial"/>
              </w:rPr>
              <w:t>críticas</w:t>
            </w:r>
            <w:proofErr w:type="spellEnd"/>
            <w:r w:rsidRPr="008E1042">
              <w:rPr>
                <w:rFonts w:ascii="Arial" w:hAnsi="Arial" w:cs="Arial"/>
              </w:rPr>
              <w:t xml:space="preserve"> o </w:t>
            </w:r>
            <w:proofErr w:type="spellStart"/>
            <w:r w:rsidRPr="008E1042">
              <w:rPr>
                <w:rFonts w:ascii="Arial" w:hAnsi="Arial" w:cs="Arial"/>
              </w:rPr>
              <w:t>tareas</w:t>
            </w:r>
            <w:proofErr w:type="spellEnd"/>
            <w:r w:rsidRPr="008E1042">
              <w:rPr>
                <w:rFonts w:ascii="Arial" w:hAnsi="Arial" w:cs="Arial"/>
              </w:rPr>
              <w:t xml:space="preserve"> de </w:t>
            </w:r>
            <w:proofErr w:type="spellStart"/>
            <w:r w:rsidRPr="008E1042">
              <w:rPr>
                <w:rFonts w:ascii="Arial" w:hAnsi="Arial" w:cs="Arial"/>
              </w:rPr>
              <w:t>mantenimiento</w:t>
            </w:r>
            <w:proofErr w:type="spellEnd"/>
            <w:r w:rsidRPr="008E1042">
              <w:rPr>
                <w:rFonts w:ascii="Arial" w:hAnsi="Arial" w:cs="Arial"/>
              </w:rPr>
              <w:t>.</w:t>
            </w:r>
          </w:p>
        </w:tc>
      </w:tr>
      <w:tr w:rsidR="00165F9B" w:rsidRPr="008E1042" w14:paraId="440E344E" w14:textId="77777777" w:rsidTr="00165F9B">
        <w:trPr>
          <w:trHeight w:val="250"/>
          <w:jc w:val="center"/>
        </w:trPr>
        <w:tc>
          <w:tcPr>
            <w:tcW w:w="3784" w:type="dxa"/>
            <w:shd w:val="clear" w:color="auto" w:fill="F2F2F2"/>
          </w:tcPr>
          <w:p w14:paraId="7FFE54B1" w14:textId="77777777" w:rsidR="00165F9B" w:rsidRPr="008E1042" w:rsidRDefault="00165F9B" w:rsidP="00A262B8">
            <w:pPr>
              <w:rPr>
                <w:rFonts w:ascii="Arial" w:hAnsi="Arial" w:cs="Arial"/>
              </w:rPr>
            </w:pPr>
            <w:proofErr w:type="spellStart"/>
            <w:r w:rsidRPr="008E1042">
              <w:rPr>
                <w:rFonts w:ascii="Arial" w:hAnsi="Arial" w:cs="Arial"/>
                <w:b/>
                <w:sz w:val="21"/>
              </w:rPr>
              <w:t>Actores</w:t>
            </w:r>
            <w:proofErr w:type="spellEnd"/>
            <w:r w:rsidRPr="008E1042">
              <w:rPr>
                <w:rFonts w:ascii="Arial" w:hAnsi="Arial" w:cs="Arial"/>
                <w:b/>
                <w:sz w:val="21"/>
              </w:rPr>
              <w:t>:</w:t>
            </w:r>
          </w:p>
        </w:tc>
        <w:tc>
          <w:tcPr>
            <w:tcW w:w="6701" w:type="dxa"/>
          </w:tcPr>
          <w:p w14:paraId="5B0403AF" w14:textId="77777777" w:rsidR="00165F9B" w:rsidRPr="008E1042" w:rsidRDefault="00165F9B" w:rsidP="00A262B8">
            <w:pPr>
              <w:rPr>
                <w:rFonts w:ascii="Arial" w:hAnsi="Arial" w:cs="Arial"/>
              </w:rPr>
            </w:pPr>
            <w:proofErr w:type="spellStart"/>
            <w:r w:rsidRPr="008E1042">
              <w:rPr>
                <w:rFonts w:ascii="Arial" w:hAnsi="Arial" w:cs="Arial"/>
              </w:rPr>
              <w:t>Administrador</w:t>
            </w:r>
            <w:proofErr w:type="spellEnd"/>
            <w:r w:rsidRPr="008E1042">
              <w:rPr>
                <w:rFonts w:ascii="Arial" w:hAnsi="Arial" w:cs="Arial"/>
              </w:rPr>
              <w:t>.</w:t>
            </w:r>
          </w:p>
        </w:tc>
      </w:tr>
      <w:tr w:rsidR="00165F9B" w:rsidRPr="008E1042" w14:paraId="5C4E3A82" w14:textId="77777777" w:rsidTr="00165F9B">
        <w:trPr>
          <w:trHeight w:val="509"/>
          <w:jc w:val="center"/>
        </w:trPr>
        <w:tc>
          <w:tcPr>
            <w:tcW w:w="3784" w:type="dxa"/>
            <w:shd w:val="clear" w:color="auto" w:fill="F2F2F2"/>
          </w:tcPr>
          <w:p w14:paraId="6FF9651B" w14:textId="77777777" w:rsidR="00165F9B" w:rsidRPr="008E1042" w:rsidRDefault="00165F9B" w:rsidP="00A262B8">
            <w:pPr>
              <w:rPr>
                <w:rFonts w:ascii="Arial" w:hAnsi="Arial" w:cs="Arial"/>
              </w:rPr>
            </w:pPr>
            <w:proofErr w:type="spellStart"/>
            <w:r w:rsidRPr="008E1042">
              <w:rPr>
                <w:rFonts w:ascii="Arial" w:hAnsi="Arial" w:cs="Arial"/>
                <w:b/>
                <w:sz w:val="21"/>
              </w:rPr>
              <w:t>Relaciones</w:t>
            </w:r>
            <w:proofErr w:type="spellEnd"/>
            <w:r w:rsidRPr="008E1042">
              <w:rPr>
                <w:rFonts w:ascii="Arial" w:hAnsi="Arial" w:cs="Arial"/>
                <w:b/>
                <w:sz w:val="21"/>
              </w:rPr>
              <w:t xml:space="preserve"> (</w:t>
            </w:r>
            <w:proofErr w:type="spellStart"/>
            <w:r w:rsidRPr="008E1042">
              <w:rPr>
                <w:rFonts w:ascii="Arial" w:hAnsi="Arial" w:cs="Arial"/>
                <w:b/>
                <w:sz w:val="21"/>
              </w:rPr>
              <w:t>Inclusión</w:t>
            </w:r>
            <w:proofErr w:type="spellEnd"/>
            <w:r w:rsidRPr="008E1042">
              <w:rPr>
                <w:rFonts w:ascii="Arial" w:hAnsi="Arial" w:cs="Arial"/>
                <w:b/>
                <w:sz w:val="21"/>
              </w:rPr>
              <w:t xml:space="preserve"> / </w:t>
            </w:r>
            <w:proofErr w:type="spellStart"/>
            <w:r w:rsidRPr="008E1042">
              <w:rPr>
                <w:rFonts w:ascii="Arial" w:hAnsi="Arial" w:cs="Arial"/>
                <w:b/>
                <w:sz w:val="21"/>
              </w:rPr>
              <w:t>Extensión</w:t>
            </w:r>
            <w:proofErr w:type="spellEnd"/>
            <w:r w:rsidRPr="008E1042">
              <w:rPr>
                <w:rFonts w:ascii="Arial" w:hAnsi="Arial" w:cs="Arial"/>
                <w:b/>
                <w:sz w:val="21"/>
              </w:rPr>
              <w:t>):</w:t>
            </w:r>
          </w:p>
        </w:tc>
        <w:tc>
          <w:tcPr>
            <w:tcW w:w="6701" w:type="dxa"/>
          </w:tcPr>
          <w:p w14:paraId="4DA8B5AB" w14:textId="77777777" w:rsidR="00165F9B" w:rsidRPr="008E1042" w:rsidRDefault="00165F9B" w:rsidP="00A262B8">
            <w:pPr>
              <w:rPr>
                <w:rFonts w:ascii="Arial" w:hAnsi="Arial" w:cs="Arial"/>
              </w:rPr>
            </w:pPr>
            <w:proofErr w:type="spellStart"/>
            <w:r w:rsidRPr="008E1042">
              <w:rPr>
                <w:rFonts w:ascii="Arial" w:hAnsi="Arial" w:cs="Arial"/>
              </w:rPr>
              <w:t>Puede</w:t>
            </w:r>
            <w:proofErr w:type="spellEnd"/>
            <w:r w:rsidRPr="008E1042">
              <w:rPr>
                <w:rFonts w:ascii="Arial" w:hAnsi="Arial" w:cs="Arial"/>
              </w:rPr>
              <w:t xml:space="preserve"> </w:t>
            </w:r>
            <w:proofErr w:type="spellStart"/>
            <w:r w:rsidRPr="008E1042">
              <w:rPr>
                <w:rFonts w:ascii="Arial" w:hAnsi="Arial" w:cs="Arial"/>
              </w:rPr>
              <w:t>ejecutarse</w:t>
            </w:r>
            <w:proofErr w:type="spellEnd"/>
            <w:r w:rsidRPr="008E1042">
              <w:rPr>
                <w:rFonts w:ascii="Arial" w:hAnsi="Arial" w:cs="Arial"/>
              </w:rPr>
              <w:t xml:space="preserve"> antes de CU14 – </w:t>
            </w:r>
            <w:proofErr w:type="spellStart"/>
            <w:r w:rsidRPr="008E1042">
              <w:rPr>
                <w:rFonts w:ascii="Arial" w:hAnsi="Arial" w:cs="Arial"/>
              </w:rPr>
              <w:t>Restaurar</w:t>
            </w:r>
            <w:proofErr w:type="spellEnd"/>
            <w:r w:rsidRPr="008E1042">
              <w:rPr>
                <w:rFonts w:ascii="Arial" w:hAnsi="Arial" w:cs="Arial"/>
              </w:rPr>
              <w:t xml:space="preserve"> backup o de </w:t>
            </w:r>
            <w:proofErr w:type="spellStart"/>
            <w:r w:rsidRPr="008E1042">
              <w:rPr>
                <w:rFonts w:ascii="Arial" w:hAnsi="Arial" w:cs="Arial"/>
              </w:rPr>
              <w:t>acciones</w:t>
            </w:r>
            <w:proofErr w:type="spellEnd"/>
            <w:r w:rsidRPr="008E1042">
              <w:rPr>
                <w:rFonts w:ascii="Arial" w:hAnsi="Arial" w:cs="Arial"/>
              </w:rPr>
              <w:t xml:space="preserve"> </w:t>
            </w:r>
            <w:proofErr w:type="spellStart"/>
            <w:r w:rsidRPr="008E1042">
              <w:rPr>
                <w:rFonts w:ascii="Arial" w:hAnsi="Arial" w:cs="Arial"/>
              </w:rPr>
              <w:t>correctivas</w:t>
            </w:r>
            <w:proofErr w:type="spellEnd"/>
            <w:r w:rsidRPr="008E1042">
              <w:rPr>
                <w:rFonts w:ascii="Arial" w:hAnsi="Arial" w:cs="Arial"/>
              </w:rPr>
              <w:t xml:space="preserve"> de </w:t>
            </w:r>
            <w:proofErr w:type="spellStart"/>
            <w:r w:rsidRPr="008E1042">
              <w:rPr>
                <w:rFonts w:ascii="Arial" w:hAnsi="Arial" w:cs="Arial"/>
              </w:rPr>
              <w:t>integridad</w:t>
            </w:r>
            <w:proofErr w:type="spellEnd"/>
            <w:r w:rsidRPr="008E1042">
              <w:rPr>
                <w:rFonts w:ascii="Arial" w:hAnsi="Arial" w:cs="Arial"/>
              </w:rPr>
              <w:t>.</w:t>
            </w:r>
          </w:p>
        </w:tc>
      </w:tr>
      <w:tr w:rsidR="00165F9B" w:rsidRPr="008E1042" w14:paraId="06B02959" w14:textId="77777777" w:rsidTr="00165F9B">
        <w:trPr>
          <w:trHeight w:val="1261"/>
          <w:jc w:val="center"/>
        </w:trPr>
        <w:tc>
          <w:tcPr>
            <w:tcW w:w="3784" w:type="dxa"/>
            <w:shd w:val="clear" w:color="auto" w:fill="F2F2F2"/>
          </w:tcPr>
          <w:p w14:paraId="402781D1" w14:textId="77777777" w:rsidR="00165F9B" w:rsidRPr="008E1042" w:rsidRDefault="00165F9B" w:rsidP="00A262B8">
            <w:pPr>
              <w:rPr>
                <w:rFonts w:ascii="Arial" w:hAnsi="Arial" w:cs="Arial"/>
              </w:rPr>
            </w:pPr>
            <w:proofErr w:type="spellStart"/>
            <w:r w:rsidRPr="008E1042">
              <w:rPr>
                <w:rFonts w:ascii="Arial" w:hAnsi="Arial" w:cs="Arial"/>
                <w:b/>
                <w:sz w:val="21"/>
              </w:rPr>
              <w:t>Precondición</w:t>
            </w:r>
            <w:proofErr w:type="spellEnd"/>
            <w:r w:rsidRPr="008E1042">
              <w:rPr>
                <w:rFonts w:ascii="Arial" w:hAnsi="Arial" w:cs="Arial"/>
                <w:b/>
                <w:sz w:val="21"/>
              </w:rPr>
              <w:t>:</w:t>
            </w:r>
          </w:p>
        </w:tc>
        <w:tc>
          <w:tcPr>
            <w:tcW w:w="6701" w:type="dxa"/>
          </w:tcPr>
          <w:p w14:paraId="46ABFAAE" w14:textId="77777777" w:rsidR="00165F9B" w:rsidRPr="008E1042" w:rsidRDefault="00165F9B" w:rsidP="00A262B8">
            <w:pPr>
              <w:ind w:left="142" w:hanging="142"/>
              <w:rPr>
                <w:rFonts w:ascii="Arial" w:hAnsi="Arial" w:cs="Arial"/>
              </w:rPr>
            </w:pPr>
            <w:r w:rsidRPr="008E1042">
              <w:rPr>
                <w:rFonts w:ascii="Arial" w:hAnsi="Arial" w:cs="Arial"/>
              </w:rPr>
              <w:t xml:space="preserve">1. El </w:t>
            </w:r>
            <w:proofErr w:type="spellStart"/>
            <w:r w:rsidRPr="008E1042">
              <w:rPr>
                <w:rFonts w:ascii="Arial" w:hAnsi="Arial" w:cs="Arial"/>
              </w:rPr>
              <w:t>usuario</w:t>
            </w:r>
            <w:proofErr w:type="spellEnd"/>
            <w:r w:rsidRPr="008E1042">
              <w:rPr>
                <w:rFonts w:ascii="Arial" w:hAnsi="Arial" w:cs="Arial"/>
              </w:rPr>
              <w:t xml:space="preserve"> </w:t>
            </w:r>
            <w:proofErr w:type="spellStart"/>
            <w:r w:rsidRPr="008E1042">
              <w:rPr>
                <w:rFonts w:ascii="Arial" w:hAnsi="Arial" w:cs="Arial"/>
              </w:rPr>
              <w:t>debe</w:t>
            </w:r>
            <w:proofErr w:type="spellEnd"/>
            <w:r w:rsidRPr="008E1042">
              <w:rPr>
                <w:rFonts w:ascii="Arial" w:hAnsi="Arial" w:cs="Arial"/>
              </w:rPr>
              <w:t xml:space="preserve"> </w:t>
            </w:r>
            <w:proofErr w:type="spellStart"/>
            <w:r w:rsidRPr="008E1042">
              <w:rPr>
                <w:rFonts w:ascii="Arial" w:hAnsi="Arial" w:cs="Arial"/>
              </w:rPr>
              <w:t>haber</w:t>
            </w:r>
            <w:proofErr w:type="spellEnd"/>
            <w:r w:rsidRPr="008E1042">
              <w:rPr>
                <w:rFonts w:ascii="Arial" w:hAnsi="Arial" w:cs="Arial"/>
              </w:rPr>
              <w:t xml:space="preserve"> </w:t>
            </w:r>
            <w:proofErr w:type="spellStart"/>
            <w:r w:rsidRPr="008E1042">
              <w:rPr>
                <w:rFonts w:ascii="Arial" w:hAnsi="Arial" w:cs="Arial"/>
              </w:rPr>
              <w:t>iniciado</w:t>
            </w:r>
            <w:proofErr w:type="spellEnd"/>
            <w:r w:rsidRPr="008E1042">
              <w:rPr>
                <w:rFonts w:ascii="Arial" w:hAnsi="Arial" w:cs="Arial"/>
              </w:rPr>
              <w:t xml:space="preserve"> </w:t>
            </w:r>
            <w:proofErr w:type="spellStart"/>
            <w:r w:rsidRPr="008E1042">
              <w:rPr>
                <w:rFonts w:ascii="Arial" w:hAnsi="Arial" w:cs="Arial"/>
              </w:rPr>
              <w:t>sesión</w:t>
            </w:r>
            <w:proofErr w:type="spellEnd"/>
            <w:r w:rsidRPr="008E1042">
              <w:rPr>
                <w:rFonts w:ascii="Arial" w:hAnsi="Arial" w:cs="Arial"/>
              </w:rPr>
              <w:t xml:space="preserve"> con </w:t>
            </w:r>
            <w:proofErr w:type="spellStart"/>
            <w:r w:rsidRPr="008E1042">
              <w:rPr>
                <w:rFonts w:ascii="Arial" w:hAnsi="Arial" w:cs="Arial"/>
              </w:rPr>
              <w:t>rol</w:t>
            </w:r>
            <w:proofErr w:type="spellEnd"/>
            <w:r w:rsidRPr="008E1042">
              <w:rPr>
                <w:rFonts w:ascii="Arial" w:hAnsi="Arial" w:cs="Arial"/>
              </w:rPr>
              <w:t xml:space="preserve"> </w:t>
            </w:r>
            <w:proofErr w:type="spellStart"/>
            <w:r w:rsidRPr="008E1042">
              <w:rPr>
                <w:rFonts w:ascii="Arial" w:hAnsi="Arial" w:cs="Arial"/>
              </w:rPr>
              <w:t>Administrador</w:t>
            </w:r>
            <w:proofErr w:type="spellEnd"/>
            <w:r w:rsidRPr="008E1042">
              <w:rPr>
                <w:rFonts w:ascii="Arial" w:hAnsi="Arial" w:cs="Arial"/>
              </w:rPr>
              <w:t>.</w:t>
            </w:r>
          </w:p>
          <w:p w14:paraId="4EBCB130" w14:textId="77777777" w:rsidR="00165F9B" w:rsidRPr="008E1042" w:rsidRDefault="00165F9B" w:rsidP="00A262B8">
            <w:pPr>
              <w:ind w:left="142" w:hanging="142"/>
              <w:rPr>
                <w:rFonts w:ascii="Arial" w:hAnsi="Arial" w:cs="Arial"/>
              </w:rPr>
            </w:pPr>
            <w:r w:rsidRPr="008E1042">
              <w:rPr>
                <w:rFonts w:ascii="Arial" w:hAnsi="Arial" w:cs="Arial"/>
              </w:rPr>
              <w:t xml:space="preserve">2. El </w:t>
            </w:r>
            <w:proofErr w:type="spellStart"/>
            <w:r w:rsidRPr="008E1042">
              <w:rPr>
                <w:rFonts w:ascii="Arial" w:hAnsi="Arial" w:cs="Arial"/>
              </w:rPr>
              <w:t>servidor</w:t>
            </w:r>
            <w:proofErr w:type="spellEnd"/>
            <w:r w:rsidRPr="008E1042">
              <w:rPr>
                <w:rFonts w:ascii="Arial" w:hAnsi="Arial" w:cs="Arial"/>
              </w:rPr>
              <w:t xml:space="preserve"> de base de </w:t>
            </w:r>
            <w:proofErr w:type="spellStart"/>
            <w:r w:rsidRPr="008E1042">
              <w:rPr>
                <w:rFonts w:ascii="Arial" w:hAnsi="Arial" w:cs="Arial"/>
              </w:rPr>
              <w:t>datos</w:t>
            </w:r>
            <w:proofErr w:type="spellEnd"/>
            <w:r w:rsidRPr="008E1042">
              <w:rPr>
                <w:rFonts w:ascii="Arial" w:hAnsi="Arial" w:cs="Arial"/>
              </w:rPr>
              <w:t xml:space="preserve"> </w:t>
            </w:r>
            <w:proofErr w:type="spellStart"/>
            <w:r w:rsidRPr="008E1042">
              <w:rPr>
                <w:rFonts w:ascii="Arial" w:hAnsi="Arial" w:cs="Arial"/>
              </w:rPr>
              <w:t>debe</w:t>
            </w:r>
            <w:proofErr w:type="spellEnd"/>
            <w:r w:rsidRPr="008E1042">
              <w:rPr>
                <w:rFonts w:ascii="Arial" w:hAnsi="Arial" w:cs="Arial"/>
              </w:rPr>
              <w:t xml:space="preserve"> </w:t>
            </w:r>
            <w:proofErr w:type="spellStart"/>
            <w:r w:rsidRPr="008E1042">
              <w:rPr>
                <w:rFonts w:ascii="Arial" w:hAnsi="Arial" w:cs="Arial"/>
              </w:rPr>
              <w:t>encontrarse</w:t>
            </w:r>
            <w:proofErr w:type="spellEnd"/>
            <w:r w:rsidRPr="008E1042">
              <w:rPr>
                <w:rFonts w:ascii="Arial" w:hAnsi="Arial" w:cs="Arial"/>
              </w:rPr>
              <w:t xml:space="preserve"> disponible.</w:t>
            </w:r>
          </w:p>
          <w:p w14:paraId="37E65F52" w14:textId="77777777" w:rsidR="00165F9B" w:rsidRPr="008E1042" w:rsidRDefault="00165F9B" w:rsidP="00A262B8">
            <w:pPr>
              <w:ind w:left="142" w:hanging="142"/>
              <w:rPr>
                <w:rFonts w:ascii="Arial" w:hAnsi="Arial" w:cs="Arial"/>
              </w:rPr>
            </w:pPr>
            <w:r w:rsidRPr="008E1042">
              <w:rPr>
                <w:rFonts w:ascii="Arial" w:hAnsi="Arial" w:cs="Arial"/>
              </w:rPr>
              <w:t xml:space="preserve">3. Debe </w:t>
            </w:r>
            <w:proofErr w:type="spellStart"/>
            <w:r w:rsidRPr="008E1042">
              <w:rPr>
                <w:rFonts w:ascii="Arial" w:hAnsi="Arial" w:cs="Arial"/>
              </w:rPr>
              <w:t>existir</w:t>
            </w:r>
            <w:proofErr w:type="spellEnd"/>
            <w:r w:rsidRPr="008E1042">
              <w:rPr>
                <w:rFonts w:ascii="Arial" w:hAnsi="Arial" w:cs="Arial"/>
              </w:rPr>
              <w:t xml:space="preserve"> </w:t>
            </w:r>
            <w:proofErr w:type="spellStart"/>
            <w:r w:rsidRPr="008E1042">
              <w:rPr>
                <w:rFonts w:ascii="Arial" w:hAnsi="Arial" w:cs="Arial"/>
              </w:rPr>
              <w:t>una</w:t>
            </w:r>
            <w:proofErr w:type="spellEnd"/>
            <w:r w:rsidRPr="008E1042">
              <w:rPr>
                <w:rFonts w:ascii="Arial" w:hAnsi="Arial" w:cs="Arial"/>
              </w:rPr>
              <w:t xml:space="preserve"> </w:t>
            </w:r>
            <w:proofErr w:type="spellStart"/>
            <w:r w:rsidRPr="008E1042">
              <w:rPr>
                <w:rFonts w:ascii="Arial" w:hAnsi="Arial" w:cs="Arial"/>
              </w:rPr>
              <w:t>ruta</w:t>
            </w:r>
            <w:proofErr w:type="spellEnd"/>
            <w:r w:rsidRPr="008E1042">
              <w:rPr>
                <w:rFonts w:ascii="Arial" w:hAnsi="Arial" w:cs="Arial"/>
              </w:rPr>
              <w:t xml:space="preserve"> </w:t>
            </w:r>
            <w:proofErr w:type="spellStart"/>
            <w:r w:rsidRPr="008E1042">
              <w:rPr>
                <w:rFonts w:ascii="Arial" w:hAnsi="Arial" w:cs="Arial"/>
              </w:rPr>
              <w:t>configurada</w:t>
            </w:r>
            <w:proofErr w:type="spellEnd"/>
            <w:r w:rsidRPr="008E1042">
              <w:rPr>
                <w:rFonts w:ascii="Arial" w:hAnsi="Arial" w:cs="Arial"/>
              </w:rPr>
              <w:t xml:space="preserve"> y </w:t>
            </w:r>
            <w:proofErr w:type="spellStart"/>
            <w:r w:rsidRPr="008E1042">
              <w:rPr>
                <w:rFonts w:ascii="Arial" w:hAnsi="Arial" w:cs="Arial"/>
              </w:rPr>
              <w:t>accesible</w:t>
            </w:r>
            <w:proofErr w:type="spellEnd"/>
            <w:r w:rsidRPr="008E1042">
              <w:rPr>
                <w:rFonts w:ascii="Arial" w:hAnsi="Arial" w:cs="Arial"/>
              </w:rPr>
              <w:t xml:space="preserve"> para </w:t>
            </w:r>
            <w:proofErr w:type="spellStart"/>
            <w:r w:rsidRPr="008E1042">
              <w:rPr>
                <w:rFonts w:ascii="Arial" w:hAnsi="Arial" w:cs="Arial"/>
              </w:rPr>
              <w:t>almacenar</w:t>
            </w:r>
            <w:proofErr w:type="spellEnd"/>
            <w:r w:rsidRPr="008E1042">
              <w:rPr>
                <w:rFonts w:ascii="Arial" w:hAnsi="Arial" w:cs="Arial"/>
              </w:rPr>
              <w:t xml:space="preserve"> el </w:t>
            </w:r>
            <w:proofErr w:type="spellStart"/>
            <w:r w:rsidRPr="008E1042">
              <w:rPr>
                <w:rFonts w:ascii="Arial" w:hAnsi="Arial" w:cs="Arial"/>
              </w:rPr>
              <w:t>archivo</w:t>
            </w:r>
            <w:proofErr w:type="spellEnd"/>
            <w:r w:rsidRPr="008E1042">
              <w:rPr>
                <w:rFonts w:ascii="Arial" w:hAnsi="Arial" w:cs="Arial"/>
              </w:rPr>
              <w:t>.</w:t>
            </w:r>
          </w:p>
          <w:p w14:paraId="1BE3A150" w14:textId="77777777" w:rsidR="00165F9B" w:rsidRPr="008E1042" w:rsidRDefault="00165F9B" w:rsidP="00A262B8">
            <w:pPr>
              <w:ind w:left="142" w:hanging="142"/>
              <w:rPr>
                <w:rFonts w:ascii="Arial" w:hAnsi="Arial" w:cs="Arial"/>
              </w:rPr>
            </w:pPr>
            <w:r w:rsidRPr="008E1042">
              <w:rPr>
                <w:rFonts w:ascii="Arial" w:hAnsi="Arial" w:cs="Arial"/>
              </w:rPr>
              <w:t xml:space="preserve">4. El </w:t>
            </w:r>
            <w:proofErr w:type="spellStart"/>
            <w:r w:rsidRPr="008E1042">
              <w:rPr>
                <w:rFonts w:ascii="Arial" w:hAnsi="Arial" w:cs="Arial"/>
              </w:rPr>
              <w:t>usuario</w:t>
            </w:r>
            <w:proofErr w:type="spellEnd"/>
            <w:r w:rsidRPr="008E1042">
              <w:rPr>
                <w:rFonts w:ascii="Arial" w:hAnsi="Arial" w:cs="Arial"/>
              </w:rPr>
              <w:t xml:space="preserve"> de </w:t>
            </w:r>
            <w:proofErr w:type="spellStart"/>
            <w:r w:rsidRPr="008E1042">
              <w:rPr>
                <w:rFonts w:ascii="Arial" w:hAnsi="Arial" w:cs="Arial"/>
              </w:rPr>
              <w:t>conexión</w:t>
            </w:r>
            <w:proofErr w:type="spellEnd"/>
            <w:r w:rsidRPr="008E1042">
              <w:rPr>
                <w:rFonts w:ascii="Arial" w:hAnsi="Arial" w:cs="Arial"/>
              </w:rPr>
              <w:t xml:space="preserve"> </w:t>
            </w:r>
            <w:proofErr w:type="spellStart"/>
            <w:r w:rsidRPr="008E1042">
              <w:rPr>
                <w:rFonts w:ascii="Arial" w:hAnsi="Arial" w:cs="Arial"/>
              </w:rPr>
              <w:t>debe</w:t>
            </w:r>
            <w:proofErr w:type="spellEnd"/>
            <w:r w:rsidRPr="008E1042">
              <w:rPr>
                <w:rFonts w:ascii="Arial" w:hAnsi="Arial" w:cs="Arial"/>
              </w:rPr>
              <w:t xml:space="preserve"> </w:t>
            </w:r>
            <w:proofErr w:type="spellStart"/>
            <w:r w:rsidRPr="008E1042">
              <w:rPr>
                <w:rFonts w:ascii="Arial" w:hAnsi="Arial" w:cs="Arial"/>
              </w:rPr>
              <w:t>contar</w:t>
            </w:r>
            <w:proofErr w:type="spellEnd"/>
            <w:r w:rsidRPr="008E1042">
              <w:rPr>
                <w:rFonts w:ascii="Arial" w:hAnsi="Arial" w:cs="Arial"/>
              </w:rPr>
              <w:t xml:space="preserve"> con </w:t>
            </w:r>
            <w:proofErr w:type="spellStart"/>
            <w:r w:rsidRPr="008E1042">
              <w:rPr>
                <w:rFonts w:ascii="Arial" w:hAnsi="Arial" w:cs="Arial"/>
              </w:rPr>
              <w:t>permisos</w:t>
            </w:r>
            <w:proofErr w:type="spellEnd"/>
            <w:r w:rsidRPr="008E1042">
              <w:rPr>
                <w:rFonts w:ascii="Arial" w:hAnsi="Arial" w:cs="Arial"/>
              </w:rPr>
              <w:t xml:space="preserve"> </w:t>
            </w:r>
            <w:proofErr w:type="spellStart"/>
            <w:r w:rsidRPr="008E1042">
              <w:rPr>
                <w:rFonts w:ascii="Arial" w:hAnsi="Arial" w:cs="Arial"/>
              </w:rPr>
              <w:t>suficientes</w:t>
            </w:r>
            <w:proofErr w:type="spellEnd"/>
            <w:r w:rsidRPr="008E1042">
              <w:rPr>
                <w:rFonts w:ascii="Arial" w:hAnsi="Arial" w:cs="Arial"/>
              </w:rPr>
              <w:t xml:space="preserve"> para </w:t>
            </w:r>
            <w:proofErr w:type="spellStart"/>
            <w:r w:rsidRPr="008E1042">
              <w:rPr>
                <w:rFonts w:ascii="Arial" w:hAnsi="Arial" w:cs="Arial"/>
              </w:rPr>
              <w:t>realizar</w:t>
            </w:r>
            <w:proofErr w:type="spellEnd"/>
            <w:r w:rsidRPr="008E1042">
              <w:rPr>
                <w:rFonts w:ascii="Arial" w:hAnsi="Arial" w:cs="Arial"/>
              </w:rPr>
              <w:t xml:space="preserve"> el backup.</w:t>
            </w:r>
          </w:p>
        </w:tc>
      </w:tr>
      <w:tr w:rsidR="00165F9B" w:rsidRPr="008E1042" w14:paraId="26294D8E" w14:textId="77777777" w:rsidTr="00165F9B">
        <w:trPr>
          <w:trHeight w:val="3532"/>
          <w:jc w:val="center"/>
        </w:trPr>
        <w:tc>
          <w:tcPr>
            <w:tcW w:w="3784" w:type="dxa"/>
            <w:shd w:val="clear" w:color="auto" w:fill="F2F2F2"/>
          </w:tcPr>
          <w:p w14:paraId="2F2EE00C" w14:textId="77777777" w:rsidR="00165F9B" w:rsidRPr="008E1042" w:rsidRDefault="00165F9B" w:rsidP="00A262B8">
            <w:pPr>
              <w:rPr>
                <w:rFonts w:ascii="Arial" w:hAnsi="Arial" w:cs="Arial"/>
              </w:rPr>
            </w:pPr>
            <w:proofErr w:type="spellStart"/>
            <w:r w:rsidRPr="008E1042">
              <w:rPr>
                <w:rFonts w:ascii="Arial" w:hAnsi="Arial" w:cs="Arial"/>
                <w:b/>
                <w:sz w:val="21"/>
              </w:rPr>
              <w:lastRenderedPageBreak/>
              <w:t>Escenario</w:t>
            </w:r>
            <w:proofErr w:type="spellEnd"/>
            <w:r w:rsidRPr="008E1042">
              <w:rPr>
                <w:rFonts w:ascii="Arial" w:hAnsi="Arial" w:cs="Arial"/>
                <w:b/>
                <w:sz w:val="21"/>
              </w:rPr>
              <w:t xml:space="preserve"> Principal:</w:t>
            </w:r>
          </w:p>
        </w:tc>
        <w:tc>
          <w:tcPr>
            <w:tcW w:w="6701" w:type="dxa"/>
          </w:tcPr>
          <w:p w14:paraId="34560659" w14:textId="77777777" w:rsidR="00165F9B" w:rsidRPr="008E1042" w:rsidRDefault="00165F9B" w:rsidP="00A262B8">
            <w:pPr>
              <w:ind w:left="142" w:hanging="142"/>
              <w:rPr>
                <w:rFonts w:ascii="Arial" w:hAnsi="Arial" w:cs="Arial"/>
              </w:rPr>
            </w:pPr>
            <w:r w:rsidRPr="008E1042">
              <w:rPr>
                <w:rFonts w:ascii="Arial" w:hAnsi="Arial" w:cs="Arial"/>
              </w:rPr>
              <w:t xml:space="preserve">1. El </w:t>
            </w:r>
            <w:proofErr w:type="spellStart"/>
            <w:r w:rsidRPr="008E1042">
              <w:rPr>
                <w:rFonts w:ascii="Arial" w:hAnsi="Arial" w:cs="Arial"/>
              </w:rPr>
              <w:t>Administrador</w:t>
            </w:r>
            <w:proofErr w:type="spellEnd"/>
            <w:r w:rsidRPr="008E1042">
              <w:rPr>
                <w:rFonts w:ascii="Arial" w:hAnsi="Arial" w:cs="Arial"/>
              </w:rPr>
              <w:t xml:space="preserve"> accede a la </w:t>
            </w:r>
            <w:proofErr w:type="spellStart"/>
            <w:r w:rsidRPr="008E1042">
              <w:rPr>
                <w:rFonts w:ascii="Arial" w:hAnsi="Arial" w:cs="Arial"/>
              </w:rPr>
              <w:t>pantalla</w:t>
            </w:r>
            <w:proofErr w:type="spellEnd"/>
            <w:r w:rsidRPr="008E1042">
              <w:rPr>
                <w:rFonts w:ascii="Arial" w:hAnsi="Arial" w:cs="Arial"/>
              </w:rPr>
              <w:t xml:space="preserve"> de Backup.</w:t>
            </w:r>
          </w:p>
          <w:p w14:paraId="633E63F0" w14:textId="77777777" w:rsidR="00165F9B" w:rsidRPr="008E1042" w:rsidRDefault="00165F9B" w:rsidP="00A262B8">
            <w:pPr>
              <w:ind w:left="142" w:hanging="142"/>
              <w:rPr>
                <w:rFonts w:ascii="Arial" w:hAnsi="Arial" w:cs="Arial"/>
              </w:rPr>
            </w:pPr>
            <w:r w:rsidRPr="008E1042">
              <w:rPr>
                <w:rFonts w:ascii="Arial" w:hAnsi="Arial" w:cs="Arial"/>
              </w:rPr>
              <w:t xml:space="preserve">2. 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verifica</w:t>
            </w:r>
            <w:proofErr w:type="spellEnd"/>
            <w:r w:rsidRPr="008E1042">
              <w:rPr>
                <w:rFonts w:ascii="Arial" w:hAnsi="Arial" w:cs="Arial"/>
              </w:rPr>
              <w:t xml:space="preserve"> </w:t>
            </w:r>
            <w:proofErr w:type="spellStart"/>
            <w:r w:rsidRPr="008E1042">
              <w:rPr>
                <w:rFonts w:ascii="Arial" w:hAnsi="Arial" w:cs="Arial"/>
              </w:rPr>
              <w:t>los</w:t>
            </w:r>
            <w:proofErr w:type="spellEnd"/>
            <w:r w:rsidRPr="008E1042">
              <w:rPr>
                <w:rFonts w:ascii="Arial" w:hAnsi="Arial" w:cs="Arial"/>
              </w:rPr>
              <w:t xml:space="preserve"> </w:t>
            </w:r>
            <w:proofErr w:type="spellStart"/>
            <w:r w:rsidRPr="008E1042">
              <w:rPr>
                <w:rFonts w:ascii="Arial" w:hAnsi="Arial" w:cs="Arial"/>
              </w:rPr>
              <w:t>permisos</w:t>
            </w:r>
            <w:proofErr w:type="spellEnd"/>
            <w:r w:rsidRPr="008E1042">
              <w:rPr>
                <w:rFonts w:ascii="Arial" w:hAnsi="Arial" w:cs="Arial"/>
              </w:rPr>
              <w:t xml:space="preserve"> </w:t>
            </w:r>
            <w:proofErr w:type="spellStart"/>
            <w:r w:rsidRPr="008E1042">
              <w:rPr>
                <w:rFonts w:ascii="Arial" w:hAnsi="Arial" w:cs="Arial"/>
              </w:rPr>
              <w:t>administrativos</w:t>
            </w:r>
            <w:proofErr w:type="spellEnd"/>
            <w:r w:rsidRPr="008E1042">
              <w:rPr>
                <w:rFonts w:ascii="Arial" w:hAnsi="Arial" w:cs="Arial"/>
              </w:rPr>
              <w:t>.</w:t>
            </w:r>
          </w:p>
          <w:p w14:paraId="6B8CE5B2" w14:textId="77777777" w:rsidR="00165F9B" w:rsidRPr="008E1042" w:rsidRDefault="00165F9B" w:rsidP="00A262B8">
            <w:pPr>
              <w:ind w:left="142" w:hanging="142"/>
              <w:rPr>
                <w:rFonts w:ascii="Arial" w:hAnsi="Arial" w:cs="Arial"/>
              </w:rPr>
            </w:pPr>
            <w:r w:rsidRPr="008E1042">
              <w:rPr>
                <w:rFonts w:ascii="Arial" w:hAnsi="Arial" w:cs="Arial"/>
              </w:rPr>
              <w:t xml:space="preserve">3. 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muestra</w:t>
            </w:r>
            <w:proofErr w:type="spellEnd"/>
            <w:r w:rsidRPr="008E1042">
              <w:rPr>
                <w:rFonts w:ascii="Arial" w:hAnsi="Arial" w:cs="Arial"/>
              </w:rPr>
              <w:t xml:space="preserve"> la </w:t>
            </w:r>
            <w:proofErr w:type="spellStart"/>
            <w:r w:rsidRPr="008E1042">
              <w:rPr>
                <w:rFonts w:ascii="Arial" w:hAnsi="Arial" w:cs="Arial"/>
              </w:rPr>
              <w:t>opción</w:t>
            </w:r>
            <w:proofErr w:type="spellEnd"/>
            <w:r w:rsidRPr="008E1042">
              <w:rPr>
                <w:rFonts w:ascii="Arial" w:hAnsi="Arial" w:cs="Arial"/>
              </w:rPr>
              <w:t xml:space="preserve"> para </w:t>
            </w:r>
            <w:proofErr w:type="spellStart"/>
            <w:r w:rsidRPr="008E1042">
              <w:rPr>
                <w:rFonts w:ascii="Arial" w:hAnsi="Arial" w:cs="Arial"/>
              </w:rPr>
              <w:t>generar</w:t>
            </w:r>
            <w:proofErr w:type="spellEnd"/>
            <w:r w:rsidRPr="008E1042">
              <w:rPr>
                <w:rFonts w:ascii="Arial" w:hAnsi="Arial" w:cs="Arial"/>
              </w:rPr>
              <w:t xml:space="preserve"> </w:t>
            </w:r>
            <w:proofErr w:type="spellStart"/>
            <w:r w:rsidRPr="008E1042">
              <w:rPr>
                <w:rFonts w:ascii="Arial" w:hAnsi="Arial" w:cs="Arial"/>
              </w:rPr>
              <w:t>una</w:t>
            </w:r>
            <w:proofErr w:type="spellEnd"/>
            <w:r w:rsidRPr="008E1042">
              <w:rPr>
                <w:rFonts w:ascii="Arial" w:hAnsi="Arial" w:cs="Arial"/>
              </w:rPr>
              <w:t xml:space="preserve"> </w:t>
            </w:r>
            <w:proofErr w:type="spellStart"/>
            <w:r w:rsidRPr="008E1042">
              <w:rPr>
                <w:rFonts w:ascii="Arial" w:hAnsi="Arial" w:cs="Arial"/>
              </w:rPr>
              <w:t>nueva</w:t>
            </w:r>
            <w:proofErr w:type="spellEnd"/>
            <w:r w:rsidRPr="008E1042">
              <w:rPr>
                <w:rFonts w:ascii="Arial" w:hAnsi="Arial" w:cs="Arial"/>
              </w:rPr>
              <w:t xml:space="preserve"> </w:t>
            </w:r>
            <w:proofErr w:type="spellStart"/>
            <w:r w:rsidRPr="008E1042">
              <w:rPr>
                <w:rFonts w:ascii="Arial" w:hAnsi="Arial" w:cs="Arial"/>
              </w:rPr>
              <w:t>copia</w:t>
            </w:r>
            <w:proofErr w:type="spellEnd"/>
            <w:r w:rsidRPr="008E1042">
              <w:rPr>
                <w:rFonts w:ascii="Arial" w:hAnsi="Arial" w:cs="Arial"/>
              </w:rPr>
              <w:t xml:space="preserve"> de </w:t>
            </w:r>
            <w:proofErr w:type="spellStart"/>
            <w:r w:rsidRPr="008E1042">
              <w:rPr>
                <w:rFonts w:ascii="Arial" w:hAnsi="Arial" w:cs="Arial"/>
              </w:rPr>
              <w:t>seguridad</w:t>
            </w:r>
            <w:proofErr w:type="spellEnd"/>
            <w:r w:rsidRPr="008E1042">
              <w:rPr>
                <w:rFonts w:ascii="Arial" w:hAnsi="Arial" w:cs="Arial"/>
              </w:rPr>
              <w:t>.</w:t>
            </w:r>
          </w:p>
          <w:p w14:paraId="1754D301" w14:textId="77777777" w:rsidR="00165F9B" w:rsidRPr="008E1042" w:rsidRDefault="00165F9B" w:rsidP="00A262B8">
            <w:pPr>
              <w:ind w:left="142" w:hanging="142"/>
              <w:rPr>
                <w:rFonts w:ascii="Arial" w:hAnsi="Arial" w:cs="Arial"/>
              </w:rPr>
            </w:pPr>
            <w:r w:rsidRPr="008E1042">
              <w:rPr>
                <w:rFonts w:ascii="Arial" w:hAnsi="Arial" w:cs="Arial"/>
              </w:rPr>
              <w:t xml:space="preserve">4. El </w:t>
            </w:r>
            <w:proofErr w:type="spellStart"/>
            <w:r w:rsidRPr="008E1042">
              <w:rPr>
                <w:rFonts w:ascii="Arial" w:hAnsi="Arial" w:cs="Arial"/>
              </w:rPr>
              <w:t>Administrador</w:t>
            </w:r>
            <w:proofErr w:type="spellEnd"/>
            <w:r w:rsidRPr="008E1042">
              <w:rPr>
                <w:rFonts w:ascii="Arial" w:hAnsi="Arial" w:cs="Arial"/>
              </w:rPr>
              <w:t xml:space="preserve"> </w:t>
            </w:r>
            <w:proofErr w:type="spellStart"/>
            <w:r w:rsidRPr="008E1042">
              <w:rPr>
                <w:rFonts w:ascii="Arial" w:hAnsi="Arial" w:cs="Arial"/>
              </w:rPr>
              <w:t>presiona</w:t>
            </w:r>
            <w:proofErr w:type="spellEnd"/>
            <w:r w:rsidRPr="008E1042">
              <w:rPr>
                <w:rFonts w:ascii="Arial" w:hAnsi="Arial" w:cs="Arial"/>
              </w:rPr>
              <w:t xml:space="preserve"> el </w:t>
            </w:r>
            <w:proofErr w:type="spellStart"/>
            <w:r w:rsidRPr="008E1042">
              <w:rPr>
                <w:rFonts w:ascii="Arial" w:hAnsi="Arial" w:cs="Arial"/>
              </w:rPr>
              <w:t>botón</w:t>
            </w:r>
            <w:proofErr w:type="spellEnd"/>
            <w:r w:rsidRPr="008E1042">
              <w:rPr>
                <w:rFonts w:ascii="Arial" w:hAnsi="Arial" w:cs="Arial"/>
              </w:rPr>
              <w:t xml:space="preserve"> «</w:t>
            </w:r>
            <w:proofErr w:type="spellStart"/>
            <w:r w:rsidRPr="008E1042">
              <w:rPr>
                <w:rFonts w:ascii="Arial" w:hAnsi="Arial" w:cs="Arial"/>
              </w:rPr>
              <w:t>Generar</w:t>
            </w:r>
            <w:proofErr w:type="spellEnd"/>
            <w:r w:rsidRPr="008E1042">
              <w:rPr>
                <w:rFonts w:ascii="Arial" w:hAnsi="Arial" w:cs="Arial"/>
              </w:rPr>
              <w:t xml:space="preserve"> backup».</w:t>
            </w:r>
          </w:p>
          <w:p w14:paraId="2C2F9239" w14:textId="77777777" w:rsidR="00165F9B" w:rsidRPr="008E1042" w:rsidRDefault="00165F9B" w:rsidP="00A262B8">
            <w:pPr>
              <w:ind w:left="142" w:hanging="142"/>
              <w:rPr>
                <w:rFonts w:ascii="Arial" w:hAnsi="Arial" w:cs="Arial"/>
              </w:rPr>
            </w:pPr>
            <w:r w:rsidRPr="008E1042">
              <w:rPr>
                <w:rFonts w:ascii="Arial" w:hAnsi="Arial" w:cs="Arial"/>
              </w:rPr>
              <w:t xml:space="preserve">5. 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solicita</w:t>
            </w:r>
            <w:proofErr w:type="spellEnd"/>
            <w:r w:rsidRPr="008E1042">
              <w:rPr>
                <w:rFonts w:ascii="Arial" w:hAnsi="Arial" w:cs="Arial"/>
              </w:rPr>
              <w:t xml:space="preserve"> la </w:t>
            </w:r>
            <w:proofErr w:type="spellStart"/>
            <w:r w:rsidRPr="008E1042">
              <w:rPr>
                <w:rFonts w:ascii="Arial" w:hAnsi="Arial" w:cs="Arial"/>
              </w:rPr>
              <w:t>confirmación</w:t>
            </w:r>
            <w:proofErr w:type="spellEnd"/>
            <w:r w:rsidRPr="008E1042">
              <w:rPr>
                <w:rFonts w:ascii="Arial" w:hAnsi="Arial" w:cs="Arial"/>
              </w:rPr>
              <w:t xml:space="preserve"> de la </w:t>
            </w:r>
            <w:proofErr w:type="spellStart"/>
            <w:r w:rsidRPr="008E1042">
              <w:rPr>
                <w:rFonts w:ascii="Arial" w:hAnsi="Arial" w:cs="Arial"/>
              </w:rPr>
              <w:t>operación</w:t>
            </w:r>
            <w:proofErr w:type="spellEnd"/>
            <w:r w:rsidRPr="008E1042">
              <w:rPr>
                <w:rFonts w:ascii="Arial" w:hAnsi="Arial" w:cs="Arial"/>
              </w:rPr>
              <w:t>.</w:t>
            </w:r>
          </w:p>
          <w:p w14:paraId="38096BC6" w14:textId="77777777" w:rsidR="00165F9B" w:rsidRPr="008E1042" w:rsidRDefault="00165F9B" w:rsidP="00A262B8">
            <w:pPr>
              <w:ind w:left="142" w:hanging="142"/>
              <w:rPr>
                <w:rFonts w:ascii="Arial" w:hAnsi="Arial" w:cs="Arial"/>
              </w:rPr>
            </w:pPr>
            <w:r w:rsidRPr="008E1042">
              <w:rPr>
                <w:rFonts w:ascii="Arial" w:hAnsi="Arial" w:cs="Arial"/>
              </w:rPr>
              <w:t xml:space="preserve">6. El </w:t>
            </w:r>
            <w:proofErr w:type="spellStart"/>
            <w:r w:rsidRPr="008E1042">
              <w:rPr>
                <w:rFonts w:ascii="Arial" w:hAnsi="Arial" w:cs="Arial"/>
              </w:rPr>
              <w:t>Administrador</w:t>
            </w:r>
            <w:proofErr w:type="spellEnd"/>
            <w:r w:rsidRPr="008E1042">
              <w:rPr>
                <w:rFonts w:ascii="Arial" w:hAnsi="Arial" w:cs="Arial"/>
              </w:rPr>
              <w:t xml:space="preserve"> </w:t>
            </w:r>
            <w:proofErr w:type="spellStart"/>
            <w:r w:rsidRPr="008E1042">
              <w:rPr>
                <w:rFonts w:ascii="Arial" w:hAnsi="Arial" w:cs="Arial"/>
              </w:rPr>
              <w:t>confirma</w:t>
            </w:r>
            <w:proofErr w:type="spellEnd"/>
            <w:r w:rsidRPr="008E1042">
              <w:rPr>
                <w:rFonts w:ascii="Arial" w:hAnsi="Arial" w:cs="Arial"/>
              </w:rPr>
              <w:t>.</w:t>
            </w:r>
          </w:p>
          <w:p w14:paraId="5C786751" w14:textId="77777777" w:rsidR="00165F9B" w:rsidRPr="008E1042" w:rsidRDefault="00165F9B" w:rsidP="00A262B8">
            <w:pPr>
              <w:ind w:left="142" w:hanging="142"/>
              <w:rPr>
                <w:rFonts w:ascii="Arial" w:hAnsi="Arial" w:cs="Arial"/>
              </w:rPr>
            </w:pPr>
            <w:r w:rsidRPr="008E1042">
              <w:rPr>
                <w:rFonts w:ascii="Arial" w:hAnsi="Arial" w:cs="Arial"/>
              </w:rPr>
              <w:t xml:space="preserve">7. El </w:t>
            </w:r>
            <w:proofErr w:type="spellStart"/>
            <w:r w:rsidRPr="008E1042">
              <w:rPr>
                <w:rFonts w:ascii="Arial" w:hAnsi="Arial" w:cs="Arial"/>
              </w:rPr>
              <w:t>sistema</w:t>
            </w:r>
            <w:proofErr w:type="spellEnd"/>
            <w:r w:rsidRPr="008E1042">
              <w:rPr>
                <w:rFonts w:ascii="Arial" w:hAnsi="Arial" w:cs="Arial"/>
              </w:rPr>
              <w:t xml:space="preserve"> genera un </w:t>
            </w:r>
            <w:proofErr w:type="spellStart"/>
            <w:r w:rsidRPr="008E1042">
              <w:rPr>
                <w:rFonts w:ascii="Arial" w:hAnsi="Arial" w:cs="Arial"/>
              </w:rPr>
              <w:t>nombre</w:t>
            </w:r>
            <w:proofErr w:type="spellEnd"/>
            <w:r w:rsidRPr="008E1042">
              <w:rPr>
                <w:rFonts w:ascii="Arial" w:hAnsi="Arial" w:cs="Arial"/>
              </w:rPr>
              <w:t xml:space="preserve"> de </w:t>
            </w:r>
            <w:proofErr w:type="spellStart"/>
            <w:r w:rsidRPr="008E1042">
              <w:rPr>
                <w:rFonts w:ascii="Arial" w:hAnsi="Arial" w:cs="Arial"/>
              </w:rPr>
              <w:t>archivo</w:t>
            </w:r>
            <w:proofErr w:type="spellEnd"/>
            <w:r w:rsidRPr="008E1042">
              <w:rPr>
                <w:rFonts w:ascii="Arial" w:hAnsi="Arial" w:cs="Arial"/>
              </w:rPr>
              <w:t xml:space="preserve"> </w:t>
            </w:r>
            <w:proofErr w:type="spellStart"/>
            <w:r w:rsidRPr="008E1042">
              <w:rPr>
                <w:rFonts w:ascii="Arial" w:hAnsi="Arial" w:cs="Arial"/>
              </w:rPr>
              <w:t>que</w:t>
            </w:r>
            <w:proofErr w:type="spellEnd"/>
            <w:r w:rsidRPr="008E1042">
              <w:rPr>
                <w:rFonts w:ascii="Arial" w:hAnsi="Arial" w:cs="Arial"/>
              </w:rPr>
              <w:t xml:space="preserve"> </w:t>
            </w:r>
            <w:proofErr w:type="spellStart"/>
            <w:r w:rsidRPr="008E1042">
              <w:rPr>
                <w:rFonts w:ascii="Arial" w:hAnsi="Arial" w:cs="Arial"/>
              </w:rPr>
              <w:t>identifica</w:t>
            </w:r>
            <w:proofErr w:type="spellEnd"/>
            <w:r w:rsidRPr="008E1042">
              <w:rPr>
                <w:rFonts w:ascii="Arial" w:hAnsi="Arial" w:cs="Arial"/>
              </w:rPr>
              <w:t xml:space="preserve"> la </w:t>
            </w:r>
            <w:proofErr w:type="spellStart"/>
            <w:r w:rsidRPr="008E1042">
              <w:rPr>
                <w:rFonts w:ascii="Arial" w:hAnsi="Arial" w:cs="Arial"/>
              </w:rPr>
              <w:t>fecha</w:t>
            </w:r>
            <w:proofErr w:type="spellEnd"/>
            <w:r w:rsidRPr="008E1042">
              <w:rPr>
                <w:rFonts w:ascii="Arial" w:hAnsi="Arial" w:cs="Arial"/>
              </w:rPr>
              <w:t xml:space="preserve"> y hora de </w:t>
            </w:r>
            <w:proofErr w:type="spellStart"/>
            <w:r w:rsidRPr="008E1042">
              <w:rPr>
                <w:rFonts w:ascii="Arial" w:hAnsi="Arial" w:cs="Arial"/>
              </w:rPr>
              <w:t>creación</w:t>
            </w:r>
            <w:proofErr w:type="spellEnd"/>
            <w:r w:rsidRPr="008E1042">
              <w:rPr>
                <w:rFonts w:ascii="Arial" w:hAnsi="Arial" w:cs="Arial"/>
              </w:rPr>
              <w:t>.</w:t>
            </w:r>
          </w:p>
          <w:p w14:paraId="122066D8" w14:textId="77777777" w:rsidR="00165F9B" w:rsidRPr="008E1042" w:rsidRDefault="00165F9B" w:rsidP="00A262B8">
            <w:pPr>
              <w:ind w:left="142" w:hanging="142"/>
              <w:rPr>
                <w:rFonts w:ascii="Arial" w:hAnsi="Arial" w:cs="Arial"/>
              </w:rPr>
            </w:pPr>
            <w:r w:rsidRPr="008E1042">
              <w:rPr>
                <w:rFonts w:ascii="Arial" w:hAnsi="Arial" w:cs="Arial"/>
              </w:rPr>
              <w:t xml:space="preserve">8. 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valida</w:t>
            </w:r>
            <w:proofErr w:type="spellEnd"/>
            <w:r w:rsidRPr="008E1042">
              <w:rPr>
                <w:rFonts w:ascii="Arial" w:hAnsi="Arial" w:cs="Arial"/>
              </w:rPr>
              <w:t xml:space="preserve"> la </w:t>
            </w:r>
            <w:proofErr w:type="spellStart"/>
            <w:r w:rsidRPr="008E1042">
              <w:rPr>
                <w:rFonts w:ascii="Arial" w:hAnsi="Arial" w:cs="Arial"/>
              </w:rPr>
              <w:t>ruta</w:t>
            </w:r>
            <w:proofErr w:type="spellEnd"/>
            <w:r w:rsidRPr="008E1042">
              <w:rPr>
                <w:rFonts w:ascii="Arial" w:hAnsi="Arial" w:cs="Arial"/>
              </w:rPr>
              <w:t xml:space="preserve"> </w:t>
            </w:r>
            <w:proofErr w:type="spellStart"/>
            <w:r w:rsidRPr="008E1042">
              <w:rPr>
                <w:rFonts w:ascii="Arial" w:hAnsi="Arial" w:cs="Arial"/>
              </w:rPr>
              <w:t>configurada</w:t>
            </w:r>
            <w:proofErr w:type="spellEnd"/>
            <w:r w:rsidRPr="008E1042">
              <w:rPr>
                <w:rFonts w:ascii="Arial" w:hAnsi="Arial" w:cs="Arial"/>
              </w:rPr>
              <w:t>.</w:t>
            </w:r>
          </w:p>
          <w:p w14:paraId="00162CD6" w14:textId="77777777" w:rsidR="00165F9B" w:rsidRPr="008E1042" w:rsidRDefault="00165F9B" w:rsidP="00A262B8">
            <w:pPr>
              <w:ind w:left="142" w:hanging="142"/>
              <w:rPr>
                <w:rFonts w:ascii="Arial" w:hAnsi="Arial" w:cs="Arial"/>
              </w:rPr>
            </w:pPr>
            <w:r w:rsidRPr="008E1042">
              <w:rPr>
                <w:rFonts w:ascii="Arial" w:hAnsi="Arial" w:cs="Arial"/>
              </w:rPr>
              <w:t xml:space="preserve">9. 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ejecuta</w:t>
            </w:r>
            <w:proofErr w:type="spellEnd"/>
            <w:r w:rsidRPr="008E1042">
              <w:rPr>
                <w:rFonts w:ascii="Arial" w:hAnsi="Arial" w:cs="Arial"/>
              </w:rPr>
              <w:t xml:space="preserve"> el backup </w:t>
            </w:r>
            <w:proofErr w:type="spellStart"/>
            <w:r w:rsidRPr="008E1042">
              <w:rPr>
                <w:rFonts w:ascii="Arial" w:hAnsi="Arial" w:cs="Arial"/>
              </w:rPr>
              <w:t>completo</w:t>
            </w:r>
            <w:proofErr w:type="spellEnd"/>
            <w:r w:rsidRPr="008E1042">
              <w:rPr>
                <w:rFonts w:ascii="Arial" w:hAnsi="Arial" w:cs="Arial"/>
              </w:rPr>
              <w:t xml:space="preserve"> de la base de </w:t>
            </w:r>
            <w:proofErr w:type="spellStart"/>
            <w:r w:rsidRPr="008E1042">
              <w:rPr>
                <w:rFonts w:ascii="Arial" w:hAnsi="Arial" w:cs="Arial"/>
              </w:rPr>
              <w:t>datos</w:t>
            </w:r>
            <w:proofErr w:type="spellEnd"/>
            <w:r w:rsidRPr="008E1042">
              <w:rPr>
                <w:rFonts w:ascii="Arial" w:hAnsi="Arial" w:cs="Arial"/>
              </w:rPr>
              <w:t>.</w:t>
            </w:r>
          </w:p>
          <w:p w14:paraId="6DC2C257" w14:textId="77777777" w:rsidR="00165F9B" w:rsidRPr="008E1042" w:rsidRDefault="00165F9B" w:rsidP="00A262B8">
            <w:pPr>
              <w:ind w:left="142" w:hanging="142"/>
              <w:rPr>
                <w:rFonts w:ascii="Arial" w:hAnsi="Arial" w:cs="Arial"/>
              </w:rPr>
            </w:pPr>
            <w:r w:rsidRPr="008E1042">
              <w:rPr>
                <w:rFonts w:ascii="Arial" w:hAnsi="Arial" w:cs="Arial"/>
              </w:rPr>
              <w:t xml:space="preserve">10. 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verifica</w:t>
            </w:r>
            <w:proofErr w:type="spellEnd"/>
            <w:r w:rsidRPr="008E1042">
              <w:rPr>
                <w:rFonts w:ascii="Arial" w:hAnsi="Arial" w:cs="Arial"/>
              </w:rPr>
              <w:t xml:space="preserve"> </w:t>
            </w:r>
            <w:proofErr w:type="spellStart"/>
            <w:r w:rsidRPr="008E1042">
              <w:rPr>
                <w:rFonts w:ascii="Arial" w:hAnsi="Arial" w:cs="Arial"/>
              </w:rPr>
              <w:t>que</w:t>
            </w:r>
            <w:proofErr w:type="spellEnd"/>
            <w:r w:rsidRPr="008E1042">
              <w:rPr>
                <w:rFonts w:ascii="Arial" w:hAnsi="Arial" w:cs="Arial"/>
              </w:rPr>
              <w:t xml:space="preserve"> el </w:t>
            </w:r>
            <w:proofErr w:type="spellStart"/>
            <w:r w:rsidRPr="008E1042">
              <w:rPr>
                <w:rFonts w:ascii="Arial" w:hAnsi="Arial" w:cs="Arial"/>
              </w:rPr>
              <w:t>archivo</w:t>
            </w:r>
            <w:proofErr w:type="spellEnd"/>
            <w:r w:rsidRPr="008E1042">
              <w:rPr>
                <w:rFonts w:ascii="Arial" w:hAnsi="Arial" w:cs="Arial"/>
              </w:rPr>
              <w:t xml:space="preserve"> </w:t>
            </w:r>
            <w:proofErr w:type="spellStart"/>
            <w:r w:rsidRPr="008E1042">
              <w:rPr>
                <w:rFonts w:ascii="Arial" w:hAnsi="Arial" w:cs="Arial"/>
              </w:rPr>
              <w:t>haya</w:t>
            </w:r>
            <w:proofErr w:type="spellEnd"/>
            <w:r w:rsidRPr="008E1042">
              <w:rPr>
                <w:rFonts w:ascii="Arial" w:hAnsi="Arial" w:cs="Arial"/>
              </w:rPr>
              <w:t xml:space="preserve"> </w:t>
            </w:r>
            <w:proofErr w:type="spellStart"/>
            <w:r w:rsidRPr="008E1042">
              <w:rPr>
                <w:rFonts w:ascii="Arial" w:hAnsi="Arial" w:cs="Arial"/>
              </w:rPr>
              <w:t>sido</w:t>
            </w:r>
            <w:proofErr w:type="spellEnd"/>
            <w:r w:rsidRPr="008E1042">
              <w:rPr>
                <w:rFonts w:ascii="Arial" w:hAnsi="Arial" w:cs="Arial"/>
              </w:rPr>
              <w:t xml:space="preserve"> </w:t>
            </w:r>
            <w:proofErr w:type="spellStart"/>
            <w:r w:rsidRPr="008E1042">
              <w:rPr>
                <w:rFonts w:ascii="Arial" w:hAnsi="Arial" w:cs="Arial"/>
              </w:rPr>
              <w:t>creado</w:t>
            </w:r>
            <w:proofErr w:type="spellEnd"/>
            <w:r w:rsidRPr="008E1042">
              <w:rPr>
                <w:rFonts w:ascii="Arial" w:hAnsi="Arial" w:cs="Arial"/>
              </w:rPr>
              <w:t xml:space="preserve"> </w:t>
            </w:r>
            <w:proofErr w:type="spellStart"/>
            <w:r w:rsidRPr="008E1042">
              <w:rPr>
                <w:rFonts w:ascii="Arial" w:hAnsi="Arial" w:cs="Arial"/>
              </w:rPr>
              <w:t>correctamente</w:t>
            </w:r>
            <w:proofErr w:type="spellEnd"/>
            <w:r w:rsidRPr="008E1042">
              <w:rPr>
                <w:rFonts w:ascii="Arial" w:hAnsi="Arial" w:cs="Arial"/>
              </w:rPr>
              <w:t>.</w:t>
            </w:r>
          </w:p>
          <w:p w14:paraId="63A67113" w14:textId="77777777" w:rsidR="00165F9B" w:rsidRPr="008E1042" w:rsidRDefault="00165F9B" w:rsidP="00A262B8">
            <w:pPr>
              <w:ind w:left="142" w:hanging="142"/>
              <w:rPr>
                <w:rFonts w:ascii="Arial" w:hAnsi="Arial" w:cs="Arial"/>
              </w:rPr>
            </w:pPr>
            <w:r w:rsidRPr="008E1042">
              <w:rPr>
                <w:rFonts w:ascii="Arial" w:hAnsi="Arial" w:cs="Arial"/>
              </w:rPr>
              <w:t xml:space="preserve">11. 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registra</w:t>
            </w:r>
            <w:proofErr w:type="spellEnd"/>
            <w:r w:rsidRPr="008E1042">
              <w:rPr>
                <w:rFonts w:ascii="Arial" w:hAnsi="Arial" w:cs="Arial"/>
              </w:rPr>
              <w:t xml:space="preserve"> el </w:t>
            </w:r>
            <w:proofErr w:type="spellStart"/>
            <w:r w:rsidRPr="008E1042">
              <w:rPr>
                <w:rFonts w:ascii="Arial" w:hAnsi="Arial" w:cs="Arial"/>
              </w:rPr>
              <w:t>resultado</w:t>
            </w:r>
            <w:proofErr w:type="spellEnd"/>
            <w:r w:rsidRPr="008E1042">
              <w:rPr>
                <w:rFonts w:ascii="Arial" w:hAnsi="Arial" w:cs="Arial"/>
              </w:rPr>
              <w:t xml:space="preserve">, </w:t>
            </w:r>
            <w:proofErr w:type="spellStart"/>
            <w:r w:rsidRPr="008E1042">
              <w:rPr>
                <w:rFonts w:ascii="Arial" w:hAnsi="Arial" w:cs="Arial"/>
              </w:rPr>
              <w:t>nombre</w:t>
            </w:r>
            <w:proofErr w:type="spellEnd"/>
            <w:r w:rsidRPr="008E1042">
              <w:rPr>
                <w:rFonts w:ascii="Arial" w:hAnsi="Arial" w:cs="Arial"/>
              </w:rPr>
              <w:t xml:space="preserve"> y </w:t>
            </w:r>
            <w:proofErr w:type="spellStart"/>
            <w:r w:rsidRPr="008E1042">
              <w:rPr>
                <w:rFonts w:ascii="Arial" w:hAnsi="Arial" w:cs="Arial"/>
              </w:rPr>
              <w:t>ubicación</w:t>
            </w:r>
            <w:proofErr w:type="spellEnd"/>
            <w:r w:rsidRPr="008E1042">
              <w:rPr>
                <w:rFonts w:ascii="Arial" w:hAnsi="Arial" w:cs="Arial"/>
              </w:rPr>
              <w:t xml:space="preserve"> de la </w:t>
            </w:r>
            <w:proofErr w:type="spellStart"/>
            <w:r w:rsidRPr="008E1042">
              <w:rPr>
                <w:rFonts w:ascii="Arial" w:hAnsi="Arial" w:cs="Arial"/>
              </w:rPr>
              <w:t>copia</w:t>
            </w:r>
            <w:proofErr w:type="spellEnd"/>
            <w:r w:rsidRPr="008E1042">
              <w:rPr>
                <w:rFonts w:ascii="Arial" w:hAnsi="Arial" w:cs="Arial"/>
              </w:rPr>
              <w:t>.</w:t>
            </w:r>
          </w:p>
          <w:p w14:paraId="034CDBEB" w14:textId="77777777" w:rsidR="00165F9B" w:rsidRPr="008E1042" w:rsidRDefault="00165F9B" w:rsidP="00A262B8">
            <w:pPr>
              <w:ind w:left="142" w:hanging="142"/>
              <w:rPr>
                <w:rFonts w:ascii="Arial" w:hAnsi="Arial" w:cs="Arial"/>
              </w:rPr>
            </w:pPr>
            <w:r w:rsidRPr="008E1042">
              <w:rPr>
                <w:rFonts w:ascii="Arial" w:hAnsi="Arial" w:cs="Arial"/>
              </w:rPr>
              <w:t xml:space="preserve">12. 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registra</w:t>
            </w:r>
            <w:proofErr w:type="spellEnd"/>
            <w:r w:rsidRPr="008E1042">
              <w:rPr>
                <w:rFonts w:ascii="Arial" w:hAnsi="Arial" w:cs="Arial"/>
              </w:rPr>
              <w:t xml:space="preserve"> el </w:t>
            </w:r>
            <w:proofErr w:type="spellStart"/>
            <w:r w:rsidRPr="008E1042">
              <w:rPr>
                <w:rFonts w:ascii="Arial" w:hAnsi="Arial" w:cs="Arial"/>
              </w:rPr>
              <w:t>evento</w:t>
            </w:r>
            <w:proofErr w:type="spellEnd"/>
            <w:r w:rsidRPr="008E1042">
              <w:rPr>
                <w:rFonts w:ascii="Arial" w:hAnsi="Arial" w:cs="Arial"/>
              </w:rPr>
              <w:t xml:space="preserve"> </w:t>
            </w:r>
            <w:proofErr w:type="spellStart"/>
            <w:r w:rsidRPr="008E1042">
              <w:rPr>
                <w:rFonts w:ascii="Arial" w:hAnsi="Arial" w:cs="Arial"/>
              </w:rPr>
              <w:t>en</w:t>
            </w:r>
            <w:proofErr w:type="spellEnd"/>
            <w:r w:rsidRPr="008E1042">
              <w:rPr>
                <w:rFonts w:ascii="Arial" w:hAnsi="Arial" w:cs="Arial"/>
              </w:rPr>
              <w:t xml:space="preserve"> la </w:t>
            </w:r>
            <w:proofErr w:type="spellStart"/>
            <w:r w:rsidRPr="008E1042">
              <w:rPr>
                <w:rFonts w:ascii="Arial" w:hAnsi="Arial" w:cs="Arial"/>
              </w:rPr>
              <w:t>bitácora</w:t>
            </w:r>
            <w:proofErr w:type="spellEnd"/>
            <w:r w:rsidRPr="008E1042">
              <w:rPr>
                <w:rFonts w:ascii="Arial" w:hAnsi="Arial" w:cs="Arial"/>
              </w:rPr>
              <w:t>.</w:t>
            </w:r>
          </w:p>
          <w:p w14:paraId="369D7D12" w14:textId="77777777" w:rsidR="00165F9B" w:rsidRPr="008E1042" w:rsidRDefault="00165F9B" w:rsidP="00A262B8">
            <w:pPr>
              <w:ind w:left="142" w:hanging="142"/>
              <w:rPr>
                <w:rFonts w:ascii="Arial" w:hAnsi="Arial" w:cs="Arial"/>
              </w:rPr>
            </w:pPr>
            <w:r w:rsidRPr="008E1042">
              <w:rPr>
                <w:rFonts w:ascii="Arial" w:hAnsi="Arial" w:cs="Arial"/>
              </w:rPr>
              <w:t xml:space="preserve">13. 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actualiza</w:t>
            </w:r>
            <w:proofErr w:type="spellEnd"/>
            <w:r w:rsidRPr="008E1042">
              <w:rPr>
                <w:rFonts w:ascii="Arial" w:hAnsi="Arial" w:cs="Arial"/>
              </w:rPr>
              <w:t xml:space="preserve"> el </w:t>
            </w:r>
            <w:proofErr w:type="spellStart"/>
            <w:r w:rsidRPr="008E1042">
              <w:rPr>
                <w:rFonts w:ascii="Arial" w:hAnsi="Arial" w:cs="Arial"/>
              </w:rPr>
              <w:t>listado</w:t>
            </w:r>
            <w:proofErr w:type="spellEnd"/>
            <w:r w:rsidRPr="008E1042">
              <w:rPr>
                <w:rFonts w:ascii="Arial" w:hAnsi="Arial" w:cs="Arial"/>
              </w:rPr>
              <w:t xml:space="preserve"> de backups </w:t>
            </w:r>
            <w:proofErr w:type="spellStart"/>
            <w:r w:rsidRPr="008E1042">
              <w:rPr>
                <w:rFonts w:ascii="Arial" w:hAnsi="Arial" w:cs="Arial"/>
              </w:rPr>
              <w:t>disponibles</w:t>
            </w:r>
            <w:proofErr w:type="spellEnd"/>
            <w:r w:rsidRPr="008E1042">
              <w:rPr>
                <w:rFonts w:ascii="Arial" w:hAnsi="Arial" w:cs="Arial"/>
              </w:rPr>
              <w:t>.</w:t>
            </w:r>
          </w:p>
          <w:p w14:paraId="52D3E5F2" w14:textId="77777777" w:rsidR="00165F9B" w:rsidRPr="008E1042" w:rsidRDefault="00165F9B" w:rsidP="00A262B8">
            <w:pPr>
              <w:ind w:left="142" w:hanging="142"/>
              <w:rPr>
                <w:rFonts w:ascii="Arial" w:hAnsi="Arial" w:cs="Arial"/>
              </w:rPr>
            </w:pPr>
            <w:r w:rsidRPr="008E1042">
              <w:rPr>
                <w:rFonts w:ascii="Arial" w:hAnsi="Arial" w:cs="Arial"/>
              </w:rPr>
              <w:t xml:space="preserve">14. 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informa</w:t>
            </w:r>
            <w:proofErr w:type="spellEnd"/>
            <w:r w:rsidRPr="008E1042">
              <w:rPr>
                <w:rFonts w:ascii="Arial" w:hAnsi="Arial" w:cs="Arial"/>
              </w:rPr>
              <w:t xml:space="preserve"> </w:t>
            </w:r>
            <w:proofErr w:type="spellStart"/>
            <w:r w:rsidRPr="008E1042">
              <w:rPr>
                <w:rFonts w:ascii="Arial" w:hAnsi="Arial" w:cs="Arial"/>
              </w:rPr>
              <w:t>que</w:t>
            </w:r>
            <w:proofErr w:type="spellEnd"/>
            <w:r w:rsidRPr="008E1042">
              <w:rPr>
                <w:rFonts w:ascii="Arial" w:hAnsi="Arial" w:cs="Arial"/>
              </w:rPr>
              <w:t xml:space="preserve"> la </w:t>
            </w:r>
            <w:proofErr w:type="spellStart"/>
            <w:r w:rsidRPr="008E1042">
              <w:rPr>
                <w:rFonts w:ascii="Arial" w:hAnsi="Arial" w:cs="Arial"/>
              </w:rPr>
              <w:t>copia</w:t>
            </w:r>
            <w:proofErr w:type="spellEnd"/>
            <w:r w:rsidRPr="008E1042">
              <w:rPr>
                <w:rFonts w:ascii="Arial" w:hAnsi="Arial" w:cs="Arial"/>
              </w:rPr>
              <w:t xml:space="preserve"> de </w:t>
            </w:r>
            <w:proofErr w:type="spellStart"/>
            <w:r w:rsidRPr="008E1042">
              <w:rPr>
                <w:rFonts w:ascii="Arial" w:hAnsi="Arial" w:cs="Arial"/>
              </w:rPr>
              <w:t>seguridad</w:t>
            </w:r>
            <w:proofErr w:type="spellEnd"/>
            <w:r w:rsidRPr="008E1042">
              <w:rPr>
                <w:rFonts w:ascii="Arial" w:hAnsi="Arial" w:cs="Arial"/>
              </w:rPr>
              <w:t xml:space="preserve"> </w:t>
            </w:r>
            <w:proofErr w:type="spellStart"/>
            <w:r w:rsidRPr="008E1042">
              <w:rPr>
                <w:rFonts w:ascii="Arial" w:hAnsi="Arial" w:cs="Arial"/>
              </w:rPr>
              <w:t>fue</w:t>
            </w:r>
            <w:proofErr w:type="spellEnd"/>
            <w:r w:rsidRPr="008E1042">
              <w:rPr>
                <w:rFonts w:ascii="Arial" w:hAnsi="Arial" w:cs="Arial"/>
              </w:rPr>
              <w:t xml:space="preserve"> </w:t>
            </w:r>
            <w:proofErr w:type="spellStart"/>
            <w:r w:rsidRPr="008E1042">
              <w:rPr>
                <w:rFonts w:ascii="Arial" w:hAnsi="Arial" w:cs="Arial"/>
              </w:rPr>
              <w:t>generada</w:t>
            </w:r>
            <w:proofErr w:type="spellEnd"/>
            <w:r w:rsidRPr="008E1042">
              <w:rPr>
                <w:rFonts w:ascii="Arial" w:hAnsi="Arial" w:cs="Arial"/>
              </w:rPr>
              <w:t xml:space="preserve"> </w:t>
            </w:r>
            <w:proofErr w:type="spellStart"/>
            <w:r w:rsidRPr="008E1042">
              <w:rPr>
                <w:rFonts w:ascii="Arial" w:hAnsi="Arial" w:cs="Arial"/>
              </w:rPr>
              <w:t>correctamente</w:t>
            </w:r>
            <w:proofErr w:type="spellEnd"/>
            <w:r w:rsidRPr="008E1042">
              <w:rPr>
                <w:rFonts w:ascii="Arial" w:hAnsi="Arial" w:cs="Arial"/>
              </w:rPr>
              <w:t>.</w:t>
            </w:r>
          </w:p>
        </w:tc>
      </w:tr>
      <w:tr w:rsidR="00165F9B" w:rsidRPr="008E1042" w14:paraId="7AD1869E" w14:textId="77777777" w:rsidTr="00165F9B">
        <w:trPr>
          <w:trHeight w:val="140"/>
          <w:jc w:val="center"/>
        </w:trPr>
        <w:tc>
          <w:tcPr>
            <w:tcW w:w="3784" w:type="dxa"/>
            <w:shd w:val="clear" w:color="auto" w:fill="F2F2F2"/>
          </w:tcPr>
          <w:p w14:paraId="199115DB" w14:textId="77777777" w:rsidR="00165F9B" w:rsidRPr="008E1042" w:rsidRDefault="00165F9B" w:rsidP="00A262B8">
            <w:pPr>
              <w:rPr>
                <w:rFonts w:ascii="Arial" w:hAnsi="Arial" w:cs="Arial"/>
              </w:rPr>
            </w:pPr>
            <w:r w:rsidRPr="008E1042">
              <w:rPr>
                <w:rFonts w:ascii="Arial" w:hAnsi="Arial" w:cs="Arial"/>
                <w:b/>
                <w:sz w:val="21"/>
              </w:rPr>
              <w:t xml:space="preserve">Post </w:t>
            </w:r>
            <w:proofErr w:type="spellStart"/>
            <w:r w:rsidRPr="008E1042">
              <w:rPr>
                <w:rFonts w:ascii="Arial" w:hAnsi="Arial" w:cs="Arial"/>
                <w:b/>
                <w:sz w:val="21"/>
              </w:rPr>
              <w:t>condición</w:t>
            </w:r>
            <w:proofErr w:type="spellEnd"/>
            <w:r w:rsidRPr="008E1042">
              <w:rPr>
                <w:rFonts w:ascii="Arial" w:hAnsi="Arial" w:cs="Arial"/>
                <w:b/>
                <w:sz w:val="21"/>
              </w:rPr>
              <w:t>:</w:t>
            </w:r>
          </w:p>
        </w:tc>
        <w:tc>
          <w:tcPr>
            <w:tcW w:w="6701" w:type="dxa"/>
          </w:tcPr>
          <w:p w14:paraId="6E004128" w14:textId="77777777" w:rsidR="00165F9B" w:rsidRPr="008E1042" w:rsidRDefault="00165F9B" w:rsidP="00A262B8">
            <w:pPr>
              <w:ind w:left="142" w:hanging="142"/>
              <w:rPr>
                <w:rFonts w:ascii="Arial" w:hAnsi="Arial" w:cs="Arial"/>
              </w:rPr>
            </w:pPr>
            <w:r w:rsidRPr="008E1042">
              <w:rPr>
                <w:rFonts w:ascii="Arial" w:hAnsi="Arial" w:cs="Arial"/>
              </w:rPr>
              <w:t xml:space="preserve">1. </w:t>
            </w:r>
            <w:proofErr w:type="spellStart"/>
            <w:r w:rsidRPr="008E1042">
              <w:rPr>
                <w:rFonts w:ascii="Arial" w:hAnsi="Arial" w:cs="Arial"/>
              </w:rPr>
              <w:t>Existe</w:t>
            </w:r>
            <w:proofErr w:type="spellEnd"/>
            <w:r w:rsidRPr="008E1042">
              <w:rPr>
                <w:rFonts w:ascii="Arial" w:hAnsi="Arial" w:cs="Arial"/>
              </w:rPr>
              <w:t xml:space="preserve"> un nuevo </w:t>
            </w:r>
            <w:proofErr w:type="spellStart"/>
            <w:r w:rsidRPr="008E1042">
              <w:rPr>
                <w:rFonts w:ascii="Arial" w:hAnsi="Arial" w:cs="Arial"/>
              </w:rPr>
              <w:t>archivo</w:t>
            </w:r>
            <w:proofErr w:type="spellEnd"/>
            <w:r w:rsidRPr="008E1042">
              <w:rPr>
                <w:rFonts w:ascii="Arial" w:hAnsi="Arial" w:cs="Arial"/>
              </w:rPr>
              <w:t xml:space="preserve"> de backup disponible para </w:t>
            </w:r>
            <w:proofErr w:type="spellStart"/>
            <w:r w:rsidRPr="008E1042">
              <w:rPr>
                <w:rFonts w:ascii="Arial" w:hAnsi="Arial" w:cs="Arial"/>
              </w:rPr>
              <w:t>restauración</w:t>
            </w:r>
            <w:proofErr w:type="spellEnd"/>
            <w:r w:rsidRPr="008E1042">
              <w:rPr>
                <w:rFonts w:ascii="Arial" w:hAnsi="Arial" w:cs="Arial"/>
              </w:rPr>
              <w:t>.</w:t>
            </w:r>
          </w:p>
          <w:p w14:paraId="1AD08A21" w14:textId="77777777" w:rsidR="00165F9B" w:rsidRPr="008E1042" w:rsidRDefault="00165F9B" w:rsidP="00A262B8">
            <w:pPr>
              <w:ind w:left="142" w:hanging="142"/>
              <w:rPr>
                <w:rFonts w:ascii="Arial" w:hAnsi="Arial" w:cs="Arial"/>
              </w:rPr>
            </w:pPr>
            <w:r w:rsidRPr="008E1042">
              <w:rPr>
                <w:rFonts w:ascii="Arial" w:hAnsi="Arial" w:cs="Arial"/>
              </w:rPr>
              <w:t xml:space="preserve">2. El </w:t>
            </w:r>
            <w:proofErr w:type="spellStart"/>
            <w:r w:rsidRPr="008E1042">
              <w:rPr>
                <w:rFonts w:ascii="Arial" w:hAnsi="Arial" w:cs="Arial"/>
              </w:rPr>
              <w:t>archivo</w:t>
            </w:r>
            <w:proofErr w:type="spellEnd"/>
            <w:r w:rsidRPr="008E1042">
              <w:rPr>
                <w:rFonts w:ascii="Arial" w:hAnsi="Arial" w:cs="Arial"/>
              </w:rPr>
              <w:t xml:space="preserve"> </w:t>
            </w:r>
            <w:proofErr w:type="spellStart"/>
            <w:r w:rsidRPr="008E1042">
              <w:rPr>
                <w:rFonts w:ascii="Arial" w:hAnsi="Arial" w:cs="Arial"/>
              </w:rPr>
              <w:t>queda</w:t>
            </w:r>
            <w:proofErr w:type="spellEnd"/>
            <w:r w:rsidRPr="008E1042">
              <w:rPr>
                <w:rFonts w:ascii="Arial" w:hAnsi="Arial" w:cs="Arial"/>
              </w:rPr>
              <w:t xml:space="preserve"> </w:t>
            </w:r>
            <w:proofErr w:type="spellStart"/>
            <w:r w:rsidRPr="008E1042">
              <w:rPr>
                <w:rFonts w:ascii="Arial" w:hAnsi="Arial" w:cs="Arial"/>
              </w:rPr>
              <w:t>almacenado</w:t>
            </w:r>
            <w:proofErr w:type="spellEnd"/>
            <w:r w:rsidRPr="008E1042">
              <w:rPr>
                <w:rFonts w:ascii="Arial" w:hAnsi="Arial" w:cs="Arial"/>
              </w:rPr>
              <w:t xml:space="preserve"> </w:t>
            </w:r>
            <w:proofErr w:type="spellStart"/>
            <w:r w:rsidRPr="008E1042">
              <w:rPr>
                <w:rFonts w:ascii="Arial" w:hAnsi="Arial" w:cs="Arial"/>
              </w:rPr>
              <w:t>en</w:t>
            </w:r>
            <w:proofErr w:type="spellEnd"/>
            <w:r w:rsidRPr="008E1042">
              <w:rPr>
                <w:rFonts w:ascii="Arial" w:hAnsi="Arial" w:cs="Arial"/>
              </w:rPr>
              <w:t xml:space="preserve"> la </w:t>
            </w:r>
            <w:proofErr w:type="spellStart"/>
            <w:r w:rsidRPr="008E1042">
              <w:rPr>
                <w:rFonts w:ascii="Arial" w:hAnsi="Arial" w:cs="Arial"/>
              </w:rPr>
              <w:t>ruta</w:t>
            </w:r>
            <w:proofErr w:type="spellEnd"/>
            <w:r w:rsidRPr="008E1042">
              <w:rPr>
                <w:rFonts w:ascii="Arial" w:hAnsi="Arial" w:cs="Arial"/>
              </w:rPr>
              <w:t xml:space="preserve"> </w:t>
            </w:r>
            <w:proofErr w:type="spellStart"/>
            <w:r w:rsidRPr="008E1042">
              <w:rPr>
                <w:rFonts w:ascii="Arial" w:hAnsi="Arial" w:cs="Arial"/>
              </w:rPr>
              <w:t>configurada</w:t>
            </w:r>
            <w:proofErr w:type="spellEnd"/>
            <w:r w:rsidRPr="008E1042">
              <w:rPr>
                <w:rFonts w:ascii="Arial" w:hAnsi="Arial" w:cs="Arial"/>
              </w:rPr>
              <w:t>.</w:t>
            </w:r>
          </w:p>
          <w:p w14:paraId="4D4FCB5C" w14:textId="77777777" w:rsidR="00165F9B" w:rsidRPr="008E1042" w:rsidRDefault="00165F9B" w:rsidP="00A262B8">
            <w:pPr>
              <w:ind w:left="142" w:hanging="142"/>
              <w:rPr>
                <w:rFonts w:ascii="Arial" w:hAnsi="Arial" w:cs="Arial"/>
              </w:rPr>
            </w:pPr>
            <w:r w:rsidRPr="008E1042">
              <w:rPr>
                <w:rFonts w:ascii="Arial" w:hAnsi="Arial" w:cs="Arial"/>
              </w:rPr>
              <w:t xml:space="preserve">3. El </w:t>
            </w:r>
            <w:proofErr w:type="spellStart"/>
            <w:r w:rsidRPr="008E1042">
              <w:rPr>
                <w:rFonts w:ascii="Arial" w:hAnsi="Arial" w:cs="Arial"/>
              </w:rPr>
              <w:t>resultado</w:t>
            </w:r>
            <w:proofErr w:type="spellEnd"/>
            <w:r w:rsidRPr="008E1042">
              <w:rPr>
                <w:rFonts w:ascii="Arial" w:hAnsi="Arial" w:cs="Arial"/>
              </w:rPr>
              <w:t xml:space="preserve"> de la </w:t>
            </w:r>
            <w:proofErr w:type="spellStart"/>
            <w:r w:rsidRPr="008E1042">
              <w:rPr>
                <w:rFonts w:ascii="Arial" w:hAnsi="Arial" w:cs="Arial"/>
              </w:rPr>
              <w:t>operación</w:t>
            </w:r>
            <w:proofErr w:type="spellEnd"/>
            <w:r w:rsidRPr="008E1042">
              <w:rPr>
                <w:rFonts w:ascii="Arial" w:hAnsi="Arial" w:cs="Arial"/>
              </w:rPr>
              <w:t xml:space="preserve"> </w:t>
            </w:r>
            <w:proofErr w:type="spellStart"/>
            <w:r w:rsidRPr="008E1042">
              <w:rPr>
                <w:rFonts w:ascii="Arial" w:hAnsi="Arial" w:cs="Arial"/>
              </w:rPr>
              <w:t>queda</w:t>
            </w:r>
            <w:proofErr w:type="spellEnd"/>
            <w:r w:rsidRPr="008E1042">
              <w:rPr>
                <w:rFonts w:ascii="Arial" w:hAnsi="Arial" w:cs="Arial"/>
              </w:rPr>
              <w:t xml:space="preserve"> </w:t>
            </w:r>
            <w:proofErr w:type="spellStart"/>
            <w:r w:rsidRPr="008E1042">
              <w:rPr>
                <w:rFonts w:ascii="Arial" w:hAnsi="Arial" w:cs="Arial"/>
              </w:rPr>
              <w:t>registrado</w:t>
            </w:r>
            <w:proofErr w:type="spellEnd"/>
            <w:r w:rsidRPr="008E1042">
              <w:rPr>
                <w:rFonts w:ascii="Arial" w:hAnsi="Arial" w:cs="Arial"/>
              </w:rPr>
              <w:t xml:space="preserve"> </w:t>
            </w:r>
            <w:proofErr w:type="spellStart"/>
            <w:r w:rsidRPr="008E1042">
              <w:rPr>
                <w:rFonts w:ascii="Arial" w:hAnsi="Arial" w:cs="Arial"/>
              </w:rPr>
              <w:t>en</w:t>
            </w:r>
            <w:proofErr w:type="spellEnd"/>
            <w:r w:rsidRPr="008E1042">
              <w:rPr>
                <w:rFonts w:ascii="Arial" w:hAnsi="Arial" w:cs="Arial"/>
              </w:rPr>
              <w:t xml:space="preserve"> la </w:t>
            </w:r>
            <w:proofErr w:type="spellStart"/>
            <w:r w:rsidRPr="008E1042">
              <w:rPr>
                <w:rFonts w:ascii="Arial" w:hAnsi="Arial" w:cs="Arial"/>
              </w:rPr>
              <w:t>bitácora</w:t>
            </w:r>
            <w:proofErr w:type="spellEnd"/>
            <w:r w:rsidRPr="008E1042">
              <w:rPr>
                <w:rFonts w:ascii="Arial" w:hAnsi="Arial" w:cs="Arial"/>
              </w:rPr>
              <w:t>.</w:t>
            </w:r>
          </w:p>
          <w:p w14:paraId="09396B2E" w14:textId="77777777" w:rsidR="00165F9B" w:rsidRPr="008E1042" w:rsidRDefault="00165F9B" w:rsidP="00A262B8">
            <w:pPr>
              <w:ind w:left="142" w:hanging="142"/>
              <w:rPr>
                <w:rFonts w:ascii="Arial" w:hAnsi="Arial" w:cs="Arial"/>
              </w:rPr>
            </w:pPr>
            <w:r w:rsidRPr="008E1042">
              <w:rPr>
                <w:rFonts w:ascii="Arial" w:hAnsi="Arial" w:cs="Arial"/>
              </w:rPr>
              <w:t xml:space="preserve">4. El </w:t>
            </w:r>
            <w:proofErr w:type="spellStart"/>
            <w:r w:rsidRPr="008E1042">
              <w:rPr>
                <w:rFonts w:ascii="Arial" w:hAnsi="Arial" w:cs="Arial"/>
              </w:rPr>
              <w:t>Administrador</w:t>
            </w:r>
            <w:proofErr w:type="spellEnd"/>
            <w:r w:rsidRPr="008E1042">
              <w:rPr>
                <w:rFonts w:ascii="Arial" w:hAnsi="Arial" w:cs="Arial"/>
              </w:rPr>
              <w:t xml:space="preserve"> </w:t>
            </w:r>
            <w:proofErr w:type="spellStart"/>
            <w:r w:rsidRPr="008E1042">
              <w:rPr>
                <w:rFonts w:ascii="Arial" w:hAnsi="Arial" w:cs="Arial"/>
              </w:rPr>
              <w:t>puede</w:t>
            </w:r>
            <w:proofErr w:type="spellEnd"/>
            <w:r w:rsidRPr="008E1042">
              <w:rPr>
                <w:rFonts w:ascii="Arial" w:hAnsi="Arial" w:cs="Arial"/>
              </w:rPr>
              <w:t xml:space="preserve"> </w:t>
            </w:r>
            <w:proofErr w:type="spellStart"/>
            <w:r w:rsidRPr="008E1042">
              <w:rPr>
                <w:rFonts w:ascii="Arial" w:hAnsi="Arial" w:cs="Arial"/>
              </w:rPr>
              <w:t>utilizar</w:t>
            </w:r>
            <w:proofErr w:type="spellEnd"/>
            <w:r w:rsidRPr="008E1042">
              <w:rPr>
                <w:rFonts w:ascii="Arial" w:hAnsi="Arial" w:cs="Arial"/>
              </w:rPr>
              <w:t xml:space="preserve"> la </w:t>
            </w:r>
            <w:proofErr w:type="spellStart"/>
            <w:r w:rsidRPr="008E1042">
              <w:rPr>
                <w:rFonts w:ascii="Arial" w:hAnsi="Arial" w:cs="Arial"/>
              </w:rPr>
              <w:t>copia</w:t>
            </w:r>
            <w:proofErr w:type="spellEnd"/>
            <w:r w:rsidRPr="008E1042">
              <w:rPr>
                <w:rFonts w:ascii="Arial" w:hAnsi="Arial" w:cs="Arial"/>
              </w:rPr>
              <w:t xml:space="preserve"> </w:t>
            </w:r>
            <w:proofErr w:type="spellStart"/>
            <w:r w:rsidRPr="008E1042">
              <w:rPr>
                <w:rFonts w:ascii="Arial" w:hAnsi="Arial" w:cs="Arial"/>
              </w:rPr>
              <w:t>en</w:t>
            </w:r>
            <w:proofErr w:type="spellEnd"/>
            <w:r w:rsidRPr="008E1042">
              <w:rPr>
                <w:rFonts w:ascii="Arial" w:hAnsi="Arial" w:cs="Arial"/>
              </w:rPr>
              <w:t xml:space="preserve"> </w:t>
            </w:r>
            <w:proofErr w:type="spellStart"/>
            <w:r w:rsidRPr="008E1042">
              <w:rPr>
                <w:rFonts w:ascii="Arial" w:hAnsi="Arial" w:cs="Arial"/>
              </w:rPr>
              <w:t>una</w:t>
            </w:r>
            <w:proofErr w:type="spellEnd"/>
            <w:r w:rsidRPr="008E1042">
              <w:rPr>
                <w:rFonts w:ascii="Arial" w:hAnsi="Arial" w:cs="Arial"/>
              </w:rPr>
              <w:t xml:space="preserve"> </w:t>
            </w:r>
            <w:proofErr w:type="spellStart"/>
            <w:r w:rsidRPr="008E1042">
              <w:rPr>
                <w:rFonts w:ascii="Arial" w:hAnsi="Arial" w:cs="Arial"/>
              </w:rPr>
              <w:t>restauración</w:t>
            </w:r>
            <w:proofErr w:type="spellEnd"/>
            <w:r w:rsidRPr="008E1042">
              <w:rPr>
                <w:rFonts w:ascii="Arial" w:hAnsi="Arial" w:cs="Arial"/>
              </w:rPr>
              <w:t xml:space="preserve"> posterior.</w:t>
            </w:r>
          </w:p>
        </w:tc>
      </w:tr>
      <w:tr w:rsidR="00165F9B" w:rsidRPr="008E1042" w14:paraId="2BCECA5F" w14:textId="77777777" w:rsidTr="00165F9B">
        <w:trPr>
          <w:trHeight w:val="3748"/>
          <w:jc w:val="center"/>
        </w:trPr>
        <w:tc>
          <w:tcPr>
            <w:tcW w:w="3784" w:type="dxa"/>
            <w:shd w:val="clear" w:color="auto" w:fill="F2F2F2"/>
          </w:tcPr>
          <w:p w14:paraId="53266378" w14:textId="77777777" w:rsidR="00165F9B" w:rsidRPr="008E1042" w:rsidRDefault="00165F9B" w:rsidP="00A262B8">
            <w:pPr>
              <w:rPr>
                <w:rFonts w:ascii="Arial" w:hAnsi="Arial" w:cs="Arial"/>
              </w:rPr>
            </w:pPr>
            <w:proofErr w:type="spellStart"/>
            <w:r w:rsidRPr="008E1042">
              <w:rPr>
                <w:rFonts w:ascii="Arial" w:hAnsi="Arial" w:cs="Arial"/>
                <w:b/>
                <w:sz w:val="21"/>
              </w:rPr>
              <w:t>Escenarios</w:t>
            </w:r>
            <w:proofErr w:type="spellEnd"/>
            <w:r w:rsidRPr="008E1042">
              <w:rPr>
                <w:rFonts w:ascii="Arial" w:hAnsi="Arial" w:cs="Arial"/>
                <w:b/>
                <w:sz w:val="21"/>
              </w:rPr>
              <w:t xml:space="preserve"> alternativos:</w:t>
            </w:r>
          </w:p>
        </w:tc>
        <w:tc>
          <w:tcPr>
            <w:tcW w:w="6701" w:type="dxa"/>
          </w:tcPr>
          <w:p w14:paraId="02C2C70B" w14:textId="7A3E229A" w:rsidR="00165F9B" w:rsidRPr="008E1042" w:rsidRDefault="00165F9B" w:rsidP="00A262B8">
            <w:pPr>
              <w:spacing w:after="80"/>
              <w:rPr>
                <w:rFonts w:ascii="Arial" w:hAnsi="Arial" w:cs="Arial"/>
              </w:rPr>
            </w:pPr>
            <w:proofErr w:type="spellStart"/>
            <w:r w:rsidRPr="008E1042">
              <w:rPr>
                <w:rFonts w:ascii="Arial" w:hAnsi="Arial" w:cs="Arial"/>
                <w:b/>
              </w:rPr>
              <w:t>Operación</w:t>
            </w:r>
            <w:proofErr w:type="spellEnd"/>
            <w:r w:rsidRPr="008E1042">
              <w:rPr>
                <w:rFonts w:ascii="Arial" w:hAnsi="Arial" w:cs="Arial"/>
                <w:b/>
              </w:rPr>
              <w:t xml:space="preserve"> no </w:t>
            </w:r>
            <w:proofErr w:type="spellStart"/>
            <w:r w:rsidRPr="008E1042">
              <w:rPr>
                <w:rFonts w:ascii="Arial" w:hAnsi="Arial" w:cs="Arial"/>
                <w:b/>
              </w:rPr>
              <w:t>confirmada</w:t>
            </w:r>
            <w:proofErr w:type="spellEnd"/>
            <w:r w:rsidRPr="008E1042">
              <w:rPr>
                <w:rFonts w:ascii="Arial" w:hAnsi="Arial" w:cs="Arial"/>
                <w:b/>
              </w:rPr>
              <w:t>:</w:t>
            </w:r>
            <w:r w:rsidRPr="008E1042">
              <w:rPr>
                <w:rFonts w:ascii="Arial" w:hAnsi="Arial" w:cs="Arial"/>
              </w:rPr>
              <w:br/>
              <w:t xml:space="preserve">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cancela</w:t>
            </w:r>
            <w:proofErr w:type="spellEnd"/>
            <w:r w:rsidRPr="008E1042">
              <w:rPr>
                <w:rFonts w:ascii="Arial" w:hAnsi="Arial" w:cs="Arial"/>
              </w:rPr>
              <w:t xml:space="preserve"> la </w:t>
            </w:r>
            <w:proofErr w:type="spellStart"/>
            <w:r w:rsidRPr="008E1042">
              <w:rPr>
                <w:rFonts w:ascii="Arial" w:hAnsi="Arial" w:cs="Arial"/>
              </w:rPr>
              <w:t>generación</w:t>
            </w:r>
            <w:proofErr w:type="spellEnd"/>
            <w:r w:rsidRPr="008E1042">
              <w:rPr>
                <w:rFonts w:ascii="Arial" w:hAnsi="Arial" w:cs="Arial"/>
              </w:rPr>
              <w:t xml:space="preserve"> y no </w:t>
            </w:r>
            <w:proofErr w:type="spellStart"/>
            <w:r w:rsidRPr="008E1042">
              <w:rPr>
                <w:rFonts w:ascii="Arial" w:hAnsi="Arial" w:cs="Arial"/>
              </w:rPr>
              <w:t>crea</w:t>
            </w:r>
            <w:proofErr w:type="spellEnd"/>
            <w:r w:rsidRPr="008E1042">
              <w:rPr>
                <w:rFonts w:ascii="Arial" w:hAnsi="Arial" w:cs="Arial"/>
              </w:rPr>
              <w:t xml:space="preserve"> </w:t>
            </w:r>
            <w:proofErr w:type="spellStart"/>
            <w:r w:rsidRPr="008E1042">
              <w:rPr>
                <w:rFonts w:ascii="Arial" w:hAnsi="Arial" w:cs="Arial"/>
              </w:rPr>
              <w:t>ningún</w:t>
            </w:r>
            <w:proofErr w:type="spellEnd"/>
            <w:r w:rsidRPr="008E1042">
              <w:rPr>
                <w:rFonts w:ascii="Arial" w:hAnsi="Arial" w:cs="Arial"/>
              </w:rPr>
              <w:t xml:space="preserve"> </w:t>
            </w:r>
            <w:proofErr w:type="spellStart"/>
            <w:r w:rsidRPr="008E1042">
              <w:rPr>
                <w:rFonts w:ascii="Arial" w:hAnsi="Arial" w:cs="Arial"/>
              </w:rPr>
              <w:t>archivo</w:t>
            </w:r>
            <w:proofErr w:type="spellEnd"/>
            <w:r w:rsidRPr="008E1042">
              <w:rPr>
                <w:rFonts w:ascii="Arial" w:hAnsi="Arial" w:cs="Arial"/>
              </w:rPr>
              <w:t>.</w:t>
            </w:r>
          </w:p>
          <w:p w14:paraId="055A9950" w14:textId="3CC26A07" w:rsidR="00165F9B" w:rsidRPr="008E1042" w:rsidRDefault="00165F9B" w:rsidP="00A262B8">
            <w:pPr>
              <w:spacing w:after="80"/>
              <w:rPr>
                <w:rFonts w:ascii="Arial" w:hAnsi="Arial" w:cs="Arial"/>
              </w:rPr>
            </w:pPr>
            <w:r w:rsidRPr="008E1042">
              <w:rPr>
                <w:rFonts w:ascii="Arial" w:hAnsi="Arial" w:cs="Arial"/>
                <w:b/>
              </w:rPr>
              <w:t xml:space="preserve">Ruta </w:t>
            </w:r>
            <w:proofErr w:type="spellStart"/>
            <w:r w:rsidRPr="008E1042">
              <w:rPr>
                <w:rFonts w:ascii="Arial" w:hAnsi="Arial" w:cs="Arial"/>
                <w:b/>
              </w:rPr>
              <w:t>inexistente</w:t>
            </w:r>
            <w:proofErr w:type="spellEnd"/>
            <w:r w:rsidRPr="008E1042">
              <w:rPr>
                <w:rFonts w:ascii="Arial" w:hAnsi="Arial" w:cs="Arial"/>
                <w:b/>
              </w:rPr>
              <w:t xml:space="preserve"> o </w:t>
            </w:r>
            <w:proofErr w:type="spellStart"/>
            <w:r w:rsidRPr="008E1042">
              <w:rPr>
                <w:rFonts w:ascii="Arial" w:hAnsi="Arial" w:cs="Arial"/>
                <w:b/>
              </w:rPr>
              <w:t>inaccesible</w:t>
            </w:r>
            <w:proofErr w:type="spellEnd"/>
            <w:r w:rsidRPr="008E1042">
              <w:rPr>
                <w:rFonts w:ascii="Arial" w:hAnsi="Arial" w:cs="Arial"/>
                <w:b/>
              </w:rPr>
              <w:t>:</w:t>
            </w:r>
            <w:r w:rsidRPr="008E1042">
              <w:rPr>
                <w:rFonts w:ascii="Arial" w:hAnsi="Arial" w:cs="Arial"/>
              </w:rPr>
              <w:br/>
              <w:t xml:space="preserve">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informa</w:t>
            </w:r>
            <w:proofErr w:type="spellEnd"/>
            <w:r w:rsidRPr="008E1042">
              <w:rPr>
                <w:rFonts w:ascii="Arial" w:hAnsi="Arial" w:cs="Arial"/>
              </w:rPr>
              <w:t xml:space="preserve"> </w:t>
            </w:r>
            <w:proofErr w:type="spellStart"/>
            <w:r w:rsidRPr="008E1042">
              <w:rPr>
                <w:rFonts w:ascii="Arial" w:hAnsi="Arial" w:cs="Arial"/>
              </w:rPr>
              <w:t>que</w:t>
            </w:r>
            <w:proofErr w:type="spellEnd"/>
            <w:r w:rsidRPr="008E1042">
              <w:rPr>
                <w:rFonts w:ascii="Arial" w:hAnsi="Arial" w:cs="Arial"/>
              </w:rPr>
              <w:t xml:space="preserve"> la </w:t>
            </w:r>
            <w:proofErr w:type="spellStart"/>
            <w:r w:rsidRPr="008E1042">
              <w:rPr>
                <w:rFonts w:ascii="Arial" w:hAnsi="Arial" w:cs="Arial"/>
              </w:rPr>
              <w:t>ubicación</w:t>
            </w:r>
            <w:proofErr w:type="spellEnd"/>
            <w:r w:rsidRPr="008E1042">
              <w:rPr>
                <w:rFonts w:ascii="Arial" w:hAnsi="Arial" w:cs="Arial"/>
              </w:rPr>
              <w:t xml:space="preserve"> </w:t>
            </w:r>
            <w:proofErr w:type="spellStart"/>
            <w:r w:rsidRPr="008E1042">
              <w:rPr>
                <w:rFonts w:ascii="Arial" w:hAnsi="Arial" w:cs="Arial"/>
              </w:rPr>
              <w:t>configurada</w:t>
            </w:r>
            <w:proofErr w:type="spellEnd"/>
            <w:r w:rsidRPr="008E1042">
              <w:rPr>
                <w:rFonts w:ascii="Arial" w:hAnsi="Arial" w:cs="Arial"/>
              </w:rPr>
              <w:t xml:space="preserve"> no </w:t>
            </w:r>
            <w:proofErr w:type="spellStart"/>
            <w:r w:rsidRPr="008E1042">
              <w:rPr>
                <w:rFonts w:ascii="Arial" w:hAnsi="Arial" w:cs="Arial"/>
              </w:rPr>
              <w:t>está</w:t>
            </w:r>
            <w:proofErr w:type="spellEnd"/>
            <w:r w:rsidRPr="008E1042">
              <w:rPr>
                <w:rFonts w:ascii="Arial" w:hAnsi="Arial" w:cs="Arial"/>
              </w:rPr>
              <w:t xml:space="preserve"> disponible.</w:t>
            </w:r>
          </w:p>
          <w:p w14:paraId="7FB83AE6" w14:textId="096A6098" w:rsidR="00165F9B" w:rsidRPr="008E1042" w:rsidRDefault="00165F9B" w:rsidP="00A262B8">
            <w:pPr>
              <w:spacing w:after="80"/>
              <w:rPr>
                <w:rFonts w:ascii="Arial" w:hAnsi="Arial" w:cs="Arial"/>
              </w:rPr>
            </w:pPr>
            <w:proofErr w:type="spellStart"/>
            <w:r w:rsidRPr="008E1042">
              <w:rPr>
                <w:rFonts w:ascii="Arial" w:hAnsi="Arial" w:cs="Arial"/>
                <w:b/>
              </w:rPr>
              <w:t>Permisos</w:t>
            </w:r>
            <w:proofErr w:type="spellEnd"/>
            <w:r w:rsidRPr="008E1042">
              <w:rPr>
                <w:rFonts w:ascii="Arial" w:hAnsi="Arial" w:cs="Arial"/>
                <w:b/>
              </w:rPr>
              <w:t xml:space="preserve"> </w:t>
            </w:r>
            <w:proofErr w:type="spellStart"/>
            <w:r w:rsidRPr="008E1042">
              <w:rPr>
                <w:rFonts w:ascii="Arial" w:hAnsi="Arial" w:cs="Arial"/>
                <w:b/>
              </w:rPr>
              <w:t>insuficientes</w:t>
            </w:r>
            <w:proofErr w:type="spellEnd"/>
            <w:r w:rsidRPr="008E1042">
              <w:rPr>
                <w:rFonts w:ascii="Arial" w:hAnsi="Arial" w:cs="Arial"/>
                <w:b/>
              </w:rPr>
              <w:t>:</w:t>
            </w:r>
            <w:r w:rsidRPr="008E1042">
              <w:rPr>
                <w:rFonts w:ascii="Arial" w:hAnsi="Arial" w:cs="Arial"/>
              </w:rPr>
              <w:br/>
              <w:t xml:space="preserve">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informa</w:t>
            </w:r>
            <w:proofErr w:type="spellEnd"/>
            <w:r w:rsidRPr="008E1042">
              <w:rPr>
                <w:rFonts w:ascii="Arial" w:hAnsi="Arial" w:cs="Arial"/>
              </w:rPr>
              <w:t xml:space="preserve"> </w:t>
            </w:r>
            <w:proofErr w:type="spellStart"/>
            <w:r w:rsidRPr="008E1042">
              <w:rPr>
                <w:rFonts w:ascii="Arial" w:hAnsi="Arial" w:cs="Arial"/>
              </w:rPr>
              <w:t>que</w:t>
            </w:r>
            <w:proofErr w:type="spellEnd"/>
            <w:r w:rsidRPr="008E1042">
              <w:rPr>
                <w:rFonts w:ascii="Arial" w:hAnsi="Arial" w:cs="Arial"/>
              </w:rPr>
              <w:t xml:space="preserve"> no </w:t>
            </w:r>
            <w:proofErr w:type="spellStart"/>
            <w:r w:rsidRPr="008E1042">
              <w:rPr>
                <w:rFonts w:ascii="Arial" w:hAnsi="Arial" w:cs="Arial"/>
              </w:rPr>
              <w:t>cuenta</w:t>
            </w:r>
            <w:proofErr w:type="spellEnd"/>
            <w:r w:rsidRPr="008E1042">
              <w:rPr>
                <w:rFonts w:ascii="Arial" w:hAnsi="Arial" w:cs="Arial"/>
              </w:rPr>
              <w:t xml:space="preserve"> con </w:t>
            </w:r>
            <w:proofErr w:type="spellStart"/>
            <w:r w:rsidRPr="008E1042">
              <w:rPr>
                <w:rFonts w:ascii="Arial" w:hAnsi="Arial" w:cs="Arial"/>
              </w:rPr>
              <w:t>permisos</w:t>
            </w:r>
            <w:proofErr w:type="spellEnd"/>
            <w:r w:rsidRPr="008E1042">
              <w:rPr>
                <w:rFonts w:ascii="Arial" w:hAnsi="Arial" w:cs="Arial"/>
              </w:rPr>
              <w:t xml:space="preserve"> para </w:t>
            </w:r>
            <w:proofErr w:type="spellStart"/>
            <w:r w:rsidRPr="008E1042">
              <w:rPr>
                <w:rFonts w:ascii="Arial" w:hAnsi="Arial" w:cs="Arial"/>
              </w:rPr>
              <w:t>generar</w:t>
            </w:r>
            <w:proofErr w:type="spellEnd"/>
            <w:r w:rsidRPr="008E1042">
              <w:rPr>
                <w:rFonts w:ascii="Arial" w:hAnsi="Arial" w:cs="Arial"/>
              </w:rPr>
              <w:t xml:space="preserve"> la </w:t>
            </w:r>
            <w:proofErr w:type="spellStart"/>
            <w:r w:rsidRPr="008E1042">
              <w:rPr>
                <w:rFonts w:ascii="Arial" w:hAnsi="Arial" w:cs="Arial"/>
              </w:rPr>
              <w:t>copia</w:t>
            </w:r>
            <w:proofErr w:type="spellEnd"/>
            <w:r w:rsidRPr="008E1042">
              <w:rPr>
                <w:rFonts w:ascii="Arial" w:hAnsi="Arial" w:cs="Arial"/>
              </w:rPr>
              <w:t>.</w:t>
            </w:r>
          </w:p>
          <w:p w14:paraId="59B87A29" w14:textId="510856B9" w:rsidR="00165F9B" w:rsidRPr="008E1042" w:rsidRDefault="00165F9B" w:rsidP="00A262B8">
            <w:pPr>
              <w:spacing w:after="80"/>
              <w:rPr>
                <w:rFonts w:ascii="Arial" w:hAnsi="Arial" w:cs="Arial"/>
              </w:rPr>
            </w:pPr>
            <w:r w:rsidRPr="008E1042">
              <w:rPr>
                <w:rFonts w:ascii="Arial" w:hAnsi="Arial" w:cs="Arial"/>
                <w:b/>
              </w:rPr>
              <w:t xml:space="preserve">Error </w:t>
            </w:r>
            <w:proofErr w:type="spellStart"/>
            <w:r w:rsidRPr="008E1042">
              <w:rPr>
                <w:rFonts w:ascii="Arial" w:hAnsi="Arial" w:cs="Arial"/>
                <w:b/>
              </w:rPr>
              <w:t>durante</w:t>
            </w:r>
            <w:proofErr w:type="spellEnd"/>
            <w:r w:rsidRPr="008E1042">
              <w:rPr>
                <w:rFonts w:ascii="Arial" w:hAnsi="Arial" w:cs="Arial"/>
                <w:b/>
              </w:rPr>
              <w:t xml:space="preserve"> el backup:</w:t>
            </w:r>
            <w:r w:rsidRPr="008E1042">
              <w:rPr>
                <w:rFonts w:ascii="Arial" w:hAnsi="Arial" w:cs="Arial"/>
              </w:rPr>
              <w:br/>
              <w:t xml:space="preserve">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marca</w:t>
            </w:r>
            <w:proofErr w:type="spellEnd"/>
            <w:r w:rsidRPr="008E1042">
              <w:rPr>
                <w:rFonts w:ascii="Arial" w:hAnsi="Arial" w:cs="Arial"/>
              </w:rPr>
              <w:t xml:space="preserve"> la </w:t>
            </w:r>
            <w:proofErr w:type="spellStart"/>
            <w:r w:rsidRPr="008E1042">
              <w:rPr>
                <w:rFonts w:ascii="Arial" w:hAnsi="Arial" w:cs="Arial"/>
              </w:rPr>
              <w:t>operación</w:t>
            </w:r>
            <w:proofErr w:type="spellEnd"/>
            <w:r w:rsidRPr="008E1042">
              <w:rPr>
                <w:rFonts w:ascii="Arial" w:hAnsi="Arial" w:cs="Arial"/>
              </w:rPr>
              <w:t xml:space="preserve"> </w:t>
            </w:r>
            <w:proofErr w:type="spellStart"/>
            <w:r w:rsidRPr="008E1042">
              <w:rPr>
                <w:rFonts w:ascii="Arial" w:hAnsi="Arial" w:cs="Arial"/>
              </w:rPr>
              <w:t>como</w:t>
            </w:r>
            <w:proofErr w:type="spellEnd"/>
            <w:r w:rsidRPr="008E1042">
              <w:rPr>
                <w:rFonts w:ascii="Arial" w:hAnsi="Arial" w:cs="Arial"/>
              </w:rPr>
              <w:t xml:space="preserve"> </w:t>
            </w:r>
            <w:proofErr w:type="spellStart"/>
            <w:r w:rsidRPr="008E1042">
              <w:rPr>
                <w:rFonts w:ascii="Arial" w:hAnsi="Arial" w:cs="Arial"/>
              </w:rPr>
              <w:t>fallida</w:t>
            </w:r>
            <w:proofErr w:type="spellEnd"/>
            <w:r w:rsidRPr="008E1042">
              <w:rPr>
                <w:rFonts w:ascii="Arial" w:hAnsi="Arial" w:cs="Arial"/>
              </w:rPr>
              <w:t xml:space="preserve">, </w:t>
            </w:r>
            <w:proofErr w:type="spellStart"/>
            <w:r w:rsidRPr="008E1042">
              <w:rPr>
                <w:rFonts w:ascii="Arial" w:hAnsi="Arial" w:cs="Arial"/>
              </w:rPr>
              <w:t>registra</w:t>
            </w:r>
            <w:proofErr w:type="spellEnd"/>
            <w:r w:rsidRPr="008E1042">
              <w:rPr>
                <w:rFonts w:ascii="Arial" w:hAnsi="Arial" w:cs="Arial"/>
              </w:rPr>
              <w:t xml:space="preserve"> el error con </w:t>
            </w:r>
            <w:proofErr w:type="spellStart"/>
            <w:r w:rsidRPr="008E1042">
              <w:rPr>
                <w:rFonts w:ascii="Arial" w:hAnsi="Arial" w:cs="Arial"/>
              </w:rPr>
              <w:t>criticidad</w:t>
            </w:r>
            <w:proofErr w:type="spellEnd"/>
            <w:r w:rsidRPr="008E1042">
              <w:rPr>
                <w:rFonts w:ascii="Arial" w:hAnsi="Arial" w:cs="Arial"/>
              </w:rPr>
              <w:t xml:space="preserve"> </w:t>
            </w:r>
            <w:proofErr w:type="spellStart"/>
            <w:r w:rsidRPr="008E1042">
              <w:rPr>
                <w:rFonts w:ascii="Arial" w:hAnsi="Arial" w:cs="Arial"/>
              </w:rPr>
              <w:t>alta</w:t>
            </w:r>
            <w:proofErr w:type="spellEnd"/>
            <w:r w:rsidRPr="008E1042">
              <w:rPr>
                <w:rFonts w:ascii="Arial" w:hAnsi="Arial" w:cs="Arial"/>
              </w:rPr>
              <w:t xml:space="preserve"> y no </w:t>
            </w:r>
            <w:proofErr w:type="spellStart"/>
            <w:r w:rsidRPr="008E1042">
              <w:rPr>
                <w:rFonts w:ascii="Arial" w:hAnsi="Arial" w:cs="Arial"/>
              </w:rPr>
              <w:t>presenta</w:t>
            </w:r>
            <w:proofErr w:type="spellEnd"/>
            <w:r w:rsidRPr="008E1042">
              <w:rPr>
                <w:rFonts w:ascii="Arial" w:hAnsi="Arial" w:cs="Arial"/>
              </w:rPr>
              <w:t xml:space="preserve"> la </w:t>
            </w:r>
            <w:proofErr w:type="spellStart"/>
            <w:r w:rsidRPr="008E1042">
              <w:rPr>
                <w:rFonts w:ascii="Arial" w:hAnsi="Arial" w:cs="Arial"/>
              </w:rPr>
              <w:t>copia</w:t>
            </w:r>
            <w:proofErr w:type="spellEnd"/>
            <w:r w:rsidRPr="008E1042">
              <w:rPr>
                <w:rFonts w:ascii="Arial" w:hAnsi="Arial" w:cs="Arial"/>
              </w:rPr>
              <w:t xml:space="preserve"> </w:t>
            </w:r>
            <w:proofErr w:type="spellStart"/>
            <w:r w:rsidRPr="008E1042">
              <w:rPr>
                <w:rFonts w:ascii="Arial" w:hAnsi="Arial" w:cs="Arial"/>
              </w:rPr>
              <w:t>como</w:t>
            </w:r>
            <w:proofErr w:type="spellEnd"/>
            <w:r w:rsidRPr="008E1042">
              <w:rPr>
                <w:rFonts w:ascii="Arial" w:hAnsi="Arial" w:cs="Arial"/>
              </w:rPr>
              <w:t xml:space="preserve"> </w:t>
            </w:r>
            <w:proofErr w:type="spellStart"/>
            <w:r w:rsidRPr="008E1042">
              <w:rPr>
                <w:rFonts w:ascii="Arial" w:hAnsi="Arial" w:cs="Arial"/>
              </w:rPr>
              <w:t>válida</w:t>
            </w:r>
            <w:proofErr w:type="spellEnd"/>
            <w:r w:rsidRPr="008E1042">
              <w:rPr>
                <w:rFonts w:ascii="Arial" w:hAnsi="Arial" w:cs="Arial"/>
              </w:rPr>
              <w:t>.</w:t>
            </w:r>
          </w:p>
          <w:p w14:paraId="1533681D" w14:textId="47F3D731" w:rsidR="00165F9B" w:rsidRPr="008E1042" w:rsidRDefault="00165F9B" w:rsidP="00A262B8">
            <w:pPr>
              <w:spacing w:after="80"/>
              <w:rPr>
                <w:rFonts w:ascii="Arial" w:hAnsi="Arial" w:cs="Arial"/>
              </w:rPr>
            </w:pPr>
            <w:proofErr w:type="spellStart"/>
            <w:r w:rsidRPr="008E1042">
              <w:rPr>
                <w:rFonts w:ascii="Arial" w:hAnsi="Arial" w:cs="Arial"/>
                <w:b/>
              </w:rPr>
              <w:t>Archivo</w:t>
            </w:r>
            <w:proofErr w:type="spellEnd"/>
            <w:r w:rsidRPr="008E1042">
              <w:rPr>
                <w:rFonts w:ascii="Arial" w:hAnsi="Arial" w:cs="Arial"/>
                <w:b/>
              </w:rPr>
              <w:t xml:space="preserve"> </w:t>
            </w:r>
            <w:proofErr w:type="spellStart"/>
            <w:r w:rsidRPr="008E1042">
              <w:rPr>
                <w:rFonts w:ascii="Arial" w:hAnsi="Arial" w:cs="Arial"/>
                <w:b/>
              </w:rPr>
              <w:t>incompleto</w:t>
            </w:r>
            <w:proofErr w:type="spellEnd"/>
            <w:r w:rsidRPr="008E1042">
              <w:rPr>
                <w:rFonts w:ascii="Arial" w:hAnsi="Arial" w:cs="Arial"/>
                <w:b/>
              </w:rPr>
              <w:t xml:space="preserve"> o </w:t>
            </w:r>
            <w:proofErr w:type="spellStart"/>
            <w:r w:rsidRPr="008E1042">
              <w:rPr>
                <w:rFonts w:ascii="Arial" w:hAnsi="Arial" w:cs="Arial"/>
                <w:b/>
              </w:rPr>
              <w:t>inexistente</w:t>
            </w:r>
            <w:proofErr w:type="spellEnd"/>
            <w:r w:rsidRPr="008E1042">
              <w:rPr>
                <w:rFonts w:ascii="Arial" w:hAnsi="Arial" w:cs="Arial"/>
                <w:b/>
              </w:rPr>
              <w:t>:</w:t>
            </w:r>
            <w:r w:rsidRPr="008E1042">
              <w:rPr>
                <w:rFonts w:ascii="Arial" w:hAnsi="Arial" w:cs="Arial"/>
              </w:rPr>
              <w:br/>
              <w:t xml:space="preserve">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descarta</w:t>
            </w:r>
            <w:proofErr w:type="spellEnd"/>
            <w:r w:rsidRPr="008E1042">
              <w:rPr>
                <w:rFonts w:ascii="Arial" w:hAnsi="Arial" w:cs="Arial"/>
              </w:rPr>
              <w:t xml:space="preserve"> el </w:t>
            </w:r>
            <w:proofErr w:type="spellStart"/>
            <w:r w:rsidRPr="008E1042">
              <w:rPr>
                <w:rFonts w:ascii="Arial" w:hAnsi="Arial" w:cs="Arial"/>
              </w:rPr>
              <w:t>resultado</w:t>
            </w:r>
            <w:proofErr w:type="spellEnd"/>
            <w:r w:rsidRPr="008E1042">
              <w:rPr>
                <w:rFonts w:ascii="Arial" w:hAnsi="Arial" w:cs="Arial"/>
              </w:rPr>
              <w:t xml:space="preserve"> y </w:t>
            </w:r>
            <w:proofErr w:type="spellStart"/>
            <w:r w:rsidRPr="008E1042">
              <w:rPr>
                <w:rFonts w:ascii="Arial" w:hAnsi="Arial" w:cs="Arial"/>
              </w:rPr>
              <w:t>muestra</w:t>
            </w:r>
            <w:proofErr w:type="spellEnd"/>
            <w:r w:rsidRPr="008E1042">
              <w:rPr>
                <w:rFonts w:ascii="Arial" w:hAnsi="Arial" w:cs="Arial"/>
              </w:rPr>
              <w:t xml:space="preserve"> un </w:t>
            </w:r>
            <w:proofErr w:type="spellStart"/>
            <w:r w:rsidRPr="008E1042">
              <w:rPr>
                <w:rFonts w:ascii="Arial" w:hAnsi="Arial" w:cs="Arial"/>
              </w:rPr>
              <w:t>mensaje</w:t>
            </w:r>
            <w:proofErr w:type="spellEnd"/>
            <w:r w:rsidRPr="008E1042">
              <w:rPr>
                <w:rFonts w:ascii="Arial" w:hAnsi="Arial" w:cs="Arial"/>
              </w:rPr>
              <w:t xml:space="preserve"> de error.</w:t>
            </w:r>
          </w:p>
          <w:p w14:paraId="702DE59E" w14:textId="7093406D" w:rsidR="00165F9B" w:rsidRPr="008E1042" w:rsidRDefault="00165F9B" w:rsidP="00A262B8">
            <w:pPr>
              <w:spacing w:after="80"/>
              <w:rPr>
                <w:rFonts w:ascii="Arial" w:hAnsi="Arial" w:cs="Arial"/>
              </w:rPr>
            </w:pPr>
            <w:proofErr w:type="spellStart"/>
            <w:r w:rsidRPr="008E1042">
              <w:rPr>
                <w:rFonts w:ascii="Arial" w:hAnsi="Arial" w:cs="Arial"/>
                <w:b/>
              </w:rPr>
              <w:t>Usuario</w:t>
            </w:r>
            <w:proofErr w:type="spellEnd"/>
            <w:r w:rsidRPr="008E1042">
              <w:rPr>
                <w:rFonts w:ascii="Arial" w:hAnsi="Arial" w:cs="Arial"/>
                <w:b/>
              </w:rPr>
              <w:t xml:space="preserve"> sin </w:t>
            </w:r>
            <w:proofErr w:type="spellStart"/>
            <w:r w:rsidRPr="008E1042">
              <w:rPr>
                <w:rFonts w:ascii="Arial" w:hAnsi="Arial" w:cs="Arial"/>
                <w:b/>
              </w:rPr>
              <w:t>permisos</w:t>
            </w:r>
            <w:proofErr w:type="spellEnd"/>
            <w:r w:rsidRPr="008E1042">
              <w:rPr>
                <w:rFonts w:ascii="Arial" w:hAnsi="Arial" w:cs="Arial"/>
                <w:b/>
              </w:rPr>
              <w:t>:</w:t>
            </w:r>
            <w:r w:rsidRPr="008E1042">
              <w:rPr>
                <w:rFonts w:ascii="Arial" w:hAnsi="Arial" w:cs="Arial"/>
              </w:rPr>
              <w:br/>
              <w:t xml:space="preserve">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rechaza</w:t>
            </w:r>
            <w:proofErr w:type="spellEnd"/>
            <w:r w:rsidRPr="008E1042">
              <w:rPr>
                <w:rFonts w:ascii="Arial" w:hAnsi="Arial" w:cs="Arial"/>
              </w:rPr>
              <w:t xml:space="preserve"> el </w:t>
            </w:r>
            <w:proofErr w:type="spellStart"/>
            <w:r w:rsidRPr="008E1042">
              <w:rPr>
                <w:rFonts w:ascii="Arial" w:hAnsi="Arial" w:cs="Arial"/>
              </w:rPr>
              <w:t>acceso</w:t>
            </w:r>
            <w:proofErr w:type="spellEnd"/>
            <w:r w:rsidRPr="008E1042">
              <w:rPr>
                <w:rFonts w:ascii="Arial" w:hAnsi="Arial" w:cs="Arial"/>
              </w:rPr>
              <w:t xml:space="preserve"> y </w:t>
            </w:r>
            <w:proofErr w:type="spellStart"/>
            <w:r w:rsidRPr="008E1042">
              <w:rPr>
                <w:rFonts w:ascii="Arial" w:hAnsi="Arial" w:cs="Arial"/>
              </w:rPr>
              <w:t>registra</w:t>
            </w:r>
            <w:proofErr w:type="spellEnd"/>
            <w:r w:rsidRPr="008E1042">
              <w:rPr>
                <w:rFonts w:ascii="Arial" w:hAnsi="Arial" w:cs="Arial"/>
              </w:rPr>
              <w:t xml:space="preserve"> el </w:t>
            </w:r>
            <w:proofErr w:type="spellStart"/>
            <w:r w:rsidRPr="008E1042">
              <w:rPr>
                <w:rFonts w:ascii="Arial" w:hAnsi="Arial" w:cs="Arial"/>
              </w:rPr>
              <w:t>intento</w:t>
            </w:r>
            <w:proofErr w:type="spellEnd"/>
            <w:r w:rsidRPr="008E1042">
              <w:rPr>
                <w:rFonts w:ascii="Arial" w:hAnsi="Arial" w:cs="Arial"/>
              </w:rPr>
              <w:t>.</w:t>
            </w:r>
          </w:p>
        </w:tc>
      </w:tr>
    </w:tbl>
    <w:p w14:paraId="3679D9B1" w14:textId="77777777" w:rsidR="00165F9B" w:rsidRPr="008E1042" w:rsidRDefault="00165F9B" w:rsidP="00165F9B">
      <w:pPr>
        <w:keepNext/>
        <w:rPr>
          <w:rFonts w:ascii="Arial" w:hAnsi="Arial" w:cs="Arial"/>
          <w:b/>
          <w:color w:val="0066B8"/>
          <w:sz w:val="26"/>
        </w:rPr>
      </w:pPr>
    </w:p>
    <w:p w14:paraId="37366E9C" w14:textId="4BA93C44" w:rsidR="00165F9B" w:rsidRPr="008E1042" w:rsidRDefault="00165F9B" w:rsidP="00165F9B">
      <w:pPr>
        <w:keepNext/>
        <w:rPr>
          <w:rFonts w:ascii="Arial" w:hAnsi="Arial" w:cs="Arial"/>
        </w:rPr>
      </w:pPr>
      <w:r w:rsidRPr="008E1042">
        <w:rPr>
          <w:rFonts w:ascii="Arial" w:hAnsi="Arial" w:cs="Arial"/>
          <w:b/>
          <w:color w:val="0066B8"/>
          <w:sz w:val="26"/>
        </w:rPr>
        <w:t>CU14 – Restaurar backup</w:t>
      </w:r>
    </w:p>
    <w:tbl>
      <w:tblPr>
        <w:tblStyle w:val="Tablaconcuadrcula"/>
        <w:tblW w:w="10273" w:type="dxa"/>
        <w:jc w:val="center"/>
        <w:tblLayout w:type="fixed"/>
        <w:tblLook w:val="04A0" w:firstRow="1" w:lastRow="0" w:firstColumn="1" w:lastColumn="0" w:noHBand="0" w:noVBand="1"/>
      </w:tblPr>
      <w:tblGrid>
        <w:gridCol w:w="3666"/>
        <w:gridCol w:w="6607"/>
      </w:tblGrid>
      <w:tr w:rsidR="00165F9B" w:rsidRPr="008E1042" w14:paraId="35B12B00" w14:textId="77777777" w:rsidTr="00165F9B">
        <w:trPr>
          <w:trHeight w:val="243"/>
          <w:jc w:val="center"/>
        </w:trPr>
        <w:tc>
          <w:tcPr>
            <w:tcW w:w="3666" w:type="dxa"/>
            <w:shd w:val="clear" w:color="auto" w:fill="F2F2F2"/>
          </w:tcPr>
          <w:p w14:paraId="3E3E372E" w14:textId="77777777" w:rsidR="00165F9B" w:rsidRPr="008E1042" w:rsidRDefault="00165F9B" w:rsidP="00A262B8">
            <w:pPr>
              <w:rPr>
                <w:rFonts w:ascii="Arial" w:hAnsi="Arial" w:cs="Arial"/>
              </w:rPr>
            </w:pPr>
            <w:r w:rsidRPr="008E1042">
              <w:rPr>
                <w:rFonts w:ascii="Arial" w:hAnsi="Arial" w:cs="Arial"/>
                <w:b/>
                <w:sz w:val="21"/>
              </w:rPr>
              <w:t>Nombre:</w:t>
            </w:r>
          </w:p>
        </w:tc>
        <w:tc>
          <w:tcPr>
            <w:tcW w:w="6607" w:type="dxa"/>
          </w:tcPr>
          <w:p w14:paraId="73D7B7C0" w14:textId="77777777" w:rsidR="00165F9B" w:rsidRPr="008E1042" w:rsidRDefault="00165F9B" w:rsidP="00A262B8">
            <w:pPr>
              <w:rPr>
                <w:rFonts w:ascii="Arial" w:hAnsi="Arial" w:cs="Arial"/>
              </w:rPr>
            </w:pPr>
            <w:r w:rsidRPr="008E1042">
              <w:rPr>
                <w:rFonts w:ascii="Arial" w:hAnsi="Arial" w:cs="Arial"/>
              </w:rPr>
              <w:t xml:space="preserve">CU14 – </w:t>
            </w:r>
            <w:proofErr w:type="spellStart"/>
            <w:r w:rsidRPr="008E1042">
              <w:rPr>
                <w:rFonts w:ascii="Arial" w:hAnsi="Arial" w:cs="Arial"/>
              </w:rPr>
              <w:t>Restaurar</w:t>
            </w:r>
            <w:proofErr w:type="spellEnd"/>
            <w:r w:rsidRPr="008E1042">
              <w:rPr>
                <w:rFonts w:ascii="Arial" w:hAnsi="Arial" w:cs="Arial"/>
              </w:rPr>
              <w:t xml:space="preserve"> backup</w:t>
            </w:r>
          </w:p>
        </w:tc>
      </w:tr>
      <w:tr w:rsidR="00165F9B" w:rsidRPr="008E1042" w14:paraId="6CB328BC" w14:textId="77777777" w:rsidTr="00165F9B">
        <w:trPr>
          <w:trHeight w:val="740"/>
          <w:jc w:val="center"/>
        </w:trPr>
        <w:tc>
          <w:tcPr>
            <w:tcW w:w="3666" w:type="dxa"/>
            <w:shd w:val="clear" w:color="auto" w:fill="F2F2F2"/>
          </w:tcPr>
          <w:p w14:paraId="68CB685A" w14:textId="77777777" w:rsidR="00165F9B" w:rsidRPr="008E1042" w:rsidRDefault="00165F9B" w:rsidP="00A262B8">
            <w:pPr>
              <w:rPr>
                <w:rFonts w:ascii="Arial" w:hAnsi="Arial" w:cs="Arial"/>
              </w:rPr>
            </w:pPr>
            <w:proofErr w:type="spellStart"/>
            <w:r w:rsidRPr="008E1042">
              <w:rPr>
                <w:rFonts w:ascii="Arial" w:hAnsi="Arial" w:cs="Arial"/>
                <w:b/>
                <w:sz w:val="21"/>
              </w:rPr>
              <w:t>Descripción</w:t>
            </w:r>
            <w:proofErr w:type="spellEnd"/>
            <w:r w:rsidRPr="008E1042">
              <w:rPr>
                <w:rFonts w:ascii="Arial" w:hAnsi="Arial" w:cs="Arial"/>
                <w:b/>
                <w:sz w:val="21"/>
              </w:rPr>
              <w:t>:</w:t>
            </w:r>
          </w:p>
        </w:tc>
        <w:tc>
          <w:tcPr>
            <w:tcW w:w="6607" w:type="dxa"/>
          </w:tcPr>
          <w:p w14:paraId="5E6F3E3A" w14:textId="77777777" w:rsidR="00165F9B" w:rsidRPr="008E1042" w:rsidRDefault="00165F9B" w:rsidP="00A262B8">
            <w:pPr>
              <w:rPr>
                <w:rFonts w:ascii="Arial" w:hAnsi="Arial" w:cs="Arial"/>
              </w:rPr>
            </w:pPr>
            <w:r w:rsidRPr="008E1042">
              <w:rPr>
                <w:rFonts w:ascii="Arial" w:hAnsi="Arial" w:cs="Arial"/>
              </w:rPr>
              <w:t xml:space="preserve">El </w:t>
            </w:r>
            <w:proofErr w:type="spellStart"/>
            <w:r w:rsidRPr="008E1042">
              <w:rPr>
                <w:rFonts w:ascii="Arial" w:hAnsi="Arial" w:cs="Arial"/>
              </w:rPr>
              <w:t>Administrador</w:t>
            </w:r>
            <w:proofErr w:type="spellEnd"/>
            <w:r w:rsidRPr="008E1042">
              <w:rPr>
                <w:rFonts w:ascii="Arial" w:hAnsi="Arial" w:cs="Arial"/>
              </w:rPr>
              <w:t xml:space="preserve"> </w:t>
            </w:r>
            <w:proofErr w:type="spellStart"/>
            <w:r w:rsidRPr="008E1042">
              <w:rPr>
                <w:rFonts w:ascii="Arial" w:hAnsi="Arial" w:cs="Arial"/>
              </w:rPr>
              <w:t>restaura</w:t>
            </w:r>
            <w:proofErr w:type="spellEnd"/>
            <w:r w:rsidRPr="008E1042">
              <w:rPr>
                <w:rFonts w:ascii="Arial" w:hAnsi="Arial" w:cs="Arial"/>
              </w:rPr>
              <w:t xml:space="preserve"> </w:t>
            </w:r>
            <w:proofErr w:type="spellStart"/>
            <w:r w:rsidRPr="008E1042">
              <w:rPr>
                <w:rFonts w:ascii="Arial" w:hAnsi="Arial" w:cs="Arial"/>
              </w:rPr>
              <w:t>una</w:t>
            </w:r>
            <w:proofErr w:type="spellEnd"/>
            <w:r w:rsidRPr="008E1042">
              <w:rPr>
                <w:rFonts w:ascii="Arial" w:hAnsi="Arial" w:cs="Arial"/>
              </w:rPr>
              <w:t xml:space="preserve"> </w:t>
            </w:r>
            <w:proofErr w:type="spellStart"/>
            <w:r w:rsidRPr="008E1042">
              <w:rPr>
                <w:rFonts w:ascii="Arial" w:hAnsi="Arial" w:cs="Arial"/>
              </w:rPr>
              <w:t>copia</w:t>
            </w:r>
            <w:proofErr w:type="spellEnd"/>
            <w:r w:rsidRPr="008E1042">
              <w:rPr>
                <w:rFonts w:ascii="Arial" w:hAnsi="Arial" w:cs="Arial"/>
              </w:rPr>
              <w:t xml:space="preserve"> de </w:t>
            </w:r>
            <w:proofErr w:type="spellStart"/>
            <w:r w:rsidRPr="008E1042">
              <w:rPr>
                <w:rFonts w:ascii="Arial" w:hAnsi="Arial" w:cs="Arial"/>
              </w:rPr>
              <w:t>seguridad</w:t>
            </w:r>
            <w:proofErr w:type="spellEnd"/>
            <w:r w:rsidRPr="008E1042">
              <w:rPr>
                <w:rFonts w:ascii="Arial" w:hAnsi="Arial" w:cs="Arial"/>
              </w:rPr>
              <w:t xml:space="preserve"> </w:t>
            </w:r>
            <w:proofErr w:type="spellStart"/>
            <w:r w:rsidRPr="008E1042">
              <w:rPr>
                <w:rFonts w:ascii="Arial" w:hAnsi="Arial" w:cs="Arial"/>
              </w:rPr>
              <w:t>previamente</w:t>
            </w:r>
            <w:proofErr w:type="spellEnd"/>
            <w:r w:rsidRPr="008E1042">
              <w:rPr>
                <w:rFonts w:ascii="Arial" w:hAnsi="Arial" w:cs="Arial"/>
              </w:rPr>
              <w:t xml:space="preserve"> </w:t>
            </w:r>
            <w:proofErr w:type="spellStart"/>
            <w:r w:rsidRPr="008E1042">
              <w:rPr>
                <w:rFonts w:ascii="Arial" w:hAnsi="Arial" w:cs="Arial"/>
              </w:rPr>
              <w:t>generada</w:t>
            </w:r>
            <w:proofErr w:type="spellEnd"/>
            <w:r w:rsidRPr="008E1042">
              <w:rPr>
                <w:rFonts w:ascii="Arial" w:hAnsi="Arial" w:cs="Arial"/>
              </w:rPr>
              <w:t xml:space="preserve"> para </w:t>
            </w:r>
            <w:proofErr w:type="spellStart"/>
            <w:r w:rsidRPr="008E1042">
              <w:rPr>
                <w:rFonts w:ascii="Arial" w:hAnsi="Arial" w:cs="Arial"/>
              </w:rPr>
              <w:t>recuperar</w:t>
            </w:r>
            <w:proofErr w:type="spellEnd"/>
            <w:r w:rsidRPr="008E1042">
              <w:rPr>
                <w:rFonts w:ascii="Arial" w:hAnsi="Arial" w:cs="Arial"/>
              </w:rPr>
              <w:t xml:space="preserve"> la base de </w:t>
            </w:r>
            <w:proofErr w:type="spellStart"/>
            <w:r w:rsidRPr="008E1042">
              <w:rPr>
                <w:rFonts w:ascii="Arial" w:hAnsi="Arial" w:cs="Arial"/>
              </w:rPr>
              <w:t>datos</w:t>
            </w:r>
            <w:proofErr w:type="spellEnd"/>
            <w:r w:rsidRPr="008E1042">
              <w:rPr>
                <w:rFonts w:ascii="Arial" w:hAnsi="Arial" w:cs="Arial"/>
              </w:rPr>
              <w:t xml:space="preserve"> ante </w:t>
            </w:r>
            <w:proofErr w:type="spellStart"/>
            <w:r w:rsidRPr="008E1042">
              <w:rPr>
                <w:rFonts w:ascii="Arial" w:hAnsi="Arial" w:cs="Arial"/>
              </w:rPr>
              <w:t>una</w:t>
            </w:r>
            <w:proofErr w:type="spellEnd"/>
            <w:r w:rsidRPr="008E1042">
              <w:rPr>
                <w:rFonts w:ascii="Arial" w:hAnsi="Arial" w:cs="Arial"/>
              </w:rPr>
              <w:t xml:space="preserve"> </w:t>
            </w:r>
            <w:proofErr w:type="spellStart"/>
            <w:r w:rsidRPr="008E1042">
              <w:rPr>
                <w:rFonts w:ascii="Arial" w:hAnsi="Arial" w:cs="Arial"/>
              </w:rPr>
              <w:t>falla</w:t>
            </w:r>
            <w:proofErr w:type="spellEnd"/>
            <w:r w:rsidRPr="008E1042">
              <w:rPr>
                <w:rFonts w:ascii="Arial" w:hAnsi="Arial" w:cs="Arial"/>
              </w:rPr>
              <w:t xml:space="preserve">, </w:t>
            </w:r>
            <w:proofErr w:type="spellStart"/>
            <w:r w:rsidRPr="008E1042">
              <w:rPr>
                <w:rFonts w:ascii="Arial" w:hAnsi="Arial" w:cs="Arial"/>
              </w:rPr>
              <w:t>corrupción</w:t>
            </w:r>
            <w:proofErr w:type="spellEnd"/>
            <w:r w:rsidRPr="008E1042">
              <w:rPr>
                <w:rFonts w:ascii="Arial" w:hAnsi="Arial" w:cs="Arial"/>
              </w:rPr>
              <w:t xml:space="preserve"> o </w:t>
            </w:r>
            <w:proofErr w:type="spellStart"/>
            <w:r w:rsidRPr="008E1042">
              <w:rPr>
                <w:rFonts w:ascii="Arial" w:hAnsi="Arial" w:cs="Arial"/>
              </w:rPr>
              <w:t>inconsistencia</w:t>
            </w:r>
            <w:proofErr w:type="spellEnd"/>
            <w:r w:rsidRPr="008E1042">
              <w:rPr>
                <w:rFonts w:ascii="Arial" w:hAnsi="Arial" w:cs="Arial"/>
              </w:rPr>
              <w:t xml:space="preserve"> </w:t>
            </w:r>
            <w:proofErr w:type="spellStart"/>
            <w:r w:rsidRPr="008E1042">
              <w:rPr>
                <w:rFonts w:ascii="Arial" w:hAnsi="Arial" w:cs="Arial"/>
              </w:rPr>
              <w:t>que</w:t>
            </w:r>
            <w:proofErr w:type="spellEnd"/>
            <w:r w:rsidRPr="008E1042">
              <w:rPr>
                <w:rFonts w:ascii="Arial" w:hAnsi="Arial" w:cs="Arial"/>
              </w:rPr>
              <w:t xml:space="preserve"> no </w:t>
            </w:r>
            <w:proofErr w:type="spellStart"/>
            <w:r w:rsidRPr="008E1042">
              <w:rPr>
                <w:rFonts w:ascii="Arial" w:hAnsi="Arial" w:cs="Arial"/>
              </w:rPr>
              <w:t>pueda</w:t>
            </w:r>
            <w:proofErr w:type="spellEnd"/>
            <w:r w:rsidRPr="008E1042">
              <w:rPr>
                <w:rFonts w:ascii="Arial" w:hAnsi="Arial" w:cs="Arial"/>
              </w:rPr>
              <w:t xml:space="preserve"> </w:t>
            </w:r>
            <w:proofErr w:type="spellStart"/>
            <w:r w:rsidRPr="008E1042">
              <w:rPr>
                <w:rFonts w:ascii="Arial" w:hAnsi="Arial" w:cs="Arial"/>
              </w:rPr>
              <w:t>resolverse</w:t>
            </w:r>
            <w:proofErr w:type="spellEnd"/>
            <w:r w:rsidRPr="008E1042">
              <w:rPr>
                <w:rFonts w:ascii="Arial" w:hAnsi="Arial" w:cs="Arial"/>
              </w:rPr>
              <w:t xml:space="preserve"> </w:t>
            </w:r>
            <w:proofErr w:type="spellStart"/>
            <w:r w:rsidRPr="008E1042">
              <w:rPr>
                <w:rFonts w:ascii="Arial" w:hAnsi="Arial" w:cs="Arial"/>
              </w:rPr>
              <w:t>por</w:t>
            </w:r>
            <w:proofErr w:type="spellEnd"/>
            <w:r w:rsidRPr="008E1042">
              <w:rPr>
                <w:rFonts w:ascii="Arial" w:hAnsi="Arial" w:cs="Arial"/>
              </w:rPr>
              <w:t xml:space="preserve"> </w:t>
            </w:r>
            <w:proofErr w:type="spellStart"/>
            <w:r w:rsidRPr="008E1042">
              <w:rPr>
                <w:rFonts w:ascii="Arial" w:hAnsi="Arial" w:cs="Arial"/>
              </w:rPr>
              <w:t>otros</w:t>
            </w:r>
            <w:proofErr w:type="spellEnd"/>
            <w:r w:rsidRPr="008E1042">
              <w:rPr>
                <w:rFonts w:ascii="Arial" w:hAnsi="Arial" w:cs="Arial"/>
              </w:rPr>
              <w:t xml:space="preserve"> </w:t>
            </w:r>
            <w:proofErr w:type="spellStart"/>
            <w:r w:rsidRPr="008E1042">
              <w:rPr>
                <w:rFonts w:ascii="Arial" w:hAnsi="Arial" w:cs="Arial"/>
              </w:rPr>
              <w:t>medios</w:t>
            </w:r>
            <w:proofErr w:type="spellEnd"/>
            <w:r w:rsidRPr="008E1042">
              <w:rPr>
                <w:rFonts w:ascii="Arial" w:hAnsi="Arial" w:cs="Arial"/>
              </w:rPr>
              <w:t>.</w:t>
            </w:r>
          </w:p>
        </w:tc>
      </w:tr>
      <w:tr w:rsidR="00165F9B" w:rsidRPr="008E1042" w14:paraId="4FB938A1" w14:textId="77777777" w:rsidTr="00165F9B">
        <w:trPr>
          <w:trHeight w:val="243"/>
          <w:jc w:val="center"/>
        </w:trPr>
        <w:tc>
          <w:tcPr>
            <w:tcW w:w="3666" w:type="dxa"/>
            <w:shd w:val="clear" w:color="auto" w:fill="F2F2F2"/>
          </w:tcPr>
          <w:p w14:paraId="302EA331" w14:textId="77777777" w:rsidR="00165F9B" w:rsidRPr="008E1042" w:rsidRDefault="00165F9B" w:rsidP="00A262B8">
            <w:pPr>
              <w:rPr>
                <w:rFonts w:ascii="Arial" w:hAnsi="Arial" w:cs="Arial"/>
              </w:rPr>
            </w:pPr>
            <w:proofErr w:type="spellStart"/>
            <w:r w:rsidRPr="008E1042">
              <w:rPr>
                <w:rFonts w:ascii="Arial" w:hAnsi="Arial" w:cs="Arial"/>
                <w:b/>
                <w:sz w:val="21"/>
              </w:rPr>
              <w:t>Actores</w:t>
            </w:r>
            <w:proofErr w:type="spellEnd"/>
            <w:r w:rsidRPr="008E1042">
              <w:rPr>
                <w:rFonts w:ascii="Arial" w:hAnsi="Arial" w:cs="Arial"/>
                <w:b/>
                <w:sz w:val="21"/>
              </w:rPr>
              <w:t>:</w:t>
            </w:r>
          </w:p>
        </w:tc>
        <w:tc>
          <w:tcPr>
            <w:tcW w:w="6607" w:type="dxa"/>
          </w:tcPr>
          <w:p w14:paraId="0837620D" w14:textId="77777777" w:rsidR="00165F9B" w:rsidRPr="008E1042" w:rsidRDefault="00165F9B" w:rsidP="00A262B8">
            <w:pPr>
              <w:rPr>
                <w:rFonts w:ascii="Arial" w:hAnsi="Arial" w:cs="Arial"/>
              </w:rPr>
            </w:pPr>
            <w:proofErr w:type="spellStart"/>
            <w:r w:rsidRPr="008E1042">
              <w:rPr>
                <w:rFonts w:ascii="Arial" w:hAnsi="Arial" w:cs="Arial"/>
              </w:rPr>
              <w:t>Administrador</w:t>
            </w:r>
            <w:proofErr w:type="spellEnd"/>
            <w:r w:rsidRPr="008E1042">
              <w:rPr>
                <w:rFonts w:ascii="Arial" w:hAnsi="Arial" w:cs="Arial"/>
              </w:rPr>
              <w:t>.</w:t>
            </w:r>
          </w:p>
        </w:tc>
      </w:tr>
      <w:tr w:rsidR="00165F9B" w:rsidRPr="008E1042" w14:paraId="1FE0B01E" w14:textId="77777777" w:rsidTr="00165F9B">
        <w:trPr>
          <w:trHeight w:val="252"/>
          <w:jc w:val="center"/>
        </w:trPr>
        <w:tc>
          <w:tcPr>
            <w:tcW w:w="3666" w:type="dxa"/>
            <w:shd w:val="clear" w:color="auto" w:fill="F2F2F2"/>
          </w:tcPr>
          <w:p w14:paraId="0FBE6344" w14:textId="77777777" w:rsidR="00165F9B" w:rsidRPr="008E1042" w:rsidRDefault="00165F9B" w:rsidP="00A262B8">
            <w:pPr>
              <w:rPr>
                <w:rFonts w:ascii="Arial" w:hAnsi="Arial" w:cs="Arial"/>
              </w:rPr>
            </w:pPr>
            <w:proofErr w:type="spellStart"/>
            <w:r w:rsidRPr="008E1042">
              <w:rPr>
                <w:rFonts w:ascii="Arial" w:hAnsi="Arial" w:cs="Arial"/>
                <w:b/>
                <w:sz w:val="21"/>
              </w:rPr>
              <w:t>Relaciones</w:t>
            </w:r>
            <w:proofErr w:type="spellEnd"/>
            <w:r w:rsidRPr="008E1042">
              <w:rPr>
                <w:rFonts w:ascii="Arial" w:hAnsi="Arial" w:cs="Arial"/>
                <w:b/>
                <w:sz w:val="21"/>
              </w:rPr>
              <w:t xml:space="preserve"> (</w:t>
            </w:r>
            <w:proofErr w:type="spellStart"/>
            <w:r w:rsidRPr="008E1042">
              <w:rPr>
                <w:rFonts w:ascii="Arial" w:hAnsi="Arial" w:cs="Arial"/>
                <w:b/>
                <w:sz w:val="21"/>
              </w:rPr>
              <w:t>Inclusión</w:t>
            </w:r>
            <w:proofErr w:type="spellEnd"/>
            <w:r w:rsidRPr="008E1042">
              <w:rPr>
                <w:rFonts w:ascii="Arial" w:hAnsi="Arial" w:cs="Arial"/>
                <w:b/>
                <w:sz w:val="21"/>
              </w:rPr>
              <w:t xml:space="preserve"> / </w:t>
            </w:r>
            <w:proofErr w:type="spellStart"/>
            <w:r w:rsidRPr="008E1042">
              <w:rPr>
                <w:rFonts w:ascii="Arial" w:hAnsi="Arial" w:cs="Arial"/>
                <w:b/>
                <w:sz w:val="21"/>
              </w:rPr>
              <w:t>Extensión</w:t>
            </w:r>
            <w:proofErr w:type="spellEnd"/>
            <w:r w:rsidRPr="008E1042">
              <w:rPr>
                <w:rFonts w:ascii="Arial" w:hAnsi="Arial" w:cs="Arial"/>
                <w:b/>
                <w:sz w:val="21"/>
              </w:rPr>
              <w:t>):</w:t>
            </w:r>
          </w:p>
        </w:tc>
        <w:tc>
          <w:tcPr>
            <w:tcW w:w="6607" w:type="dxa"/>
          </w:tcPr>
          <w:p w14:paraId="15F2D4F6" w14:textId="77777777" w:rsidR="00165F9B" w:rsidRPr="008E1042" w:rsidRDefault="00165F9B" w:rsidP="00A262B8">
            <w:pPr>
              <w:rPr>
                <w:rFonts w:ascii="Arial" w:hAnsi="Arial" w:cs="Arial"/>
              </w:rPr>
            </w:pPr>
            <w:proofErr w:type="spellStart"/>
            <w:r w:rsidRPr="008E1042">
              <w:rPr>
                <w:rFonts w:ascii="Arial" w:hAnsi="Arial" w:cs="Arial"/>
              </w:rPr>
              <w:t>Incluye</w:t>
            </w:r>
            <w:proofErr w:type="spellEnd"/>
            <w:r w:rsidRPr="008E1042">
              <w:rPr>
                <w:rFonts w:ascii="Arial" w:hAnsi="Arial" w:cs="Arial"/>
              </w:rPr>
              <w:t xml:space="preserve"> CU15 – </w:t>
            </w:r>
            <w:proofErr w:type="spellStart"/>
            <w:r w:rsidRPr="008E1042">
              <w:rPr>
                <w:rFonts w:ascii="Arial" w:hAnsi="Arial" w:cs="Arial"/>
              </w:rPr>
              <w:t>Verificar</w:t>
            </w:r>
            <w:proofErr w:type="spellEnd"/>
            <w:r w:rsidRPr="008E1042">
              <w:rPr>
                <w:rFonts w:ascii="Arial" w:hAnsi="Arial" w:cs="Arial"/>
              </w:rPr>
              <w:t xml:space="preserve"> </w:t>
            </w:r>
            <w:proofErr w:type="spellStart"/>
            <w:r w:rsidRPr="008E1042">
              <w:rPr>
                <w:rFonts w:ascii="Arial" w:hAnsi="Arial" w:cs="Arial"/>
              </w:rPr>
              <w:t>integridad</w:t>
            </w:r>
            <w:proofErr w:type="spellEnd"/>
            <w:r w:rsidRPr="008E1042">
              <w:rPr>
                <w:rFonts w:ascii="Arial" w:hAnsi="Arial" w:cs="Arial"/>
              </w:rPr>
              <w:t xml:space="preserve"> </w:t>
            </w:r>
            <w:proofErr w:type="spellStart"/>
            <w:r w:rsidRPr="008E1042">
              <w:rPr>
                <w:rFonts w:ascii="Arial" w:hAnsi="Arial" w:cs="Arial"/>
              </w:rPr>
              <w:t>una</w:t>
            </w:r>
            <w:proofErr w:type="spellEnd"/>
            <w:r w:rsidRPr="008E1042">
              <w:rPr>
                <w:rFonts w:ascii="Arial" w:hAnsi="Arial" w:cs="Arial"/>
              </w:rPr>
              <w:t xml:space="preserve"> </w:t>
            </w:r>
            <w:proofErr w:type="spellStart"/>
            <w:r w:rsidRPr="008E1042">
              <w:rPr>
                <w:rFonts w:ascii="Arial" w:hAnsi="Arial" w:cs="Arial"/>
              </w:rPr>
              <w:t>vez</w:t>
            </w:r>
            <w:proofErr w:type="spellEnd"/>
            <w:r w:rsidRPr="008E1042">
              <w:rPr>
                <w:rFonts w:ascii="Arial" w:hAnsi="Arial" w:cs="Arial"/>
              </w:rPr>
              <w:t xml:space="preserve"> </w:t>
            </w:r>
            <w:proofErr w:type="spellStart"/>
            <w:r w:rsidRPr="008E1042">
              <w:rPr>
                <w:rFonts w:ascii="Arial" w:hAnsi="Arial" w:cs="Arial"/>
              </w:rPr>
              <w:t>finalizada</w:t>
            </w:r>
            <w:proofErr w:type="spellEnd"/>
            <w:r w:rsidRPr="008E1042">
              <w:rPr>
                <w:rFonts w:ascii="Arial" w:hAnsi="Arial" w:cs="Arial"/>
              </w:rPr>
              <w:t xml:space="preserve"> la </w:t>
            </w:r>
            <w:proofErr w:type="spellStart"/>
            <w:r w:rsidRPr="008E1042">
              <w:rPr>
                <w:rFonts w:ascii="Arial" w:hAnsi="Arial" w:cs="Arial"/>
              </w:rPr>
              <w:t>restauración</w:t>
            </w:r>
            <w:proofErr w:type="spellEnd"/>
            <w:r w:rsidRPr="008E1042">
              <w:rPr>
                <w:rFonts w:ascii="Arial" w:hAnsi="Arial" w:cs="Arial"/>
              </w:rPr>
              <w:t>.</w:t>
            </w:r>
          </w:p>
        </w:tc>
      </w:tr>
      <w:tr w:rsidR="00165F9B" w:rsidRPr="008E1042" w14:paraId="0394EB23" w14:textId="77777777" w:rsidTr="00165F9B">
        <w:trPr>
          <w:trHeight w:val="1717"/>
          <w:jc w:val="center"/>
        </w:trPr>
        <w:tc>
          <w:tcPr>
            <w:tcW w:w="3666" w:type="dxa"/>
            <w:shd w:val="clear" w:color="auto" w:fill="F2F2F2"/>
          </w:tcPr>
          <w:p w14:paraId="09D14512" w14:textId="77777777" w:rsidR="00165F9B" w:rsidRPr="008E1042" w:rsidRDefault="00165F9B" w:rsidP="00A262B8">
            <w:pPr>
              <w:rPr>
                <w:rFonts w:ascii="Arial" w:hAnsi="Arial" w:cs="Arial"/>
              </w:rPr>
            </w:pPr>
            <w:proofErr w:type="spellStart"/>
            <w:r w:rsidRPr="008E1042">
              <w:rPr>
                <w:rFonts w:ascii="Arial" w:hAnsi="Arial" w:cs="Arial"/>
                <w:b/>
                <w:sz w:val="21"/>
              </w:rPr>
              <w:lastRenderedPageBreak/>
              <w:t>Precondición</w:t>
            </w:r>
            <w:proofErr w:type="spellEnd"/>
            <w:r w:rsidRPr="008E1042">
              <w:rPr>
                <w:rFonts w:ascii="Arial" w:hAnsi="Arial" w:cs="Arial"/>
                <w:b/>
                <w:sz w:val="21"/>
              </w:rPr>
              <w:t>:</w:t>
            </w:r>
          </w:p>
        </w:tc>
        <w:tc>
          <w:tcPr>
            <w:tcW w:w="6607" w:type="dxa"/>
          </w:tcPr>
          <w:p w14:paraId="3C5372AB" w14:textId="77777777" w:rsidR="00165F9B" w:rsidRPr="008E1042" w:rsidRDefault="00165F9B" w:rsidP="00A262B8">
            <w:pPr>
              <w:ind w:left="142" w:hanging="142"/>
              <w:rPr>
                <w:rFonts w:ascii="Arial" w:hAnsi="Arial" w:cs="Arial"/>
              </w:rPr>
            </w:pPr>
            <w:r w:rsidRPr="008E1042">
              <w:rPr>
                <w:rFonts w:ascii="Arial" w:hAnsi="Arial" w:cs="Arial"/>
              </w:rPr>
              <w:t xml:space="preserve">1. El </w:t>
            </w:r>
            <w:proofErr w:type="spellStart"/>
            <w:r w:rsidRPr="008E1042">
              <w:rPr>
                <w:rFonts w:ascii="Arial" w:hAnsi="Arial" w:cs="Arial"/>
              </w:rPr>
              <w:t>usuario</w:t>
            </w:r>
            <w:proofErr w:type="spellEnd"/>
            <w:r w:rsidRPr="008E1042">
              <w:rPr>
                <w:rFonts w:ascii="Arial" w:hAnsi="Arial" w:cs="Arial"/>
              </w:rPr>
              <w:t xml:space="preserve"> </w:t>
            </w:r>
            <w:proofErr w:type="spellStart"/>
            <w:r w:rsidRPr="008E1042">
              <w:rPr>
                <w:rFonts w:ascii="Arial" w:hAnsi="Arial" w:cs="Arial"/>
              </w:rPr>
              <w:t>debe</w:t>
            </w:r>
            <w:proofErr w:type="spellEnd"/>
            <w:r w:rsidRPr="008E1042">
              <w:rPr>
                <w:rFonts w:ascii="Arial" w:hAnsi="Arial" w:cs="Arial"/>
              </w:rPr>
              <w:t xml:space="preserve"> </w:t>
            </w:r>
            <w:proofErr w:type="spellStart"/>
            <w:r w:rsidRPr="008E1042">
              <w:rPr>
                <w:rFonts w:ascii="Arial" w:hAnsi="Arial" w:cs="Arial"/>
              </w:rPr>
              <w:t>haber</w:t>
            </w:r>
            <w:proofErr w:type="spellEnd"/>
            <w:r w:rsidRPr="008E1042">
              <w:rPr>
                <w:rFonts w:ascii="Arial" w:hAnsi="Arial" w:cs="Arial"/>
              </w:rPr>
              <w:t xml:space="preserve"> </w:t>
            </w:r>
            <w:proofErr w:type="spellStart"/>
            <w:r w:rsidRPr="008E1042">
              <w:rPr>
                <w:rFonts w:ascii="Arial" w:hAnsi="Arial" w:cs="Arial"/>
              </w:rPr>
              <w:t>iniciado</w:t>
            </w:r>
            <w:proofErr w:type="spellEnd"/>
            <w:r w:rsidRPr="008E1042">
              <w:rPr>
                <w:rFonts w:ascii="Arial" w:hAnsi="Arial" w:cs="Arial"/>
              </w:rPr>
              <w:t xml:space="preserve"> </w:t>
            </w:r>
            <w:proofErr w:type="spellStart"/>
            <w:r w:rsidRPr="008E1042">
              <w:rPr>
                <w:rFonts w:ascii="Arial" w:hAnsi="Arial" w:cs="Arial"/>
              </w:rPr>
              <w:t>sesión</w:t>
            </w:r>
            <w:proofErr w:type="spellEnd"/>
            <w:r w:rsidRPr="008E1042">
              <w:rPr>
                <w:rFonts w:ascii="Arial" w:hAnsi="Arial" w:cs="Arial"/>
              </w:rPr>
              <w:t xml:space="preserve"> con </w:t>
            </w:r>
            <w:proofErr w:type="spellStart"/>
            <w:r w:rsidRPr="008E1042">
              <w:rPr>
                <w:rFonts w:ascii="Arial" w:hAnsi="Arial" w:cs="Arial"/>
              </w:rPr>
              <w:t>rol</w:t>
            </w:r>
            <w:proofErr w:type="spellEnd"/>
            <w:r w:rsidRPr="008E1042">
              <w:rPr>
                <w:rFonts w:ascii="Arial" w:hAnsi="Arial" w:cs="Arial"/>
              </w:rPr>
              <w:t xml:space="preserve"> </w:t>
            </w:r>
            <w:proofErr w:type="spellStart"/>
            <w:r w:rsidRPr="008E1042">
              <w:rPr>
                <w:rFonts w:ascii="Arial" w:hAnsi="Arial" w:cs="Arial"/>
              </w:rPr>
              <w:t>Administrador</w:t>
            </w:r>
            <w:proofErr w:type="spellEnd"/>
            <w:r w:rsidRPr="008E1042">
              <w:rPr>
                <w:rFonts w:ascii="Arial" w:hAnsi="Arial" w:cs="Arial"/>
              </w:rPr>
              <w:t>.</w:t>
            </w:r>
          </w:p>
          <w:p w14:paraId="6862EDA0" w14:textId="77777777" w:rsidR="00165F9B" w:rsidRPr="008E1042" w:rsidRDefault="00165F9B" w:rsidP="00A262B8">
            <w:pPr>
              <w:ind w:left="142" w:hanging="142"/>
              <w:rPr>
                <w:rFonts w:ascii="Arial" w:hAnsi="Arial" w:cs="Arial"/>
              </w:rPr>
            </w:pPr>
            <w:r w:rsidRPr="008E1042">
              <w:rPr>
                <w:rFonts w:ascii="Arial" w:hAnsi="Arial" w:cs="Arial"/>
              </w:rPr>
              <w:t xml:space="preserve">2. Debe </w:t>
            </w:r>
            <w:proofErr w:type="spellStart"/>
            <w:r w:rsidRPr="008E1042">
              <w:rPr>
                <w:rFonts w:ascii="Arial" w:hAnsi="Arial" w:cs="Arial"/>
              </w:rPr>
              <w:t>existir</w:t>
            </w:r>
            <w:proofErr w:type="spellEnd"/>
            <w:r w:rsidRPr="008E1042">
              <w:rPr>
                <w:rFonts w:ascii="Arial" w:hAnsi="Arial" w:cs="Arial"/>
              </w:rPr>
              <w:t xml:space="preserve"> al </w:t>
            </w:r>
            <w:proofErr w:type="spellStart"/>
            <w:r w:rsidRPr="008E1042">
              <w:rPr>
                <w:rFonts w:ascii="Arial" w:hAnsi="Arial" w:cs="Arial"/>
              </w:rPr>
              <w:t>menos</w:t>
            </w:r>
            <w:proofErr w:type="spellEnd"/>
            <w:r w:rsidRPr="008E1042">
              <w:rPr>
                <w:rFonts w:ascii="Arial" w:hAnsi="Arial" w:cs="Arial"/>
              </w:rPr>
              <w:t xml:space="preserve"> un </w:t>
            </w:r>
            <w:proofErr w:type="spellStart"/>
            <w:r w:rsidRPr="008E1042">
              <w:rPr>
                <w:rFonts w:ascii="Arial" w:hAnsi="Arial" w:cs="Arial"/>
              </w:rPr>
              <w:t>archivo</w:t>
            </w:r>
            <w:proofErr w:type="spellEnd"/>
            <w:r w:rsidRPr="008E1042">
              <w:rPr>
                <w:rFonts w:ascii="Arial" w:hAnsi="Arial" w:cs="Arial"/>
              </w:rPr>
              <w:t xml:space="preserve"> de backup </w:t>
            </w:r>
            <w:proofErr w:type="spellStart"/>
            <w:r w:rsidRPr="008E1042">
              <w:rPr>
                <w:rFonts w:ascii="Arial" w:hAnsi="Arial" w:cs="Arial"/>
              </w:rPr>
              <w:t>válido</w:t>
            </w:r>
            <w:proofErr w:type="spellEnd"/>
            <w:r w:rsidRPr="008E1042">
              <w:rPr>
                <w:rFonts w:ascii="Arial" w:hAnsi="Arial" w:cs="Arial"/>
              </w:rPr>
              <w:t>.</w:t>
            </w:r>
          </w:p>
          <w:p w14:paraId="3642F55B" w14:textId="77777777" w:rsidR="00165F9B" w:rsidRPr="008E1042" w:rsidRDefault="00165F9B" w:rsidP="00A262B8">
            <w:pPr>
              <w:ind w:left="142" w:hanging="142"/>
              <w:rPr>
                <w:rFonts w:ascii="Arial" w:hAnsi="Arial" w:cs="Arial"/>
              </w:rPr>
            </w:pPr>
            <w:r w:rsidRPr="008E1042">
              <w:rPr>
                <w:rFonts w:ascii="Arial" w:hAnsi="Arial" w:cs="Arial"/>
              </w:rPr>
              <w:t xml:space="preserve">3. El </w:t>
            </w:r>
            <w:proofErr w:type="spellStart"/>
            <w:r w:rsidRPr="008E1042">
              <w:rPr>
                <w:rFonts w:ascii="Arial" w:hAnsi="Arial" w:cs="Arial"/>
              </w:rPr>
              <w:t>Administrador</w:t>
            </w:r>
            <w:proofErr w:type="spellEnd"/>
            <w:r w:rsidRPr="008E1042">
              <w:rPr>
                <w:rFonts w:ascii="Arial" w:hAnsi="Arial" w:cs="Arial"/>
              </w:rPr>
              <w:t xml:space="preserve"> </w:t>
            </w:r>
            <w:proofErr w:type="spellStart"/>
            <w:r w:rsidRPr="008E1042">
              <w:rPr>
                <w:rFonts w:ascii="Arial" w:hAnsi="Arial" w:cs="Arial"/>
              </w:rPr>
              <w:t>debe</w:t>
            </w:r>
            <w:proofErr w:type="spellEnd"/>
            <w:r w:rsidRPr="008E1042">
              <w:rPr>
                <w:rFonts w:ascii="Arial" w:hAnsi="Arial" w:cs="Arial"/>
              </w:rPr>
              <w:t xml:space="preserve"> </w:t>
            </w:r>
            <w:proofErr w:type="spellStart"/>
            <w:r w:rsidRPr="008E1042">
              <w:rPr>
                <w:rFonts w:ascii="Arial" w:hAnsi="Arial" w:cs="Arial"/>
              </w:rPr>
              <w:t>conocer</w:t>
            </w:r>
            <w:proofErr w:type="spellEnd"/>
            <w:r w:rsidRPr="008E1042">
              <w:rPr>
                <w:rFonts w:ascii="Arial" w:hAnsi="Arial" w:cs="Arial"/>
              </w:rPr>
              <w:t xml:space="preserve"> el </w:t>
            </w:r>
            <w:proofErr w:type="spellStart"/>
            <w:r w:rsidRPr="008E1042">
              <w:rPr>
                <w:rFonts w:ascii="Arial" w:hAnsi="Arial" w:cs="Arial"/>
              </w:rPr>
              <w:t>impacto</w:t>
            </w:r>
            <w:proofErr w:type="spellEnd"/>
            <w:r w:rsidRPr="008E1042">
              <w:rPr>
                <w:rFonts w:ascii="Arial" w:hAnsi="Arial" w:cs="Arial"/>
              </w:rPr>
              <w:t xml:space="preserve"> de </w:t>
            </w:r>
            <w:proofErr w:type="spellStart"/>
            <w:r w:rsidRPr="008E1042">
              <w:rPr>
                <w:rFonts w:ascii="Arial" w:hAnsi="Arial" w:cs="Arial"/>
              </w:rPr>
              <w:t>reemplazar</w:t>
            </w:r>
            <w:proofErr w:type="spellEnd"/>
            <w:r w:rsidRPr="008E1042">
              <w:rPr>
                <w:rFonts w:ascii="Arial" w:hAnsi="Arial" w:cs="Arial"/>
              </w:rPr>
              <w:t xml:space="preserve"> la </w:t>
            </w:r>
            <w:proofErr w:type="spellStart"/>
            <w:r w:rsidRPr="008E1042">
              <w:rPr>
                <w:rFonts w:ascii="Arial" w:hAnsi="Arial" w:cs="Arial"/>
              </w:rPr>
              <w:t>información</w:t>
            </w:r>
            <w:proofErr w:type="spellEnd"/>
            <w:r w:rsidRPr="008E1042">
              <w:rPr>
                <w:rFonts w:ascii="Arial" w:hAnsi="Arial" w:cs="Arial"/>
              </w:rPr>
              <w:t xml:space="preserve"> actual.</w:t>
            </w:r>
          </w:p>
          <w:p w14:paraId="41CB82EB" w14:textId="77777777" w:rsidR="00165F9B" w:rsidRPr="008E1042" w:rsidRDefault="00165F9B" w:rsidP="00A262B8">
            <w:pPr>
              <w:ind w:left="142" w:hanging="142"/>
              <w:rPr>
                <w:rFonts w:ascii="Arial" w:hAnsi="Arial" w:cs="Arial"/>
              </w:rPr>
            </w:pPr>
            <w:r w:rsidRPr="008E1042">
              <w:rPr>
                <w:rFonts w:ascii="Arial" w:hAnsi="Arial" w:cs="Arial"/>
              </w:rPr>
              <w:t xml:space="preserve">4. 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debe</w:t>
            </w:r>
            <w:proofErr w:type="spellEnd"/>
            <w:r w:rsidRPr="008E1042">
              <w:rPr>
                <w:rFonts w:ascii="Arial" w:hAnsi="Arial" w:cs="Arial"/>
              </w:rPr>
              <w:t xml:space="preserve"> </w:t>
            </w:r>
            <w:proofErr w:type="spellStart"/>
            <w:r w:rsidRPr="008E1042">
              <w:rPr>
                <w:rFonts w:ascii="Arial" w:hAnsi="Arial" w:cs="Arial"/>
              </w:rPr>
              <w:t>contar</w:t>
            </w:r>
            <w:proofErr w:type="spellEnd"/>
            <w:r w:rsidRPr="008E1042">
              <w:rPr>
                <w:rFonts w:ascii="Arial" w:hAnsi="Arial" w:cs="Arial"/>
              </w:rPr>
              <w:t xml:space="preserve"> con </w:t>
            </w:r>
            <w:proofErr w:type="spellStart"/>
            <w:r w:rsidRPr="008E1042">
              <w:rPr>
                <w:rFonts w:ascii="Arial" w:hAnsi="Arial" w:cs="Arial"/>
              </w:rPr>
              <w:t>permisos</w:t>
            </w:r>
            <w:proofErr w:type="spellEnd"/>
            <w:r w:rsidRPr="008E1042">
              <w:rPr>
                <w:rFonts w:ascii="Arial" w:hAnsi="Arial" w:cs="Arial"/>
              </w:rPr>
              <w:t xml:space="preserve"> de </w:t>
            </w:r>
            <w:proofErr w:type="spellStart"/>
            <w:r w:rsidRPr="008E1042">
              <w:rPr>
                <w:rFonts w:ascii="Arial" w:hAnsi="Arial" w:cs="Arial"/>
              </w:rPr>
              <w:t>restauración</w:t>
            </w:r>
            <w:proofErr w:type="spellEnd"/>
            <w:r w:rsidRPr="008E1042">
              <w:rPr>
                <w:rFonts w:ascii="Arial" w:hAnsi="Arial" w:cs="Arial"/>
              </w:rPr>
              <w:t xml:space="preserve"> </w:t>
            </w:r>
            <w:proofErr w:type="spellStart"/>
            <w:r w:rsidRPr="008E1042">
              <w:rPr>
                <w:rFonts w:ascii="Arial" w:hAnsi="Arial" w:cs="Arial"/>
              </w:rPr>
              <w:t>sobre</w:t>
            </w:r>
            <w:proofErr w:type="spellEnd"/>
            <w:r w:rsidRPr="008E1042">
              <w:rPr>
                <w:rFonts w:ascii="Arial" w:hAnsi="Arial" w:cs="Arial"/>
              </w:rPr>
              <w:t xml:space="preserve"> SQL Server.</w:t>
            </w:r>
          </w:p>
          <w:p w14:paraId="376A4990" w14:textId="77777777" w:rsidR="00165F9B" w:rsidRPr="008E1042" w:rsidRDefault="00165F9B" w:rsidP="00A262B8">
            <w:pPr>
              <w:ind w:left="142" w:hanging="142"/>
              <w:rPr>
                <w:rFonts w:ascii="Arial" w:hAnsi="Arial" w:cs="Arial"/>
              </w:rPr>
            </w:pPr>
            <w:r w:rsidRPr="008E1042">
              <w:rPr>
                <w:rFonts w:ascii="Arial" w:hAnsi="Arial" w:cs="Arial"/>
              </w:rPr>
              <w:t xml:space="preserve">5. Las </w:t>
            </w:r>
            <w:proofErr w:type="spellStart"/>
            <w:r w:rsidRPr="008E1042">
              <w:rPr>
                <w:rFonts w:ascii="Arial" w:hAnsi="Arial" w:cs="Arial"/>
              </w:rPr>
              <w:t>demás</w:t>
            </w:r>
            <w:proofErr w:type="spellEnd"/>
            <w:r w:rsidRPr="008E1042">
              <w:rPr>
                <w:rFonts w:ascii="Arial" w:hAnsi="Arial" w:cs="Arial"/>
              </w:rPr>
              <w:t xml:space="preserve"> </w:t>
            </w:r>
            <w:proofErr w:type="spellStart"/>
            <w:r w:rsidRPr="008E1042">
              <w:rPr>
                <w:rFonts w:ascii="Arial" w:hAnsi="Arial" w:cs="Arial"/>
              </w:rPr>
              <w:t>sesiones</w:t>
            </w:r>
            <w:proofErr w:type="spellEnd"/>
            <w:r w:rsidRPr="008E1042">
              <w:rPr>
                <w:rFonts w:ascii="Arial" w:hAnsi="Arial" w:cs="Arial"/>
              </w:rPr>
              <w:t xml:space="preserve"> u </w:t>
            </w:r>
            <w:proofErr w:type="spellStart"/>
            <w:r w:rsidRPr="008E1042">
              <w:rPr>
                <w:rFonts w:ascii="Arial" w:hAnsi="Arial" w:cs="Arial"/>
              </w:rPr>
              <w:t>operaciones</w:t>
            </w:r>
            <w:proofErr w:type="spellEnd"/>
            <w:r w:rsidRPr="008E1042">
              <w:rPr>
                <w:rFonts w:ascii="Arial" w:hAnsi="Arial" w:cs="Arial"/>
              </w:rPr>
              <w:t xml:space="preserve"> </w:t>
            </w:r>
            <w:proofErr w:type="spellStart"/>
            <w:r w:rsidRPr="008E1042">
              <w:rPr>
                <w:rFonts w:ascii="Arial" w:hAnsi="Arial" w:cs="Arial"/>
              </w:rPr>
              <w:t>deben</w:t>
            </w:r>
            <w:proofErr w:type="spellEnd"/>
            <w:r w:rsidRPr="008E1042">
              <w:rPr>
                <w:rFonts w:ascii="Arial" w:hAnsi="Arial" w:cs="Arial"/>
              </w:rPr>
              <w:t xml:space="preserve"> </w:t>
            </w:r>
            <w:proofErr w:type="spellStart"/>
            <w:r w:rsidRPr="008E1042">
              <w:rPr>
                <w:rFonts w:ascii="Arial" w:hAnsi="Arial" w:cs="Arial"/>
              </w:rPr>
              <w:t>encontrarse</w:t>
            </w:r>
            <w:proofErr w:type="spellEnd"/>
            <w:r w:rsidRPr="008E1042">
              <w:rPr>
                <w:rFonts w:ascii="Arial" w:hAnsi="Arial" w:cs="Arial"/>
              </w:rPr>
              <w:t xml:space="preserve"> </w:t>
            </w:r>
            <w:proofErr w:type="spellStart"/>
            <w:r w:rsidRPr="008E1042">
              <w:rPr>
                <w:rFonts w:ascii="Arial" w:hAnsi="Arial" w:cs="Arial"/>
              </w:rPr>
              <w:t>detenidas</w:t>
            </w:r>
            <w:proofErr w:type="spellEnd"/>
            <w:r w:rsidRPr="008E1042">
              <w:rPr>
                <w:rFonts w:ascii="Arial" w:hAnsi="Arial" w:cs="Arial"/>
              </w:rPr>
              <w:t xml:space="preserve"> o </w:t>
            </w:r>
            <w:proofErr w:type="spellStart"/>
            <w:r w:rsidRPr="008E1042">
              <w:rPr>
                <w:rFonts w:ascii="Arial" w:hAnsi="Arial" w:cs="Arial"/>
              </w:rPr>
              <w:t>controladas</w:t>
            </w:r>
            <w:proofErr w:type="spellEnd"/>
            <w:r w:rsidRPr="008E1042">
              <w:rPr>
                <w:rFonts w:ascii="Arial" w:hAnsi="Arial" w:cs="Arial"/>
              </w:rPr>
              <w:t>.</w:t>
            </w:r>
          </w:p>
        </w:tc>
      </w:tr>
      <w:tr w:rsidR="00165F9B" w:rsidRPr="008E1042" w14:paraId="7C8428E3" w14:textId="77777777" w:rsidTr="00165F9B">
        <w:trPr>
          <w:trHeight w:val="4431"/>
          <w:jc w:val="center"/>
        </w:trPr>
        <w:tc>
          <w:tcPr>
            <w:tcW w:w="3666" w:type="dxa"/>
            <w:shd w:val="clear" w:color="auto" w:fill="F2F2F2"/>
          </w:tcPr>
          <w:p w14:paraId="030D5EAF" w14:textId="77777777" w:rsidR="00165F9B" w:rsidRPr="008E1042" w:rsidRDefault="00165F9B" w:rsidP="00A262B8">
            <w:pPr>
              <w:rPr>
                <w:rFonts w:ascii="Arial" w:hAnsi="Arial" w:cs="Arial"/>
              </w:rPr>
            </w:pPr>
            <w:proofErr w:type="spellStart"/>
            <w:r w:rsidRPr="008E1042">
              <w:rPr>
                <w:rFonts w:ascii="Arial" w:hAnsi="Arial" w:cs="Arial"/>
                <w:b/>
                <w:sz w:val="21"/>
              </w:rPr>
              <w:t>Escenario</w:t>
            </w:r>
            <w:proofErr w:type="spellEnd"/>
            <w:r w:rsidRPr="008E1042">
              <w:rPr>
                <w:rFonts w:ascii="Arial" w:hAnsi="Arial" w:cs="Arial"/>
                <w:b/>
                <w:sz w:val="21"/>
              </w:rPr>
              <w:t xml:space="preserve"> Principal:</w:t>
            </w:r>
          </w:p>
        </w:tc>
        <w:tc>
          <w:tcPr>
            <w:tcW w:w="6607" w:type="dxa"/>
          </w:tcPr>
          <w:p w14:paraId="32F5FF32" w14:textId="77777777" w:rsidR="00165F9B" w:rsidRPr="008E1042" w:rsidRDefault="00165F9B" w:rsidP="00A262B8">
            <w:pPr>
              <w:ind w:left="142" w:hanging="142"/>
              <w:rPr>
                <w:rFonts w:ascii="Arial" w:hAnsi="Arial" w:cs="Arial"/>
              </w:rPr>
            </w:pPr>
            <w:r w:rsidRPr="008E1042">
              <w:rPr>
                <w:rFonts w:ascii="Arial" w:hAnsi="Arial" w:cs="Arial"/>
              </w:rPr>
              <w:t xml:space="preserve">1. El </w:t>
            </w:r>
            <w:proofErr w:type="spellStart"/>
            <w:r w:rsidRPr="008E1042">
              <w:rPr>
                <w:rFonts w:ascii="Arial" w:hAnsi="Arial" w:cs="Arial"/>
              </w:rPr>
              <w:t>Administrador</w:t>
            </w:r>
            <w:proofErr w:type="spellEnd"/>
            <w:r w:rsidRPr="008E1042">
              <w:rPr>
                <w:rFonts w:ascii="Arial" w:hAnsi="Arial" w:cs="Arial"/>
              </w:rPr>
              <w:t xml:space="preserve"> accede a la </w:t>
            </w:r>
            <w:proofErr w:type="spellStart"/>
            <w:r w:rsidRPr="008E1042">
              <w:rPr>
                <w:rFonts w:ascii="Arial" w:hAnsi="Arial" w:cs="Arial"/>
              </w:rPr>
              <w:t>pantalla</w:t>
            </w:r>
            <w:proofErr w:type="spellEnd"/>
            <w:r w:rsidRPr="008E1042">
              <w:rPr>
                <w:rFonts w:ascii="Arial" w:hAnsi="Arial" w:cs="Arial"/>
              </w:rPr>
              <w:t xml:space="preserve"> de Backup o </w:t>
            </w:r>
            <w:proofErr w:type="spellStart"/>
            <w:r w:rsidRPr="008E1042">
              <w:rPr>
                <w:rFonts w:ascii="Arial" w:hAnsi="Arial" w:cs="Arial"/>
              </w:rPr>
              <w:t>Gestión</w:t>
            </w:r>
            <w:proofErr w:type="spellEnd"/>
            <w:r w:rsidRPr="008E1042">
              <w:rPr>
                <w:rFonts w:ascii="Arial" w:hAnsi="Arial" w:cs="Arial"/>
              </w:rPr>
              <w:t xml:space="preserve"> de </w:t>
            </w:r>
            <w:proofErr w:type="spellStart"/>
            <w:r w:rsidRPr="008E1042">
              <w:rPr>
                <w:rFonts w:ascii="Arial" w:hAnsi="Arial" w:cs="Arial"/>
              </w:rPr>
              <w:t>Integridad</w:t>
            </w:r>
            <w:proofErr w:type="spellEnd"/>
            <w:r w:rsidRPr="008E1042">
              <w:rPr>
                <w:rFonts w:ascii="Arial" w:hAnsi="Arial" w:cs="Arial"/>
              </w:rPr>
              <w:t>.</w:t>
            </w:r>
          </w:p>
          <w:p w14:paraId="224BEDAC" w14:textId="77777777" w:rsidR="00165F9B" w:rsidRPr="008E1042" w:rsidRDefault="00165F9B" w:rsidP="00A262B8">
            <w:pPr>
              <w:ind w:left="142" w:hanging="142"/>
              <w:rPr>
                <w:rFonts w:ascii="Arial" w:hAnsi="Arial" w:cs="Arial"/>
              </w:rPr>
            </w:pPr>
            <w:r w:rsidRPr="008E1042">
              <w:rPr>
                <w:rFonts w:ascii="Arial" w:hAnsi="Arial" w:cs="Arial"/>
              </w:rPr>
              <w:t xml:space="preserve">2. 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verifica</w:t>
            </w:r>
            <w:proofErr w:type="spellEnd"/>
            <w:r w:rsidRPr="008E1042">
              <w:rPr>
                <w:rFonts w:ascii="Arial" w:hAnsi="Arial" w:cs="Arial"/>
              </w:rPr>
              <w:t xml:space="preserve"> sus </w:t>
            </w:r>
            <w:proofErr w:type="spellStart"/>
            <w:r w:rsidRPr="008E1042">
              <w:rPr>
                <w:rFonts w:ascii="Arial" w:hAnsi="Arial" w:cs="Arial"/>
              </w:rPr>
              <w:t>permisos</w:t>
            </w:r>
            <w:proofErr w:type="spellEnd"/>
            <w:r w:rsidRPr="008E1042">
              <w:rPr>
                <w:rFonts w:ascii="Arial" w:hAnsi="Arial" w:cs="Arial"/>
              </w:rPr>
              <w:t>.</w:t>
            </w:r>
          </w:p>
          <w:p w14:paraId="55E9950F" w14:textId="77777777" w:rsidR="00165F9B" w:rsidRPr="008E1042" w:rsidRDefault="00165F9B" w:rsidP="00A262B8">
            <w:pPr>
              <w:ind w:left="142" w:hanging="142"/>
              <w:rPr>
                <w:rFonts w:ascii="Arial" w:hAnsi="Arial" w:cs="Arial"/>
              </w:rPr>
            </w:pPr>
            <w:r w:rsidRPr="008E1042">
              <w:rPr>
                <w:rFonts w:ascii="Arial" w:hAnsi="Arial" w:cs="Arial"/>
              </w:rPr>
              <w:t xml:space="preserve">3. 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muestra</w:t>
            </w:r>
            <w:proofErr w:type="spellEnd"/>
            <w:r w:rsidRPr="008E1042">
              <w:rPr>
                <w:rFonts w:ascii="Arial" w:hAnsi="Arial" w:cs="Arial"/>
              </w:rPr>
              <w:t xml:space="preserve"> las </w:t>
            </w:r>
            <w:proofErr w:type="spellStart"/>
            <w:r w:rsidRPr="008E1042">
              <w:rPr>
                <w:rFonts w:ascii="Arial" w:hAnsi="Arial" w:cs="Arial"/>
              </w:rPr>
              <w:t>copias</w:t>
            </w:r>
            <w:proofErr w:type="spellEnd"/>
            <w:r w:rsidRPr="008E1042">
              <w:rPr>
                <w:rFonts w:ascii="Arial" w:hAnsi="Arial" w:cs="Arial"/>
              </w:rPr>
              <w:t xml:space="preserve"> de </w:t>
            </w:r>
            <w:proofErr w:type="spellStart"/>
            <w:r w:rsidRPr="008E1042">
              <w:rPr>
                <w:rFonts w:ascii="Arial" w:hAnsi="Arial" w:cs="Arial"/>
              </w:rPr>
              <w:t>seguridad</w:t>
            </w:r>
            <w:proofErr w:type="spellEnd"/>
            <w:r w:rsidRPr="008E1042">
              <w:rPr>
                <w:rFonts w:ascii="Arial" w:hAnsi="Arial" w:cs="Arial"/>
              </w:rPr>
              <w:t xml:space="preserve"> </w:t>
            </w:r>
            <w:proofErr w:type="spellStart"/>
            <w:r w:rsidRPr="008E1042">
              <w:rPr>
                <w:rFonts w:ascii="Arial" w:hAnsi="Arial" w:cs="Arial"/>
              </w:rPr>
              <w:t>disponibles</w:t>
            </w:r>
            <w:proofErr w:type="spellEnd"/>
            <w:r w:rsidRPr="008E1042">
              <w:rPr>
                <w:rFonts w:ascii="Arial" w:hAnsi="Arial" w:cs="Arial"/>
              </w:rPr>
              <w:t>.</w:t>
            </w:r>
          </w:p>
          <w:p w14:paraId="7D08356A" w14:textId="77777777" w:rsidR="00165F9B" w:rsidRPr="008E1042" w:rsidRDefault="00165F9B" w:rsidP="00A262B8">
            <w:pPr>
              <w:ind w:left="142" w:hanging="142"/>
              <w:rPr>
                <w:rFonts w:ascii="Arial" w:hAnsi="Arial" w:cs="Arial"/>
              </w:rPr>
            </w:pPr>
            <w:r w:rsidRPr="008E1042">
              <w:rPr>
                <w:rFonts w:ascii="Arial" w:hAnsi="Arial" w:cs="Arial"/>
              </w:rPr>
              <w:t xml:space="preserve">4. El </w:t>
            </w:r>
            <w:proofErr w:type="spellStart"/>
            <w:r w:rsidRPr="008E1042">
              <w:rPr>
                <w:rFonts w:ascii="Arial" w:hAnsi="Arial" w:cs="Arial"/>
              </w:rPr>
              <w:t>Administrador</w:t>
            </w:r>
            <w:proofErr w:type="spellEnd"/>
            <w:r w:rsidRPr="008E1042">
              <w:rPr>
                <w:rFonts w:ascii="Arial" w:hAnsi="Arial" w:cs="Arial"/>
              </w:rPr>
              <w:t xml:space="preserve"> </w:t>
            </w:r>
            <w:proofErr w:type="spellStart"/>
            <w:r w:rsidRPr="008E1042">
              <w:rPr>
                <w:rFonts w:ascii="Arial" w:hAnsi="Arial" w:cs="Arial"/>
              </w:rPr>
              <w:t>selecciona</w:t>
            </w:r>
            <w:proofErr w:type="spellEnd"/>
            <w:r w:rsidRPr="008E1042">
              <w:rPr>
                <w:rFonts w:ascii="Arial" w:hAnsi="Arial" w:cs="Arial"/>
              </w:rPr>
              <w:t xml:space="preserve"> </w:t>
            </w:r>
            <w:proofErr w:type="spellStart"/>
            <w:r w:rsidRPr="008E1042">
              <w:rPr>
                <w:rFonts w:ascii="Arial" w:hAnsi="Arial" w:cs="Arial"/>
              </w:rPr>
              <w:t>una</w:t>
            </w:r>
            <w:proofErr w:type="spellEnd"/>
            <w:r w:rsidRPr="008E1042">
              <w:rPr>
                <w:rFonts w:ascii="Arial" w:hAnsi="Arial" w:cs="Arial"/>
              </w:rPr>
              <w:t xml:space="preserve"> </w:t>
            </w:r>
            <w:proofErr w:type="spellStart"/>
            <w:r w:rsidRPr="008E1042">
              <w:rPr>
                <w:rFonts w:ascii="Arial" w:hAnsi="Arial" w:cs="Arial"/>
              </w:rPr>
              <w:t>copia</w:t>
            </w:r>
            <w:proofErr w:type="spellEnd"/>
            <w:r w:rsidRPr="008E1042">
              <w:rPr>
                <w:rFonts w:ascii="Arial" w:hAnsi="Arial" w:cs="Arial"/>
              </w:rPr>
              <w:t>.</w:t>
            </w:r>
          </w:p>
          <w:p w14:paraId="3EF622F6" w14:textId="77777777" w:rsidR="00165F9B" w:rsidRPr="008E1042" w:rsidRDefault="00165F9B" w:rsidP="00A262B8">
            <w:pPr>
              <w:ind w:left="142" w:hanging="142"/>
              <w:rPr>
                <w:rFonts w:ascii="Arial" w:hAnsi="Arial" w:cs="Arial"/>
              </w:rPr>
            </w:pPr>
            <w:r w:rsidRPr="008E1042">
              <w:rPr>
                <w:rFonts w:ascii="Arial" w:hAnsi="Arial" w:cs="Arial"/>
              </w:rPr>
              <w:t xml:space="preserve">5. 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muestra</w:t>
            </w:r>
            <w:proofErr w:type="spellEnd"/>
            <w:r w:rsidRPr="008E1042">
              <w:rPr>
                <w:rFonts w:ascii="Arial" w:hAnsi="Arial" w:cs="Arial"/>
              </w:rPr>
              <w:t xml:space="preserve"> el </w:t>
            </w:r>
            <w:proofErr w:type="spellStart"/>
            <w:r w:rsidRPr="008E1042">
              <w:rPr>
                <w:rFonts w:ascii="Arial" w:hAnsi="Arial" w:cs="Arial"/>
              </w:rPr>
              <w:t>nombre</w:t>
            </w:r>
            <w:proofErr w:type="spellEnd"/>
            <w:r w:rsidRPr="008E1042">
              <w:rPr>
                <w:rFonts w:ascii="Arial" w:hAnsi="Arial" w:cs="Arial"/>
              </w:rPr>
              <w:t xml:space="preserve">, </w:t>
            </w:r>
            <w:proofErr w:type="spellStart"/>
            <w:r w:rsidRPr="008E1042">
              <w:rPr>
                <w:rFonts w:ascii="Arial" w:hAnsi="Arial" w:cs="Arial"/>
              </w:rPr>
              <w:t>fecha</w:t>
            </w:r>
            <w:proofErr w:type="spellEnd"/>
            <w:r w:rsidRPr="008E1042">
              <w:rPr>
                <w:rFonts w:ascii="Arial" w:hAnsi="Arial" w:cs="Arial"/>
              </w:rPr>
              <w:t xml:space="preserve"> y </w:t>
            </w:r>
            <w:proofErr w:type="spellStart"/>
            <w:r w:rsidRPr="008E1042">
              <w:rPr>
                <w:rFonts w:ascii="Arial" w:hAnsi="Arial" w:cs="Arial"/>
              </w:rPr>
              <w:t>ubicación</w:t>
            </w:r>
            <w:proofErr w:type="spellEnd"/>
            <w:r w:rsidRPr="008E1042">
              <w:rPr>
                <w:rFonts w:ascii="Arial" w:hAnsi="Arial" w:cs="Arial"/>
              </w:rPr>
              <w:t xml:space="preserve"> del </w:t>
            </w:r>
            <w:proofErr w:type="spellStart"/>
            <w:r w:rsidRPr="008E1042">
              <w:rPr>
                <w:rFonts w:ascii="Arial" w:hAnsi="Arial" w:cs="Arial"/>
              </w:rPr>
              <w:t>archivo</w:t>
            </w:r>
            <w:proofErr w:type="spellEnd"/>
            <w:r w:rsidRPr="008E1042">
              <w:rPr>
                <w:rFonts w:ascii="Arial" w:hAnsi="Arial" w:cs="Arial"/>
              </w:rPr>
              <w:t xml:space="preserve"> </w:t>
            </w:r>
            <w:proofErr w:type="spellStart"/>
            <w:r w:rsidRPr="008E1042">
              <w:rPr>
                <w:rFonts w:ascii="Arial" w:hAnsi="Arial" w:cs="Arial"/>
              </w:rPr>
              <w:t>seleccionado</w:t>
            </w:r>
            <w:proofErr w:type="spellEnd"/>
            <w:r w:rsidRPr="008E1042">
              <w:rPr>
                <w:rFonts w:ascii="Arial" w:hAnsi="Arial" w:cs="Arial"/>
              </w:rPr>
              <w:t>.</w:t>
            </w:r>
          </w:p>
          <w:p w14:paraId="03A81029" w14:textId="77777777" w:rsidR="00165F9B" w:rsidRPr="008E1042" w:rsidRDefault="00165F9B" w:rsidP="00A262B8">
            <w:pPr>
              <w:ind w:left="142" w:hanging="142"/>
              <w:rPr>
                <w:rFonts w:ascii="Arial" w:hAnsi="Arial" w:cs="Arial"/>
              </w:rPr>
            </w:pPr>
            <w:r w:rsidRPr="008E1042">
              <w:rPr>
                <w:rFonts w:ascii="Arial" w:hAnsi="Arial" w:cs="Arial"/>
              </w:rPr>
              <w:t xml:space="preserve">6. El </w:t>
            </w:r>
            <w:proofErr w:type="spellStart"/>
            <w:r w:rsidRPr="008E1042">
              <w:rPr>
                <w:rFonts w:ascii="Arial" w:hAnsi="Arial" w:cs="Arial"/>
              </w:rPr>
              <w:t>Administrador</w:t>
            </w:r>
            <w:proofErr w:type="spellEnd"/>
            <w:r w:rsidRPr="008E1042">
              <w:rPr>
                <w:rFonts w:ascii="Arial" w:hAnsi="Arial" w:cs="Arial"/>
              </w:rPr>
              <w:t xml:space="preserve"> </w:t>
            </w:r>
            <w:proofErr w:type="spellStart"/>
            <w:r w:rsidRPr="008E1042">
              <w:rPr>
                <w:rFonts w:ascii="Arial" w:hAnsi="Arial" w:cs="Arial"/>
              </w:rPr>
              <w:t>presiona</w:t>
            </w:r>
            <w:proofErr w:type="spellEnd"/>
            <w:r w:rsidRPr="008E1042">
              <w:rPr>
                <w:rFonts w:ascii="Arial" w:hAnsi="Arial" w:cs="Arial"/>
              </w:rPr>
              <w:t xml:space="preserve"> «</w:t>
            </w:r>
            <w:proofErr w:type="spellStart"/>
            <w:r w:rsidRPr="008E1042">
              <w:rPr>
                <w:rFonts w:ascii="Arial" w:hAnsi="Arial" w:cs="Arial"/>
              </w:rPr>
              <w:t>Restaurar</w:t>
            </w:r>
            <w:proofErr w:type="spellEnd"/>
            <w:r w:rsidRPr="008E1042">
              <w:rPr>
                <w:rFonts w:ascii="Arial" w:hAnsi="Arial" w:cs="Arial"/>
              </w:rPr>
              <w:t>».</w:t>
            </w:r>
          </w:p>
          <w:p w14:paraId="6180B1BC" w14:textId="77777777" w:rsidR="00165F9B" w:rsidRPr="008E1042" w:rsidRDefault="00165F9B" w:rsidP="00A262B8">
            <w:pPr>
              <w:ind w:left="142" w:hanging="142"/>
              <w:rPr>
                <w:rFonts w:ascii="Arial" w:hAnsi="Arial" w:cs="Arial"/>
              </w:rPr>
            </w:pPr>
            <w:r w:rsidRPr="008E1042">
              <w:rPr>
                <w:rFonts w:ascii="Arial" w:hAnsi="Arial" w:cs="Arial"/>
              </w:rPr>
              <w:t xml:space="preserve">7. 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advierte</w:t>
            </w:r>
            <w:proofErr w:type="spellEnd"/>
            <w:r w:rsidRPr="008E1042">
              <w:rPr>
                <w:rFonts w:ascii="Arial" w:hAnsi="Arial" w:cs="Arial"/>
              </w:rPr>
              <w:t xml:space="preserve"> </w:t>
            </w:r>
            <w:proofErr w:type="spellStart"/>
            <w:r w:rsidRPr="008E1042">
              <w:rPr>
                <w:rFonts w:ascii="Arial" w:hAnsi="Arial" w:cs="Arial"/>
              </w:rPr>
              <w:t>que</w:t>
            </w:r>
            <w:proofErr w:type="spellEnd"/>
            <w:r w:rsidRPr="008E1042">
              <w:rPr>
                <w:rFonts w:ascii="Arial" w:hAnsi="Arial" w:cs="Arial"/>
              </w:rPr>
              <w:t xml:space="preserve"> la </w:t>
            </w:r>
            <w:proofErr w:type="spellStart"/>
            <w:r w:rsidRPr="008E1042">
              <w:rPr>
                <w:rFonts w:ascii="Arial" w:hAnsi="Arial" w:cs="Arial"/>
              </w:rPr>
              <w:t>operación</w:t>
            </w:r>
            <w:proofErr w:type="spellEnd"/>
            <w:r w:rsidRPr="008E1042">
              <w:rPr>
                <w:rFonts w:ascii="Arial" w:hAnsi="Arial" w:cs="Arial"/>
              </w:rPr>
              <w:t xml:space="preserve"> </w:t>
            </w:r>
            <w:proofErr w:type="spellStart"/>
            <w:r w:rsidRPr="008E1042">
              <w:rPr>
                <w:rFonts w:ascii="Arial" w:hAnsi="Arial" w:cs="Arial"/>
              </w:rPr>
              <w:t>reemplazará</w:t>
            </w:r>
            <w:proofErr w:type="spellEnd"/>
            <w:r w:rsidRPr="008E1042">
              <w:rPr>
                <w:rFonts w:ascii="Arial" w:hAnsi="Arial" w:cs="Arial"/>
              </w:rPr>
              <w:t xml:space="preserve"> el </w:t>
            </w:r>
            <w:proofErr w:type="spellStart"/>
            <w:r w:rsidRPr="008E1042">
              <w:rPr>
                <w:rFonts w:ascii="Arial" w:hAnsi="Arial" w:cs="Arial"/>
              </w:rPr>
              <w:t>estado</w:t>
            </w:r>
            <w:proofErr w:type="spellEnd"/>
            <w:r w:rsidRPr="008E1042">
              <w:rPr>
                <w:rFonts w:ascii="Arial" w:hAnsi="Arial" w:cs="Arial"/>
              </w:rPr>
              <w:t xml:space="preserve"> actual de la base.</w:t>
            </w:r>
          </w:p>
          <w:p w14:paraId="212F6605" w14:textId="77777777" w:rsidR="00165F9B" w:rsidRPr="008E1042" w:rsidRDefault="00165F9B" w:rsidP="00A262B8">
            <w:pPr>
              <w:ind w:left="142" w:hanging="142"/>
              <w:rPr>
                <w:rFonts w:ascii="Arial" w:hAnsi="Arial" w:cs="Arial"/>
              </w:rPr>
            </w:pPr>
            <w:r w:rsidRPr="008E1042">
              <w:rPr>
                <w:rFonts w:ascii="Arial" w:hAnsi="Arial" w:cs="Arial"/>
              </w:rPr>
              <w:t xml:space="preserve">8. El </w:t>
            </w:r>
            <w:proofErr w:type="spellStart"/>
            <w:r w:rsidRPr="008E1042">
              <w:rPr>
                <w:rFonts w:ascii="Arial" w:hAnsi="Arial" w:cs="Arial"/>
              </w:rPr>
              <w:t>Administrador</w:t>
            </w:r>
            <w:proofErr w:type="spellEnd"/>
            <w:r w:rsidRPr="008E1042">
              <w:rPr>
                <w:rFonts w:ascii="Arial" w:hAnsi="Arial" w:cs="Arial"/>
              </w:rPr>
              <w:t xml:space="preserve"> </w:t>
            </w:r>
            <w:proofErr w:type="spellStart"/>
            <w:r w:rsidRPr="008E1042">
              <w:rPr>
                <w:rFonts w:ascii="Arial" w:hAnsi="Arial" w:cs="Arial"/>
              </w:rPr>
              <w:t>confirma</w:t>
            </w:r>
            <w:proofErr w:type="spellEnd"/>
            <w:r w:rsidRPr="008E1042">
              <w:rPr>
                <w:rFonts w:ascii="Arial" w:hAnsi="Arial" w:cs="Arial"/>
              </w:rPr>
              <w:t xml:space="preserve"> la </w:t>
            </w:r>
            <w:proofErr w:type="spellStart"/>
            <w:r w:rsidRPr="008E1042">
              <w:rPr>
                <w:rFonts w:ascii="Arial" w:hAnsi="Arial" w:cs="Arial"/>
              </w:rPr>
              <w:t>restauración</w:t>
            </w:r>
            <w:proofErr w:type="spellEnd"/>
            <w:r w:rsidRPr="008E1042">
              <w:rPr>
                <w:rFonts w:ascii="Arial" w:hAnsi="Arial" w:cs="Arial"/>
              </w:rPr>
              <w:t>.</w:t>
            </w:r>
          </w:p>
          <w:p w14:paraId="326996CC" w14:textId="77777777" w:rsidR="00165F9B" w:rsidRPr="008E1042" w:rsidRDefault="00165F9B" w:rsidP="00A262B8">
            <w:pPr>
              <w:ind w:left="142" w:hanging="142"/>
              <w:rPr>
                <w:rFonts w:ascii="Arial" w:hAnsi="Arial" w:cs="Arial"/>
              </w:rPr>
            </w:pPr>
            <w:r w:rsidRPr="008E1042">
              <w:rPr>
                <w:rFonts w:ascii="Arial" w:hAnsi="Arial" w:cs="Arial"/>
              </w:rPr>
              <w:t xml:space="preserve">9. 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registra</w:t>
            </w:r>
            <w:proofErr w:type="spellEnd"/>
            <w:r w:rsidRPr="008E1042">
              <w:rPr>
                <w:rFonts w:ascii="Arial" w:hAnsi="Arial" w:cs="Arial"/>
              </w:rPr>
              <w:t xml:space="preserve"> el </w:t>
            </w:r>
            <w:proofErr w:type="spellStart"/>
            <w:r w:rsidRPr="008E1042">
              <w:rPr>
                <w:rFonts w:ascii="Arial" w:hAnsi="Arial" w:cs="Arial"/>
              </w:rPr>
              <w:t>inicio</w:t>
            </w:r>
            <w:proofErr w:type="spellEnd"/>
            <w:r w:rsidRPr="008E1042">
              <w:rPr>
                <w:rFonts w:ascii="Arial" w:hAnsi="Arial" w:cs="Arial"/>
              </w:rPr>
              <w:t xml:space="preserve"> de la </w:t>
            </w:r>
            <w:proofErr w:type="spellStart"/>
            <w:r w:rsidRPr="008E1042">
              <w:rPr>
                <w:rFonts w:ascii="Arial" w:hAnsi="Arial" w:cs="Arial"/>
              </w:rPr>
              <w:t>operación</w:t>
            </w:r>
            <w:proofErr w:type="spellEnd"/>
            <w:r w:rsidRPr="008E1042">
              <w:rPr>
                <w:rFonts w:ascii="Arial" w:hAnsi="Arial" w:cs="Arial"/>
              </w:rPr>
              <w:t xml:space="preserve"> </w:t>
            </w:r>
            <w:proofErr w:type="spellStart"/>
            <w:r w:rsidRPr="008E1042">
              <w:rPr>
                <w:rFonts w:ascii="Arial" w:hAnsi="Arial" w:cs="Arial"/>
              </w:rPr>
              <w:t>en</w:t>
            </w:r>
            <w:proofErr w:type="spellEnd"/>
            <w:r w:rsidRPr="008E1042">
              <w:rPr>
                <w:rFonts w:ascii="Arial" w:hAnsi="Arial" w:cs="Arial"/>
              </w:rPr>
              <w:t xml:space="preserve"> la </w:t>
            </w:r>
            <w:proofErr w:type="spellStart"/>
            <w:r w:rsidRPr="008E1042">
              <w:rPr>
                <w:rFonts w:ascii="Arial" w:hAnsi="Arial" w:cs="Arial"/>
              </w:rPr>
              <w:t>bitácora</w:t>
            </w:r>
            <w:proofErr w:type="spellEnd"/>
            <w:r w:rsidRPr="008E1042">
              <w:rPr>
                <w:rFonts w:ascii="Arial" w:hAnsi="Arial" w:cs="Arial"/>
              </w:rPr>
              <w:t>.</w:t>
            </w:r>
          </w:p>
          <w:p w14:paraId="17CAE6CE" w14:textId="77777777" w:rsidR="00165F9B" w:rsidRPr="008E1042" w:rsidRDefault="00165F9B" w:rsidP="00A262B8">
            <w:pPr>
              <w:ind w:left="142" w:hanging="142"/>
              <w:rPr>
                <w:rFonts w:ascii="Arial" w:hAnsi="Arial" w:cs="Arial"/>
              </w:rPr>
            </w:pPr>
            <w:r w:rsidRPr="008E1042">
              <w:rPr>
                <w:rFonts w:ascii="Arial" w:hAnsi="Arial" w:cs="Arial"/>
              </w:rPr>
              <w:t xml:space="preserve">10. 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restringe</w:t>
            </w:r>
            <w:proofErr w:type="spellEnd"/>
            <w:r w:rsidRPr="008E1042">
              <w:rPr>
                <w:rFonts w:ascii="Arial" w:hAnsi="Arial" w:cs="Arial"/>
              </w:rPr>
              <w:t xml:space="preserve"> </w:t>
            </w:r>
            <w:proofErr w:type="spellStart"/>
            <w:r w:rsidRPr="008E1042">
              <w:rPr>
                <w:rFonts w:ascii="Arial" w:hAnsi="Arial" w:cs="Arial"/>
              </w:rPr>
              <w:t>temporalmente</w:t>
            </w:r>
            <w:proofErr w:type="spellEnd"/>
            <w:r w:rsidRPr="008E1042">
              <w:rPr>
                <w:rFonts w:ascii="Arial" w:hAnsi="Arial" w:cs="Arial"/>
              </w:rPr>
              <w:t xml:space="preserve"> las </w:t>
            </w:r>
            <w:proofErr w:type="spellStart"/>
            <w:r w:rsidRPr="008E1042">
              <w:rPr>
                <w:rFonts w:ascii="Arial" w:hAnsi="Arial" w:cs="Arial"/>
              </w:rPr>
              <w:t>operaciones</w:t>
            </w:r>
            <w:proofErr w:type="spellEnd"/>
            <w:r w:rsidRPr="008E1042">
              <w:rPr>
                <w:rFonts w:ascii="Arial" w:hAnsi="Arial" w:cs="Arial"/>
              </w:rPr>
              <w:t xml:space="preserve"> de </w:t>
            </w:r>
            <w:proofErr w:type="spellStart"/>
            <w:r w:rsidRPr="008E1042">
              <w:rPr>
                <w:rFonts w:ascii="Arial" w:hAnsi="Arial" w:cs="Arial"/>
              </w:rPr>
              <w:t>los</w:t>
            </w:r>
            <w:proofErr w:type="spellEnd"/>
            <w:r w:rsidRPr="008E1042">
              <w:rPr>
                <w:rFonts w:ascii="Arial" w:hAnsi="Arial" w:cs="Arial"/>
              </w:rPr>
              <w:t xml:space="preserve"> </w:t>
            </w:r>
            <w:proofErr w:type="spellStart"/>
            <w:r w:rsidRPr="008E1042">
              <w:rPr>
                <w:rFonts w:ascii="Arial" w:hAnsi="Arial" w:cs="Arial"/>
              </w:rPr>
              <w:t>usuarios</w:t>
            </w:r>
            <w:proofErr w:type="spellEnd"/>
            <w:r w:rsidRPr="008E1042">
              <w:rPr>
                <w:rFonts w:ascii="Arial" w:hAnsi="Arial" w:cs="Arial"/>
              </w:rPr>
              <w:t>.</w:t>
            </w:r>
          </w:p>
          <w:p w14:paraId="5E052661" w14:textId="77777777" w:rsidR="00165F9B" w:rsidRPr="008E1042" w:rsidRDefault="00165F9B" w:rsidP="00A262B8">
            <w:pPr>
              <w:ind w:left="142" w:hanging="142"/>
              <w:rPr>
                <w:rFonts w:ascii="Arial" w:hAnsi="Arial" w:cs="Arial"/>
              </w:rPr>
            </w:pPr>
            <w:r w:rsidRPr="008E1042">
              <w:rPr>
                <w:rFonts w:ascii="Arial" w:hAnsi="Arial" w:cs="Arial"/>
              </w:rPr>
              <w:t xml:space="preserve">11. 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valida</w:t>
            </w:r>
            <w:proofErr w:type="spellEnd"/>
            <w:r w:rsidRPr="008E1042">
              <w:rPr>
                <w:rFonts w:ascii="Arial" w:hAnsi="Arial" w:cs="Arial"/>
              </w:rPr>
              <w:t xml:space="preserve"> </w:t>
            </w:r>
            <w:proofErr w:type="spellStart"/>
            <w:r w:rsidRPr="008E1042">
              <w:rPr>
                <w:rFonts w:ascii="Arial" w:hAnsi="Arial" w:cs="Arial"/>
              </w:rPr>
              <w:t>que</w:t>
            </w:r>
            <w:proofErr w:type="spellEnd"/>
            <w:r w:rsidRPr="008E1042">
              <w:rPr>
                <w:rFonts w:ascii="Arial" w:hAnsi="Arial" w:cs="Arial"/>
              </w:rPr>
              <w:t xml:space="preserve"> el </w:t>
            </w:r>
            <w:proofErr w:type="spellStart"/>
            <w:r w:rsidRPr="008E1042">
              <w:rPr>
                <w:rFonts w:ascii="Arial" w:hAnsi="Arial" w:cs="Arial"/>
              </w:rPr>
              <w:t>archivo</w:t>
            </w:r>
            <w:proofErr w:type="spellEnd"/>
            <w:r w:rsidRPr="008E1042">
              <w:rPr>
                <w:rFonts w:ascii="Arial" w:hAnsi="Arial" w:cs="Arial"/>
              </w:rPr>
              <w:t xml:space="preserve"> </w:t>
            </w:r>
            <w:proofErr w:type="spellStart"/>
            <w:r w:rsidRPr="008E1042">
              <w:rPr>
                <w:rFonts w:ascii="Arial" w:hAnsi="Arial" w:cs="Arial"/>
              </w:rPr>
              <w:t>exista</w:t>
            </w:r>
            <w:proofErr w:type="spellEnd"/>
            <w:r w:rsidRPr="008E1042">
              <w:rPr>
                <w:rFonts w:ascii="Arial" w:hAnsi="Arial" w:cs="Arial"/>
              </w:rPr>
              <w:t xml:space="preserve"> y </w:t>
            </w:r>
            <w:proofErr w:type="spellStart"/>
            <w:r w:rsidRPr="008E1042">
              <w:rPr>
                <w:rFonts w:ascii="Arial" w:hAnsi="Arial" w:cs="Arial"/>
              </w:rPr>
              <w:t>pueda</w:t>
            </w:r>
            <w:proofErr w:type="spellEnd"/>
            <w:r w:rsidRPr="008E1042">
              <w:rPr>
                <w:rFonts w:ascii="Arial" w:hAnsi="Arial" w:cs="Arial"/>
              </w:rPr>
              <w:t xml:space="preserve"> </w:t>
            </w:r>
            <w:proofErr w:type="spellStart"/>
            <w:r w:rsidRPr="008E1042">
              <w:rPr>
                <w:rFonts w:ascii="Arial" w:hAnsi="Arial" w:cs="Arial"/>
              </w:rPr>
              <w:t>leerse</w:t>
            </w:r>
            <w:proofErr w:type="spellEnd"/>
            <w:r w:rsidRPr="008E1042">
              <w:rPr>
                <w:rFonts w:ascii="Arial" w:hAnsi="Arial" w:cs="Arial"/>
              </w:rPr>
              <w:t>.</w:t>
            </w:r>
          </w:p>
          <w:p w14:paraId="069E4443" w14:textId="77777777" w:rsidR="00165F9B" w:rsidRPr="008E1042" w:rsidRDefault="00165F9B" w:rsidP="00A262B8">
            <w:pPr>
              <w:ind w:left="142" w:hanging="142"/>
              <w:rPr>
                <w:rFonts w:ascii="Arial" w:hAnsi="Arial" w:cs="Arial"/>
              </w:rPr>
            </w:pPr>
            <w:r w:rsidRPr="008E1042">
              <w:rPr>
                <w:rFonts w:ascii="Arial" w:hAnsi="Arial" w:cs="Arial"/>
              </w:rPr>
              <w:t xml:space="preserve">12. 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ejecuta</w:t>
            </w:r>
            <w:proofErr w:type="spellEnd"/>
            <w:r w:rsidRPr="008E1042">
              <w:rPr>
                <w:rFonts w:ascii="Arial" w:hAnsi="Arial" w:cs="Arial"/>
              </w:rPr>
              <w:t xml:space="preserve"> la </w:t>
            </w:r>
            <w:proofErr w:type="spellStart"/>
            <w:r w:rsidRPr="008E1042">
              <w:rPr>
                <w:rFonts w:ascii="Arial" w:hAnsi="Arial" w:cs="Arial"/>
              </w:rPr>
              <w:t>restauración</w:t>
            </w:r>
            <w:proofErr w:type="spellEnd"/>
            <w:r w:rsidRPr="008E1042">
              <w:rPr>
                <w:rFonts w:ascii="Arial" w:hAnsi="Arial" w:cs="Arial"/>
              </w:rPr>
              <w:t xml:space="preserve"> de la base de </w:t>
            </w:r>
            <w:proofErr w:type="spellStart"/>
            <w:r w:rsidRPr="008E1042">
              <w:rPr>
                <w:rFonts w:ascii="Arial" w:hAnsi="Arial" w:cs="Arial"/>
              </w:rPr>
              <w:t>datos</w:t>
            </w:r>
            <w:proofErr w:type="spellEnd"/>
            <w:r w:rsidRPr="008E1042">
              <w:rPr>
                <w:rFonts w:ascii="Arial" w:hAnsi="Arial" w:cs="Arial"/>
              </w:rPr>
              <w:t>.</w:t>
            </w:r>
          </w:p>
          <w:p w14:paraId="00AD7CD6" w14:textId="77777777" w:rsidR="00165F9B" w:rsidRPr="008E1042" w:rsidRDefault="00165F9B" w:rsidP="00A262B8">
            <w:pPr>
              <w:ind w:left="142" w:hanging="142"/>
              <w:rPr>
                <w:rFonts w:ascii="Arial" w:hAnsi="Arial" w:cs="Arial"/>
              </w:rPr>
            </w:pPr>
            <w:r w:rsidRPr="008E1042">
              <w:rPr>
                <w:rFonts w:ascii="Arial" w:hAnsi="Arial" w:cs="Arial"/>
              </w:rPr>
              <w:t xml:space="preserve">13. 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restablece</w:t>
            </w:r>
            <w:proofErr w:type="spellEnd"/>
            <w:r w:rsidRPr="008E1042">
              <w:rPr>
                <w:rFonts w:ascii="Arial" w:hAnsi="Arial" w:cs="Arial"/>
              </w:rPr>
              <w:t xml:space="preserve"> la </w:t>
            </w:r>
            <w:proofErr w:type="spellStart"/>
            <w:r w:rsidRPr="008E1042">
              <w:rPr>
                <w:rFonts w:ascii="Arial" w:hAnsi="Arial" w:cs="Arial"/>
              </w:rPr>
              <w:t>conexión</w:t>
            </w:r>
            <w:proofErr w:type="spellEnd"/>
            <w:r w:rsidRPr="008E1042">
              <w:rPr>
                <w:rFonts w:ascii="Arial" w:hAnsi="Arial" w:cs="Arial"/>
              </w:rPr>
              <w:t xml:space="preserve"> con la base </w:t>
            </w:r>
            <w:proofErr w:type="spellStart"/>
            <w:r w:rsidRPr="008E1042">
              <w:rPr>
                <w:rFonts w:ascii="Arial" w:hAnsi="Arial" w:cs="Arial"/>
              </w:rPr>
              <w:t>restaurada</w:t>
            </w:r>
            <w:proofErr w:type="spellEnd"/>
            <w:r w:rsidRPr="008E1042">
              <w:rPr>
                <w:rFonts w:ascii="Arial" w:hAnsi="Arial" w:cs="Arial"/>
              </w:rPr>
              <w:t>.</w:t>
            </w:r>
          </w:p>
          <w:p w14:paraId="1A9ABD97" w14:textId="77777777" w:rsidR="00165F9B" w:rsidRPr="008E1042" w:rsidRDefault="00165F9B" w:rsidP="00A262B8">
            <w:pPr>
              <w:ind w:left="142" w:hanging="142"/>
              <w:rPr>
                <w:rFonts w:ascii="Arial" w:hAnsi="Arial" w:cs="Arial"/>
              </w:rPr>
            </w:pPr>
            <w:r w:rsidRPr="008E1042">
              <w:rPr>
                <w:rFonts w:ascii="Arial" w:hAnsi="Arial" w:cs="Arial"/>
              </w:rPr>
              <w:t xml:space="preserve">14. 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ejecuta</w:t>
            </w:r>
            <w:proofErr w:type="spellEnd"/>
            <w:r w:rsidRPr="008E1042">
              <w:rPr>
                <w:rFonts w:ascii="Arial" w:hAnsi="Arial" w:cs="Arial"/>
              </w:rPr>
              <w:t xml:space="preserve"> </w:t>
            </w:r>
            <w:proofErr w:type="spellStart"/>
            <w:r w:rsidRPr="008E1042">
              <w:rPr>
                <w:rFonts w:ascii="Arial" w:hAnsi="Arial" w:cs="Arial"/>
              </w:rPr>
              <w:t>una</w:t>
            </w:r>
            <w:proofErr w:type="spellEnd"/>
            <w:r w:rsidRPr="008E1042">
              <w:rPr>
                <w:rFonts w:ascii="Arial" w:hAnsi="Arial" w:cs="Arial"/>
              </w:rPr>
              <w:t xml:space="preserve"> </w:t>
            </w:r>
            <w:proofErr w:type="spellStart"/>
            <w:r w:rsidRPr="008E1042">
              <w:rPr>
                <w:rFonts w:ascii="Arial" w:hAnsi="Arial" w:cs="Arial"/>
              </w:rPr>
              <w:t>validación</w:t>
            </w:r>
            <w:proofErr w:type="spellEnd"/>
            <w:r w:rsidRPr="008E1042">
              <w:rPr>
                <w:rFonts w:ascii="Arial" w:hAnsi="Arial" w:cs="Arial"/>
              </w:rPr>
              <w:t xml:space="preserve"> completa de DVH y DVV.</w:t>
            </w:r>
          </w:p>
          <w:p w14:paraId="3D6804E7" w14:textId="77777777" w:rsidR="00165F9B" w:rsidRPr="008E1042" w:rsidRDefault="00165F9B" w:rsidP="00A262B8">
            <w:pPr>
              <w:ind w:left="142" w:hanging="142"/>
              <w:rPr>
                <w:rFonts w:ascii="Arial" w:hAnsi="Arial" w:cs="Arial"/>
              </w:rPr>
            </w:pPr>
            <w:r w:rsidRPr="008E1042">
              <w:rPr>
                <w:rFonts w:ascii="Arial" w:hAnsi="Arial" w:cs="Arial"/>
              </w:rPr>
              <w:t xml:space="preserve">15. 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registra</w:t>
            </w:r>
            <w:proofErr w:type="spellEnd"/>
            <w:r w:rsidRPr="008E1042">
              <w:rPr>
                <w:rFonts w:ascii="Arial" w:hAnsi="Arial" w:cs="Arial"/>
              </w:rPr>
              <w:t xml:space="preserve"> el </w:t>
            </w:r>
            <w:proofErr w:type="spellStart"/>
            <w:r w:rsidRPr="008E1042">
              <w:rPr>
                <w:rFonts w:ascii="Arial" w:hAnsi="Arial" w:cs="Arial"/>
              </w:rPr>
              <w:t>resultado</w:t>
            </w:r>
            <w:proofErr w:type="spellEnd"/>
            <w:r w:rsidRPr="008E1042">
              <w:rPr>
                <w:rFonts w:ascii="Arial" w:hAnsi="Arial" w:cs="Arial"/>
              </w:rPr>
              <w:t xml:space="preserve"> de la </w:t>
            </w:r>
            <w:proofErr w:type="spellStart"/>
            <w:r w:rsidRPr="008E1042">
              <w:rPr>
                <w:rFonts w:ascii="Arial" w:hAnsi="Arial" w:cs="Arial"/>
              </w:rPr>
              <w:t>restauración</w:t>
            </w:r>
            <w:proofErr w:type="spellEnd"/>
            <w:r w:rsidRPr="008E1042">
              <w:rPr>
                <w:rFonts w:ascii="Arial" w:hAnsi="Arial" w:cs="Arial"/>
              </w:rPr>
              <w:t xml:space="preserve"> y de la </w:t>
            </w:r>
            <w:proofErr w:type="spellStart"/>
            <w:r w:rsidRPr="008E1042">
              <w:rPr>
                <w:rFonts w:ascii="Arial" w:hAnsi="Arial" w:cs="Arial"/>
              </w:rPr>
              <w:t>validación</w:t>
            </w:r>
            <w:proofErr w:type="spellEnd"/>
            <w:r w:rsidRPr="008E1042">
              <w:rPr>
                <w:rFonts w:ascii="Arial" w:hAnsi="Arial" w:cs="Arial"/>
              </w:rPr>
              <w:t>.</w:t>
            </w:r>
          </w:p>
          <w:p w14:paraId="5A90D5FD" w14:textId="77777777" w:rsidR="00165F9B" w:rsidRPr="008E1042" w:rsidRDefault="00165F9B" w:rsidP="00A262B8">
            <w:pPr>
              <w:ind w:left="142" w:hanging="142"/>
              <w:rPr>
                <w:rFonts w:ascii="Arial" w:hAnsi="Arial" w:cs="Arial"/>
              </w:rPr>
            </w:pPr>
            <w:r w:rsidRPr="008E1042">
              <w:rPr>
                <w:rFonts w:ascii="Arial" w:hAnsi="Arial" w:cs="Arial"/>
              </w:rPr>
              <w:t xml:space="preserve">16. Si la </w:t>
            </w:r>
            <w:proofErr w:type="spellStart"/>
            <w:r w:rsidRPr="008E1042">
              <w:rPr>
                <w:rFonts w:ascii="Arial" w:hAnsi="Arial" w:cs="Arial"/>
              </w:rPr>
              <w:t>integridad</w:t>
            </w:r>
            <w:proofErr w:type="spellEnd"/>
            <w:r w:rsidRPr="008E1042">
              <w:rPr>
                <w:rFonts w:ascii="Arial" w:hAnsi="Arial" w:cs="Arial"/>
              </w:rPr>
              <w:t xml:space="preserve"> es </w:t>
            </w:r>
            <w:proofErr w:type="spellStart"/>
            <w:r w:rsidRPr="008E1042">
              <w:rPr>
                <w:rFonts w:ascii="Arial" w:hAnsi="Arial" w:cs="Arial"/>
              </w:rPr>
              <w:t>correcta</w:t>
            </w:r>
            <w:proofErr w:type="spellEnd"/>
            <w:r w:rsidRPr="008E1042">
              <w:rPr>
                <w:rFonts w:ascii="Arial" w:hAnsi="Arial" w:cs="Arial"/>
              </w:rPr>
              <w:t xml:space="preserve">, 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desactiva</w:t>
            </w:r>
            <w:proofErr w:type="spellEnd"/>
            <w:r w:rsidRPr="008E1042">
              <w:rPr>
                <w:rFonts w:ascii="Arial" w:hAnsi="Arial" w:cs="Arial"/>
              </w:rPr>
              <w:t xml:space="preserve"> el modo de </w:t>
            </w:r>
            <w:proofErr w:type="spellStart"/>
            <w:r w:rsidRPr="008E1042">
              <w:rPr>
                <w:rFonts w:ascii="Arial" w:hAnsi="Arial" w:cs="Arial"/>
              </w:rPr>
              <w:t>contingencia</w:t>
            </w:r>
            <w:proofErr w:type="spellEnd"/>
            <w:r w:rsidRPr="008E1042">
              <w:rPr>
                <w:rFonts w:ascii="Arial" w:hAnsi="Arial" w:cs="Arial"/>
              </w:rPr>
              <w:t>.</w:t>
            </w:r>
          </w:p>
          <w:p w14:paraId="016E38C2" w14:textId="77777777" w:rsidR="00165F9B" w:rsidRPr="008E1042" w:rsidRDefault="00165F9B" w:rsidP="00A262B8">
            <w:pPr>
              <w:ind w:left="142" w:hanging="142"/>
              <w:rPr>
                <w:rFonts w:ascii="Arial" w:hAnsi="Arial" w:cs="Arial"/>
              </w:rPr>
            </w:pPr>
            <w:r w:rsidRPr="008E1042">
              <w:rPr>
                <w:rFonts w:ascii="Arial" w:hAnsi="Arial" w:cs="Arial"/>
              </w:rPr>
              <w:t xml:space="preserve">17. 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informa</w:t>
            </w:r>
            <w:proofErr w:type="spellEnd"/>
            <w:r w:rsidRPr="008E1042">
              <w:rPr>
                <w:rFonts w:ascii="Arial" w:hAnsi="Arial" w:cs="Arial"/>
              </w:rPr>
              <w:t xml:space="preserve"> el </w:t>
            </w:r>
            <w:proofErr w:type="spellStart"/>
            <w:r w:rsidRPr="008E1042">
              <w:rPr>
                <w:rFonts w:ascii="Arial" w:hAnsi="Arial" w:cs="Arial"/>
              </w:rPr>
              <w:t>resultado</w:t>
            </w:r>
            <w:proofErr w:type="spellEnd"/>
            <w:r w:rsidRPr="008E1042">
              <w:rPr>
                <w:rFonts w:ascii="Arial" w:hAnsi="Arial" w:cs="Arial"/>
              </w:rPr>
              <w:t xml:space="preserve"> final al </w:t>
            </w:r>
            <w:proofErr w:type="spellStart"/>
            <w:r w:rsidRPr="008E1042">
              <w:rPr>
                <w:rFonts w:ascii="Arial" w:hAnsi="Arial" w:cs="Arial"/>
              </w:rPr>
              <w:t>Administrador</w:t>
            </w:r>
            <w:proofErr w:type="spellEnd"/>
            <w:r w:rsidRPr="008E1042">
              <w:rPr>
                <w:rFonts w:ascii="Arial" w:hAnsi="Arial" w:cs="Arial"/>
              </w:rPr>
              <w:t>.</w:t>
            </w:r>
          </w:p>
        </w:tc>
      </w:tr>
      <w:tr w:rsidR="00165F9B" w:rsidRPr="008E1042" w14:paraId="5EB7AAA7" w14:textId="77777777" w:rsidTr="00165F9B">
        <w:trPr>
          <w:trHeight w:val="1474"/>
          <w:jc w:val="center"/>
        </w:trPr>
        <w:tc>
          <w:tcPr>
            <w:tcW w:w="3666" w:type="dxa"/>
            <w:shd w:val="clear" w:color="auto" w:fill="F2F2F2"/>
          </w:tcPr>
          <w:p w14:paraId="7521986E" w14:textId="77777777" w:rsidR="00165F9B" w:rsidRPr="008E1042" w:rsidRDefault="00165F9B" w:rsidP="00A262B8">
            <w:pPr>
              <w:rPr>
                <w:rFonts w:ascii="Arial" w:hAnsi="Arial" w:cs="Arial"/>
              </w:rPr>
            </w:pPr>
            <w:r w:rsidRPr="008E1042">
              <w:rPr>
                <w:rFonts w:ascii="Arial" w:hAnsi="Arial" w:cs="Arial"/>
                <w:b/>
                <w:sz w:val="21"/>
              </w:rPr>
              <w:t xml:space="preserve">Post </w:t>
            </w:r>
            <w:proofErr w:type="spellStart"/>
            <w:r w:rsidRPr="008E1042">
              <w:rPr>
                <w:rFonts w:ascii="Arial" w:hAnsi="Arial" w:cs="Arial"/>
                <w:b/>
                <w:sz w:val="21"/>
              </w:rPr>
              <w:t>condición</w:t>
            </w:r>
            <w:proofErr w:type="spellEnd"/>
            <w:r w:rsidRPr="008E1042">
              <w:rPr>
                <w:rFonts w:ascii="Arial" w:hAnsi="Arial" w:cs="Arial"/>
                <w:b/>
                <w:sz w:val="21"/>
              </w:rPr>
              <w:t>:</w:t>
            </w:r>
          </w:p>
        </w:tc>
        <w:tc>
          <w:tcPr>
            <w:tcW w:w="6607" w:type="dxa"/>
          </w:tcPr>
          <w:p w14:paraId="24E1A508" w14:textId="77777777" w:rsidR="00165F9B" w:rsidRPr="008E1042" w:rsidRDefault="00165F9B" w:rsidP="00A262B8">
            <w:pPr>
              <w:ind w:left="142" w:hanging="142"/>
              <w:rPr>
                <w:rFonts w:ascii="Arial" w:hAnsi="Arial" w:cs="Arial"/>
              </w:rPr>
            </w:pPr>
            <w:r w:rsidRPr="008E1042">
              <w:rPr>
                <w:rFonts w:ascii="Arial" w:hAnsi="Arial" w:cs="Arial"/>
              </w:rPr>
              <w:t xml:space="preserve">1. La base de </w:t>
            </w:r>
            <w:proofErr w:type="spellStart"/>
            <w:r w:rsidRPr="008E1042">
              <w:rPr>
                <w:rFonts w:ascii="Arial" w:hAnsi="Arial" w:cs="Arial"/>
              </w:rPr>
              <w:t>datos</w:t>
            </w:r>
            <w:proofErr w:type="spellEnd"/>
            <w:r w:rsidRPr="008E1042">
              <w:rPr>
                <w:rFonts w:ascii="Arial" w:hAnsi="Arial" w:cs="Arial"/>
              </w:rPr>
              <w:t xml:space="preserve"> </w:t>
            </w:r>
            <w:proofErr w:type="spellStart"/>
            <w:r w:rsidRPr="008E1042">
              <w:rPr>
                <w:rFonts w:ascii="Arial" w:hAnsi="Arial" w:cs="Arial"/>
              </w:rPr>
              <w:t>queda</w:t>
            </w:r>
            <w:proofErr w:type="spellEnd"/>
            <w:r w:rsidRPr="008E1042">
              <w:rPr>
                <w:rFonts w:ascii="Arial" w:hAnsi="Arial" w:cs="Arial"/>
              </w:rPr>
              <w:t xml:space="preserve"> </w:t>
            </w:r>
            <w:proofErr w:type="spellStart"/>
            <w:r w:rsidRPr="008E1042">
              <w:rPr>
                <w:rFonts w:ascii="Arial" w:hAnsi="Arial" w:cs="Arial"/>
              </w:rPr>
              <w:t>restaurada</w:t>
            </w:r>
            <w:proofErr w:type="spellEnd"/>
            <w:r w:rsidRPr="008E1042">
              <w:rPr>
                <w:rFonts w:ascii="Arial" w:hAnsi="Arial" w:cs="Arial"/>
              </w:rPr>
              <w:t xml:space="preserve"> al </w:t>
            </w:r>
            <w:proofErr w:type="spellStart"/>
            <w:r w:rsidRPr="008E1042">
              <w:rPr>
                <w:rFonts w:ascii="Arial" w:hAnsi="Arial" w:cs="Arial"/>
              </w:rPr>
              <w:t>estado</w:t>
            </w:r>
            <w:proofErr w:type="spellEnd"/>
            <w:r w:rsidRPr="008E1042">
              <w:rPr>
                <w:rFonts w:ascii="Arial" w:hAnsi="Arial" w:cs="Arial"/>
              </w:rPr>
              <w:t xml:space="preserve"> </w:t>
            </w:r>
            <w:proofErr w:type="spellStart"/>
            <w:r w:rsidRPr="008E1042">
              <w:rPr>
                <w:rFonts w:ascii="Arial" w:hAnsi="Arial" w:cs="Arial"/>
              </w:rPr>
              <w:t>contenido</w:t>
            </w:r>
            <w:proofErr w:type="spellEnd"/>
            <w:r w:rsidRPr="008E1042">
              <w:rPr>
                <w:rFonts w:ascii="Arial" w:hAnsi="Arial" w:cs="Arial"/>
              </w:rPr>
              <w:t xml:space="preserve"> </w:t>
            </w:r>
            <w:proofErr w:type="spellStart"/>
            <w:r w:rsidRPr="008E1042">
              <w:rPr>
                <w:rFonts w:ascii="Arial" w:hAnsi="Arial" w:cs="Arial"/>
              </w:rPr>
              <w:t>en</w:t>
            </w:r>
            <w:proofErr w:type="spellEnd"/>
            <w:r w:rsidRPr="008E1042">
              <w:rPr>
                <w:rFonts w:ascii="Arial" w:hAnsi="Arial" w:cs="Arial"/>
              </w:rPr>
              <w:t xml:space="preserve"> el backup </w:t>
            </w:r>
            <w:proofErr w:type="spellStart"/>
            <w:r w:rsidRPr="008E1042">
              <w:rPr>
                <w:rFonts w:ascii="Arial" w:hAnsi="Arial" w:cs="Arial"/>
              </w:rPr>
              <w:t>seleccionado</w:t>
            </w:r>
            <w:proofErr w:type="spellEnd"/>
            <w:r w:rsidRPr="008E1042">
              <w:rPr>
                <w:rFonts w:ascii="Arial" w:hAnsi="Arial" w:cs="Arial"/>
              </w:rPr>
              <w:t>.</w:t>
            </w:r>
          </w:p>
          <w:p w14:paraId="7F84DB20" w14:textId="77777777" w:rsidR="00165F9B" w:rsidRPr="008E1042" w:rsidRDefault="00165F9B" w:rsidP="00A262B8">
            <w:pPr>
              <w:ind w:left="142" w:hanging="142"/>
              <w:rPr>
                <w:rFonts w:ascii="Arial" w:hAnsi="Arial" w:cs="Arial"/>
              </w:rPr>
            </w:pPr>
            <w:r w:rsidRPr="008E1042">
              <w:rPr>
                <w:rFonts w:ascii="Arial" w:hAnsi="Arial" w:cs="Arial"/>
              </w:rPr>
              <w:t xml:space="preserve">2. Se </w:t>
            </w:r>
            <w:proofErr w:type="spellStart"/>
            <w:r w:rsidRPr="008E1042">
              <w:rPr>
                <w:rFonts w:ascii="Arial" w:hAnsi="Arial" w:cs="Arial"/>
              </w:rPr>
              <w:t>ejecuta</w:t>
            </w:r>
            <w:proofErr w:type="spellEnd"/>
            <w:r w:rsidRPr="008E1042">
              <w:rPr>
                <w:rFonts w:ascii="Arial" w:hAnsi="Arial" w:cs="Arial"/>
              </w:rPr>
              <w:t xml:space="preserve"> </w:t>
            </w:r>
            <w:proofErr w:type="spellStart"/>
            <w:r w:rsidRPr="008E1042">
              <w:rPr>
                <w:rFonts w:ascii="Arial" w:hAnsi="Arial" w:cs="Arial"/>
              </w:rPr>
              <w:t>una</w:t>
            </w:r>
            <w:proofErr w:type="spellEnd"/>
            <w:r w:rsidRPr="008E1042">
              <w:rPr>
                <w:rFonts w:ascii="Arial" w:hAnsi="Arial" w:cs="Arial"/>
              </w:rPr>
              <w:t xml:space="preserve"> </w:t>
            </w:r>
            <w:proofErr w:type="spellStart"/>
            <w:r w:rsidRPr="008E1042">
              <w:rPr>
                <w:rFonts w:ascii="Arial" w:hAnsi="Arial" w:cs="Arial"/>
              </w:rPr>
              <w:t>validación</w:t>
            </w:r>
            <w:proofErr w:type="spellEnd"/>
            <w:r w:rsidRPr="008E1042">
              <w:rPr>
                <w:rFonts w:ascii="Arial" w:hAnsi="Arial" w:cs="Arial"/>
              </w:rPr>
              <w:t xml:space="preserve"> de </w:t>
            </w:r>
            <w:proofErr w:type="spellStart"/>
            <w:r w:rsidRPr="008E1042">
              <w:rPr>
                <w:rFonts w:ascii="Arial" w:hAnsi="Arial" w:cs="Arial"/>
              </w:rPr>
              <w:t>integridad</w:t>
            </w:r>
            <w:proofErr w:type="spellEnd"/>
            <w:r w:rsidRPr="008E1042">
              <w:rPr>
                <w:rFonts w:ascii="Arial" w:hAnsi="Arial" w:cs="Arial"/>
              </w:rPr>
              <w:t xml:space="preserve"> posterior.</w:t>
            </w:r>
          </w:p>
          <w:p w14:paraId="26D755CF" w14:textId="77777777" w:rsidR="00165F9B" w:rsidRPr="008E1042" w:rsidRDefault="00165F9B" w:rsidP="00A262B8">
            <w:pPr>
              <w:ind w:left="142" w:hanging="142"/>
              <w:rPr>
                <w:rFonts w:ascii="Arial" w:hAnsi="Arial" w:cs="Arial"/>
              </w:rPr>
            </w:pPr>
            <w:r w:rsidRPr="008E1042">
              <w:rPr>
                <w:rFonts w:ascii="Arial" w:hAnsi="Arial" w:cs="Arial"/>
              </w:rPr>
              <w:t xml:space="preserve">3. La </w:t>
            </w:r>
            <w:proofErr w:type="spellStart"/>
            <w:r w:rsidRPr="008E1042">
              <w:rPr>
                <w:rFonts w:ascii="Arial" w:hAnsi="Arial" w:cs="Arial"/>
              </w:rPr>
              <w:t>operación</w:t>
            </w:r>
            <w:proofErr w:type="spellEnd"/>
            <w:r w:rsidRPr="008E1042">
              <w:rPr>
                <w:rFonts w:ascii="Arial" w:hAnsi="Arial" w:cs="Arial"/>
              </w:rPr>
              <w:t xml:space="preserve"> y </w:t>
            </w:r>
            <w:proofErr w:type="spellStart"/>
            <w:r w:rsidRPr="008E1042">
              <w:rPr>
                <w:rFonts w:ascii="Arial" w:hAnsi="Arial" w:cs="Arial"/>
              </w:rPr>
              <w:t>su</w:t>
            </w:r>
            <w:proofErr w:type="spellEnd"/>
            <w:r w:rsidRPr="008E1042">
              <w:rPr>
                <w:rFonts w:ascii="Arial" w:hAnsi="Arial" w:cs="Arial"/>
              </w:rPr>
              <w:t xml:space="preserve"> </w:t>
            </w:r>
            <w:proofErr w:type="spellStart"/>
            <w:r w:rsidRPr="008E1042">
              <w:rPr>
                <w:rFonts w:ascii="Arial" w:hAnsi="Arial" w:cs="Arial"/>
              </w:rPr>
              <w:t>resultado</w:t>
            </w:r>
            <w:proofErr w:type="spellEnd"/>
            <w:r w:rsidRPr="008E1042">
              <w:rPr>
                <w:rFonts w:ascii="Arial" w:hAnsi="Arial" w:cs="Arial"/>
              </w:rPr>
              <w:t xml:space="preserve"> </w:t>
            </w:r>
            <w:proofErr w:type="spellStart"/>
            <w:r w:rsidRPr="008E1042">
              <w:rPr>
                <w:rFonts w:ascii="Arial" w:hAnsi="Arial" w:cs="Arial"/>
              </w:rPr>
              <w:t>quedan</w:t>
            </w:r>
            <w:proofErr w:type="spellEnd"/>
            <w:r w:rsidRPr="008E1042">
              <w:rPr>
                <w:rFonts w:ascii="Arial" w:hAnsi="Arial" w:cs="Arial"/>
              </w:rPr>
              <w:t xml:space="preserve"> </w:t>
            </w:r>
            <w:proofErr w:type="spellStart"/>
            <w:r w:rsidRPr="008E1042">
              <w:rPr>
                <w:rFonts w:ascii="Arial" w:hAnsi="Arial" w:cs="Arial"/>
              </w:rPr>
              <w:t>registrados</w:t>
            </w:r>
            <w:proofErr w:type="spellEnd"/>
            <w:r w:rsidRPr="008E1042">
              <w:rPr>
                <w:rFonts w:ascii="Arial" w:hAnsi="Arial" w:cs="Arial"/>
              </w:rPr>
              <w:t xml:space="preserve"> </w:t>
            </w:r>
            <w:proofErr w:type="spellStart"/>
            <w:r w:rsidRPr="008E1042">
              <w:rPr>
                <w:rFonts w:ascii="Arial" w:hAnsi="Arial" w:cs="Arial"/>
              </w:rPr>
              <w:t>en</w:t>
            </w:r>
            <w:proofErr w:type="spellEnd"/>
            <w:r w:rsidRPr="008E1042">
              <w:rPr>
                <w:rFonts w:ascii="Arial" w:hAnsi="Arial" w:cs="Arial"/>
              </w:rPr>
              <w:t xml:space="preserve"> la </w:t>
            </w:r>
            <w:proofErr w:type="spellStart"/>
            <w:r w:rsidRPr="008E1042">
              <w:rPr>
                <w:rFonts w:ascii="Arial" w:hAnsi="Arial" w:cs="Arial"/>
              </w:rPr>
              <w:t>bitácora</w:t>
            </w:r>
            <w:proofErr w:type="spellEnd"/>
            <w:r w:rsidRPr="008E1042">
              <w:rPr>
                <w:rFonts w:ascii="Arial" w:hAnsi="Arial" w:cs="Arial"/>
              </w:rPr>
              <w:t>.</w:t>
            </w:r>
          </w:p>
          <w:p w14:paraId="2E03B15B" w14:textId="77777777" w:rsidR="00165F9B" w:rsidRPr="008E1042" w:rsidRDefault="00165F9B" w:rsidP="00A262B8">
            <w:pPr>
              <w:ind w:left="142" w:hanging="142"/>
              <w:rPr>
                <w:rFonts w:ascii="Arial" w:hAnsi="Arial" w:cs="Arial"/>
              </w:rPr>
            </w:pPr>
            <w:r w:rsidRPr="008E1042">
              <w:rPr>
                <w:rFonts w:ascii="Arial" w:hAnsi="Arial" w:cs="Arial"/>
              </w:rPr>
              <w:t xml:space="preserve">4. 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vuelve</w:t>
            </w:r>
            <w:proofErr w:type="spellEnd"/>
            <w:r w:rsidRPr="008E1042">
              <w:rPr>
                <w:rFonts w:ascii="Arial" w:hAnsi="Arial" w:cs="Arial"/>
              </w:rPr>
              <w:t xml:space="preserve"> a la </w:t>
            </w:r>
            <w:proofErr w:type="spellStart"/>
            <w:r w:rsidRPr="008E1042">
              <w:rPr>
                <w:rFonts w:ascii="Arial" w:hAnsi="Arial" w:cs="Arial"/>
              </w:rPr>
              <w:t>operación</w:t>
            </w:r>
            <w:proofErr w:type="spellEnd"/>
            <w:r w:rsidRPr="008E1042">
              <w:rPr>
                <w:rFonts w:ascii="Arial" w:hAnsi="Arial" w:cs="Arial"/>
              </w:rPr>
              <w:t xml:space="preserve"> normal </w:t>
            </w:r>
            <w:proofErr w:type="spellStart"/>
            <w:r w:rsidRPr="008E1042">
              <w:rPr>
                <w:rFonts w:ascii="Arial" w:hAnsi="Arial" w:cs="Arial"/>
              </w:rPr>
              <w:t>solamente</w:t>
            </w:r>
            <w:proofErr w:type="spellEnd"/>
            <w:r w:rsidRPr="008E1042">
              <w:rPr>
                <w:rFonts w:ascii="Arial" w:hAnsi="Arial" w:cs="Arial"/>
              </w:rPr>
              <w:t xml:space="preserve"> </w:t>
            </w:r>
            <w:proofErr w:type="spellStart"/>
            <w:r w:rsidRPr="008E1042">
              <w:rPr>
                <w:rFonts w:ascii="Arial" w:hAnsi="Arial" w:cs="Arial"/>
              </w:rPr>
              <w:t>si</w:t>
            </w:r>
            <w:proofErr w:type="spellEnd"/>
            <w:r w:rsidRPr="008E1042">
              <w:rPr>
                <w:rFonts w:ascii="Arial" w:hAnsi="Arial" w:cs="Arial"/>
              </w:rPr>
              <w:t xml:space="preserve"> la </w:t>
            </w:r>
            <w:proofErr w:type="spellStart"/>
            <w:r w:rsidRPr="008E1042">
              <w:rPr>
                <w:rFonts w:ascii="Arial" w:hAnsi="Arial" w:cs="Arial"/>
              </w:rPr>
              <w:t>validación</w:t>
            </w:r>
            <w:proofErr w:type="spellEnd"/>
            <w:r w:rsidRPr="008E1042">
              <w:rPr>
                <w:rFonts w:ascii="Arial" w:hAnsi="Arial" w:cs="Arial"/>
              </w:rPr>
              <w:t xml:space="preserve"> </w:t>
            </w:r>
            <w:proofErr w:type="spellStart"/>
            <w:r w:rsidRPr="008E1042">
              <w:rPr>
                <w:rFonts w:ascii="Arial" w:hAnsi="Arial" w:cs="Arial"/>
              </w:rPr>
              <w:t>resulta</w:t>
            </w:r>
            <w:proofErr w:type="spellEnd"/>
            <w:r w:rsidRPr="008E1042">
              <w:rPr>
                <w:rFonts w:ascii="Arial" w:hAnsi="Arial" w:cs="Arial"/>
              </w:rPr>
              <w:t xml:space="preserve"> </w:t>
            </w:r>
            <w:proofErr w:type="spellStart"/>
            <w:r w:rsidRPr="008E1042">
              <w:rPr>
                <w:rFonts w:ascii="Arial" w:hAnsi="Arial" w:cs="Arial"/>
              </w:rPr>
              <w:t>correcta</w:t>
            </w:r>
            <w:proofErr w:type="spellEnd"/>
            <w:r w:rsidRPr="008E1042">
              <w:rPr>
                <w:rFonts w:ascii="Arial" w:hAnsi="Arial" w:cs="Arial"/>
              </w:rPr>
              <w:t>.</w:t>
            </w:r>
          </w:p>
        </w:tc>
      </w:tr>
      <w:tr w:rsidR="00165F9B" w:rsidRPr="008E1042" w14:paraId="6D9E7C73" w14:textId="77777777" w:rsidTr="004A2189">
        <w:trPr>
          <w:trHeight w:val="699"/>
          <w:jc w:val="center"/>
        </w:trPr>
        <w:tc>
          <w:tcPr>
            <w:tcW w:w="3666" w:type="dxa"/>
            <w:shd w:val="clear" w:color="auto" w:fill="F2F2F2"/>
          </w:tcPr>
          <w:p w14:paraId="471AA428" w14:textId="77777777" w:rsidR="00165F9B" w:rsidRPr="008E1042" w:rsidRDefault="00165F9B" w:rsidP="00A262B8">
            <w:pPr>
              <w:rPr>
                <w:rFonts w:ascii="Arial" w:hAnsi="Arial" w:cs="Arial"/>
              </w:rPr>
            </w:pPr>
            <w:proofErr w:type="spellStart"/>
            <w:r w:rsidRPr="008E1042">
              <w:rPr>
                <w:rFonts w:ascii="Arial" w:hAnsi="Arial" w:cs="Arial"/>
                <w:b/>
                <w:sz w:val="21"/>
              </w:rPr>
              <w:t>Escenarios</w:t>
            </w:r>
            <w:proofErr w:type="spellEnd"/>
            <w:r w:rsidRPr="008E1042">
              <w:rPr>
                <w:rFonts w:ascii="Arial" w:hAnsi="Arial" w:cs="Arial"/>
                <w:b/>
                <w:sz w:val="21"/>
              </w:rPr>
              <w:t xml:space="preserve"> alternativos:</w:t>
            </w:r>
          </w:p>
        </w:tc>
        <w:tc>
          <w:tcPr>
            <w:tcW w:w="6607" w:type="dxa"/>
          </w:tcPr>
          <w:p w14:paraId="6418640D" w14:textId="5C1B7654" w:rsidR="00165F9B" w:rsidRPr="008E1042" w:rsidRDefault="00165F9B" w:rsidP="00A262B8">
            <w:pPr>
              <w:spacing w:after="80"/>
              <w:rPr>
                <w:rFonts w:ascii="Arial" w:hAnsi="Arial" w:cs="Arial"/>
              </w:rPr>
            </w:pPr>
            <w:proofErr w:type="spellStart"/>
            <w:r w:rsidRPr="008E1042">
              <w:rPr>
                <w:rFonts w:ascii="Arial" w:hAnsi="Arial" w:cs="Arial"/>
                <w:b/>
              </w:rPr>
              <w:t>Restauración</w:t>
            </w:r>
            <w:proofErr w:type="spellEnd"/>
            <w:r w:rsidRPr="008E1042">
              <w:rPr>
                <w:rFonts w:ascii="Arial" w:hAnsi="Arial" w:cs="Arial"/>
                <w:b/>
              </w:rPr>
              <w:t xml:space="preserve"> no </w:t>
            </w:r>
            <w:proofErr w:type="spellStart"/>
            <w:r w:rsidRPr="008E1042">
              <w:rPr>
                <w:rFonts w:ascii="Arial" w:hAnsi="Arial" w:cs="Arial"/>
                <w:b/>
              </w:rPr>
              <w:t>confirmada</w:t>
            </w:r>
            <w:proofErr w:type="spellEnd"/>
            <w:r w:rsidRPr="008E1042">
              <w:rPr>
                <w:rFonts w:ascii="Arial" w:hAnsi="Arial" w:cs="Arial"/>
                <w:b/>
              </w:rPr>
              <w:t>:</w:t>
            </w:r>
            <w:r w:rsidRPr="008E1042">
              <w:rPr>
                <w:rFonts w:ascii="Arial" w:hAnsi="Arial" w:cs="Arial"/>
              </w:rPr>
              <w:br/>
              <w:t xml:space="preserve">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cancela</w:t>
            </w:r>
            <w:proofErr w:type="spellEnd"/>
            <w:r w:rsidRPr="008E1042">
              <w:rPr>
                <w:rFonts w:ascii="Arial" w:hAnsi="Arial" w:cs="Arial"/>
              </w:rPr>
              <w:t xml:space="preserve"> la </w:t>
            </w:r>
            <w:proofErr w:type="spellStart"/>
            <w:r w:rsidRPr="008E1042">
              <w:rPr>
                <w:rFonts w:ascii="Arial" w:hAnsi="Arial" w:cs="Arial"/>
              </w:rPr>
              <w:t>operación</w:t>
            </w:r>
            <w:proofErr w:type="spellEnd"/>
            <w:r w:rsidRPr="008E1042">
              <w:rPr>
                <w:rFonts w:ascii="Arial" w:hAnsi="Arial" w:cs="Arial"/>
              </w:rPr>
              <w:t xml:space="preserve"> y </w:t>
            </w:r>
            <w:proofErr w:type="spellStart"/>
            <w:r w:rsidRPr="008E1042">
              <w:rPr>
                <w:rFonts w:ascii="Arial" w:hAnsi="Arial" w:cs="Arial"/>
              </w:rPr>
              <w:t>conserva</w:t>
            </w:r>
            <w:proofErr w:type="spellEnd"/>
            <w:r w:rsidRPr="008E1042">
              <w:rPr>
                <w:rFonts w:ascii="Arial" w:hAnsi="Arial" w:cs="Arial"/>
              </w:rPr>
              <w:t xml:space="preserve"> el </w:t>
            </w:r>
            <w:proofErr w:type="spellStart"/>
            <w:r w:rsidRPr="008E1042">
              <w:rPr>
                <w:rFonts w:ascii="Arial" w:hAnsi="Arial" w:cs="Arial"/>
              </w:rPr>
              <w:t>estado</w:t>
            </w:r>
            <w:proofErr w:type="spellEnd"/>
            <w:r w:rsidRPr="008E1042">
              <w:rPr>
                <w:rFonts w:ascii="Arial" w:hAnsi="Arial" w:cs="Arial"/>
              </w:rPr>
              <w:t xml:space="preserve"> actual.</w:t>
            </w:r>
          </w:p>
          <w:p w14:paraId="16C3388B" w14:textId="2497618A" w:rsidR="00165F9B" w:rsidRPr="008E1042" w:rsidRDefault="00165F9B" w:rsidP="00A262B8">
            <w:pPr>
              <w:spacing w:after="80"/>
              <w:rPr>
                <w:rFonts w:ascii="Arial" w:hAnsi="Arial" w:cs="Arial"/>
              </w:rPr>
            </w:pPr>
            <w:proofErr w:type="spellStart"/>
            <w:r w:rsidRPr="008E1042">
              <w:rPr>
                <w:rFonts w:ascii="Arial" w:hAnsi="Arial" w:cs="Arial"/>
                <w:b/>
              </w:rPr>
              <w:t>Archivo</w:t>
            </w:r>
            <w:proofErr w:type="spellEnd"/>
            <w:r w:rsidRPr="008E1042">
              <w:rPr>
                <w:rFonts w:ascii="Arial" w:hAnsi="Arial" w:cs="Arial"/>
                <w:b/>
              </w:rPr>
              <w:t xml:space="preserve"> </w:t>
            </w:r>
            <w:proofErr w:type="spellStart"/>
            <w:r w:rsidRPr="008E1042">
              <w:rPr>
                <w:rFonts w:ascii="Arial" w:hAnsi="Arial" w:cs="Arial"/>
                <w:b/>
              </w:rPr>
              <w:t>inexistente</w:t>
            </w:r>
            <w:proofErr w:type="spellEnd"/>
            <w:r w:rsidRPr="008E1042">
              <w:rPr>
                <w:rFonts w:ascii="Arial" w:hAnsi="Arial" w:cs="Arial"/>
                <w:b/>
              </w:rPr>
              <w:t xml:space="preserve"> o </w:t>
            </w:r>
            <w:proofErr w:type="spellStart"/>
            <w:r w:rsidRPr="008E1042">
              <w:rPr>
                <w:rFonts w:ascii="Arial" w:hAnsi="Arial" w:cs="Arial"/>
                <w:b/>
              </w:rPr>
              <w:t>dañado</w:t>
            </w:r>
            <w:proofErr w:type="spellEnd"/>
            <w:r w:rsidRPr="008E1042">
              <w:rPr>
                <w:rFonts w:ascii="Arial" w:hAnsi="Arial" w:cs="Arial"/>
                <w:b/>
              </w:rPr>
              <w:t>:</w:t>
            </w:r>
            <w:r w:rsidRPr="008E1042">
              <w:rPr>
                <w:rFonts w:ascii="Arial" w:hAnsi="Arial" w:cs="Arial"/>
              </w:rPr>
              <w:br/>
              <w:t xml:space="preserve">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informa</w:t>
            </w:r>
            <w:proofErr w:type="spellEnd"/>
            <w:r w:rsidRPr="008E1042">
              <w:rPr>
                <w:rFonts w:ascii="Arial" w:hAnsi="Arial" w:cs="Arial"/>
              </w:rPr>
              <w:t xml:space="preserve"> </w:t>
            </w:r>
            <w:proofErr w:type="spellStart"/>
            <w:r w:rsidRPr="008E1042">
              <w:rPr>
                <w:rFonts w:ascii="Arial" w:hAnsi="Arial" w:cs="Arial"/>
              </w:rPr>
              <w:t>que</w:t>
            </w:r>
            <w:proofErr w:type="spellEnd"/>
            <w:r w:rsidRPr="008E1042">
              <w:rPr>
                <w:rFonts w:ascii="Arial" w:hAnsi="Arial" w:cs="Arial"/>
              </w:rPr>
              <w:t xml:space="preserve"> el backup no </w:t>
            </w:r>
            <w:proofErr w:type="spellStart"/>
            <w:r w:rsidRPr="008E1042">
              <w:rPr>
                <w:rFonts w:ascii="Arial" w:hAnsi="Arial" w:cs="Arial"/>
              </w:rPr>
              <w:t>puede</w:t>
            </w:r>
            <w:proofErr w:type="spellEnd"/>
            <w:r w:rsidRPr="008E1042">
              <w:rPr>
                <w:rFonts w:ascii="Arial" w:hAnsi="Arial" w:cs="Arial"/>
              </w:rPr>
              <w:t xml:space="preserve"> </w:t>
            </w:r>
            <w:proofErr w:type="spellStart"/>
            <w:r w:rsidRPr="008E1042">
              <w:rPr>
                <w:rFonts w:ascii="Arial" w:hAnsi="Arial" w:cs="Arial"/>
              </w:rPr>
              <w:t>utilizarse</w:t>
            </w:r>
            <w:proofErr w:type="spellEnd"/>
            <w:r w:rsidRPr="008E1042">
              <w:rPr>
                <w:rFonts w:ascii="Arial" w:hAnsi="Arial" w:cs="Arial"/>
              </w:rPr>
              <w:t xml:space="preserve"> y no </w:t>
            </w:r>
            <w:proofErr w:type="spellStart"/>
            <w:r w:rsidRPr="008E1042">
              <w:rPr>
                <w:rFonts w:ascii="Arial" w:hAnsi="Arial" w:cs="Arial"/>
              </w:rPr>
              <w:t>inicia</w:t>
            </w:r>
            <w:proofErr w:type="spellEnd"/>
            <w:r w:rsidRPr="008E1042">
              <w:rPr>
                <w:rFonts w:ascii="Arial" w:hAnsi="Arial" w:cs="Arial"/>
              </w:rPr>
              <w:t xml:space="preserve"> la </w:t>
            </w:r>
            <w:proofErr w:type="spellStart"/>
            <w:r w:rsidRPr="008E1042">
              <w:rPr>
                <w:rFonts w:ascii="Arial" w:hAnsi="Arial" w:cs="Arial"/>
              </w:rPr>
              <w:t>restauración</w:t>
            </w:r>
            <w:proofErr w:type="spellEnd"/>
            <w:r w:rsidRPr="008E1042">
              <w:rPr>
                <w:rFonts w:ascii="Arial" w:hAnsi="Arial" w:cs="Arial"/>
              </w:rPr>
              <w:t>.</w:t>
            </w:r>
          </w:p>
          <w:p w14:paraId="5A5CDC99" w14:textId="5E85A99F" w:rsidR="00165F9B" w:rsidRPr="008E1042" w:rsidRDefault="00165F9B" w:rsidP="00A262B8">
            <w:pPr>
              <w:spacing w:after="80"/>
              <w:rPr>
                <w:rFonts w:ascii="Arial" w:hAnsi="Arial" w:cs="Arial"/>
              </w:rPr>
            </w:pPr>
            <w:r w:rsidRPr="008E1042">
              <w:rPr>
                <w:rFonts w:ascii="Arial" w:hAnsi="Arial" w:cs="Arial"/>
                <w:b/>
              </w:rPr>
              <w:t xml:space="preserve">Error </w:t>
            </w:r>
            <w:proofErr w:type="spellStart"/>
            <w:r w:rsidRPr="008E1042">
              <w:rPr>
                <w:rFonts w:ascii="Arial" w:hAnsi="Arial" w:cs="Arial"/>
                <w:b/>
              </w:rPr>
              <w:t>durante</w:t>
            </w:r>
            <w:proofErr w:type="spellEnd"/>
            <w:r w:rsidRPr="008E1042">
              <w:rPr>
                <w:rFonts w:ascii="Arial" w:hAnsi="Arial" w:cs="Arial"/>
                <w:b/>
              </w:rPr>
              <w:t xml:space="preserve"> la </w:t>
            </w:r>
            <w:proofErr w:type="spellStart"/>
            <w:r w:rsidRPr="008E1042">
              <w:rPr>
                <w:rFonts w:ascii="Arial" w:hAnsi="Arial" w:cs="Arial"/>
                <w:b/>
              </w:rPr>
              <w:t>restauración</w:t>
            </w:r>
            <w:proofErr w:type="spellEnd"/>
            <w:r w:rsidRPr="008E1042">
              <w:rPr>
                <w:rFonts w:ascii="Arial" w:hAnsi="Arial" w:cs="Arial"/>
                <w:b/>
              </w:rPr>
              <w:t>:</w:t>
            </w:r>
            <w:r w:rsidRPr="008E1042">
              <w:rPr>
                <w:rFonts w:ascii="Arial" w:hAnsi="Arial" w:cs="Arial"/>
              </w:rPr>
              <w:br/>
              <w:t xml:space="preserve">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mantiene</w:t>
            </w:r>
            <w:proofErr w:type="spellEnd"/>
            <w:r w:rsidRPr="008E1042">
              <w:rPr>
                <w:rFonts w:ascii="Arial" w:hAnsi="Arial" w:cs="Arial"/>
              </w:rPr>
              <w:t xml:space="preserve"> el modo de </w:t>
            </w:r>
            <w:proofErr w:type="spellStart"/>
            <w:r w:rsidRPr="008E1042">
              <w:rPr>
                <w:rFonts w:ascii="Arial" w:hAnsi="Arial" w:cs="Arial"/>
              </w:rPr>
              <w:t>contingencia</w:t>
            </w:r>
            <w:proofErr w:type="spellEnd"/>
            <w:r w:rsidRPr="008E1042">
              <w:rPr>
                <w:rFonts w:ascii="Arial" w:hAnsi="Arial" w:cs="Arial"/>
              </w:rPr>
              <w:t xml:space="preserve">, </w:t>
            </w:r>
            <w:proofErr w:type="spellStart"/>
            <w:r w:rsidRPr="008E1042">
              <w:rPr>
                <w:rFonts w:ascii="Arial" w:hAnsi="Arial" w:cs="Arial"/>
              </w:rPr>
              <w:t>registra</w:t>
            </w:r>
            <w:proofErr w:type="spellEnd"/>
            <w:r w:rsidRPr="008E1042">
              <w:rPr>
                <w:rFonts w:ascii="Arial" w:hAnsi="Arial" w:cs="Arial"/>
              </w:rPr>
              <w:t xml:space="preserve"> el error con </w:t>
            </w:r>
            <w:proofErr w:type="spellStart"/>
            <w:r w:rsidRPr="008E1042">
              <w:rPr>
                <w:rFonts w:ascii="Arial" w:hAnsi="Arial" w:cs="Arial"/>
              </w:rPr>
              <w:t>criticidad</w:t>
            </w:r>
            <w:proofErr w:type="spellEnd"/>
            <w:r w:rsidRPr="008E1042">
              <w:rPr>
                <w:rFonts w:ascii="Arial" w:hAnsi="Arial" w:cs="Arial"/>
              </w:rPr>
              <w:t xml:space="preserve"> </w:t>
            </w:r>
            <w:proofErr w:type="spellStart"/>
            <w:r w:rsidRPr="008E1042">
              <w:rPr>
                <w:rFonts w:ascii="Arial" w:hAnsi="Arial" w:cs="Arial"/>
              </w:rPr>
              <w:t>crítica</w:t>
            </w:r>
            <w:proofErr w:type="spellEnd"/>
            <w:r w:rsidRPr="008E1042">
              <w:rPr>
                <w:rFonts w:ascii="Arial" w:hAnsi="Arial" w:cs="Arial"/>
              </w:rPr>
              <w:t xml:space="preserve"> y </w:t>
            </w:r>
            <w:proofErr w:type="spellStart"/>
            <w:r w:rsidRPr="008E1042">
              <w:rPr>
                <w:rFonts w:ascii="Arial" w:hAnsi="Arial" w:cs="Arial"/>
              </w:rPr>
              <w:t>solicita</w:t>
            </w:r>
            <w:proofErr w:type="spellEnd"/>
            <w:r w:rsidRPr="008E1042">
              <w:rPr>
                <w:rFonts w:ascii="Arial" w:hAnsi="Arial" w:cs="Arial"/>
              </w:rPr>
              <w:t xml:space="preserve"> </w:t>
            </w:r>
            <w:proofErr w:type="spellStart"/>
            <w:r w:rsidRPr="008E1042">
              <w:rPr>
                <w:rFonts w:ascii="Arial" w:hAnsi="Arial" w:cs="Arial"/>
              </w:rPr>
              <w:t>intervención</w:t>
            </w:r>
            <w:proofErr w:type="spellEnd"/>
            <w:r w:rsidRPr="008E1042">
              <w:rPr>
                <w:rFonts w:ascii="Arial" w:hAnsi="Arial" w:cs="Arial"/>
              </w:rPr>
              <w:t xml:space="preserve"> </w:t>
            </w:r>
            <w:proofErr w:type="spellStart"/>
            <w:r w:rsidRPr="008E1042">
              <w:rPr>
                <w:rFonts w:ascii="Arial" w:hAnsi="Arial" w:cs="Arial"/>
              </w:rPr>
              <w:t>administrativa</w:t>
            </w:r>
            <w:proofErr w:type="spellEnd"/>
            <w:r w:rsidRPr="008E1042">
              <w:rPr>
                <w:rFonts w:ascii="Arial" w:hAnsi="Arial" w:cs="Arial"/>
              </w:rPr>
              <w:t>.</w:t>
            </w:r>
          </w:p>
          <w:p w14:paraId="3787CAF3" w14:textId="48C92555" w:rsidR="00165F9B" w:rsidRPr="008E1042" w:rsidRDefault="00165F9B" w:rsidP="00A262B8">
            <w:pPr>
              <w:spacing w:after="80"/>
              <w:rPr>
                <w:rFonts w:ascii="Arial" w:hAnsi="Arial" w:cs="Arial"/>
              </w:rPr>
            </w:pPr>
            <w:r w:rsidRPr="008E1042">
              <w:rPr>
                <w:rFonts w:ascii="Arial" w:hAnsi="Arial" w:cs="Arial"/>
                <w:b/>
              </w:rPr>
              <w:t xml:space="preserve">Error al </w:t>
            </w:r>
            <w:proofErr w:type="spellStart"/>
            <w:r w:rsidRPr="008E1042">
              <w:rPr>
                <w:rFonts w:ascii="Arial" w:hAnsi="Arial" w:cs="Arial"/>
                <w:b/>
              </w:rPr>
              <w:t>reconectar</w:t>
            </w:r>
            <w:proofErr w:type="spellEnd"/>
            <w:r w:rsidRPr="008E1042">
              <w:rPr>
                <w:rFonts w:ascii="Arial" w:hAnsi="Arial" w:cs="Arial"/>
                <w:b/>
              </w:rPr>
              <w:t>:</w:t>
            </w:r>
            <w:r w:rsidRPr="008E1042">
              <w:rPr>
                <w:rFonts w:ascii="Arial" w:hAnsi="Arial" w:cs="Arial"/>
              </w:rPr>
              <w:br/>
              <w:t xml:space="preserve">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mantiene</w:t>
            </w:r>
            <w:proofErr w:type="spellEnd"/>
            <w:r w:rsidRPr="008E1042">
              <w:rPr>
                <w:rFonts w:ascii="Arial" w:hAnsi="Arial" w:cs="Arial"/>
              </w:rPr>
              <w:t xml:space="preserve"> el </w:t>
            </w:r>
            <w:proofErr w:type="spellStart"/>
            <w:r w:rsidRPr="008E1042">
              <w:rPr>
                <w:rFonts w:ascii="Arial" w:hAnsi="Arial" w:cs="Arial"/>
              </w:rPr>
              <w:t>acceso</w:t>
            </w:r>
            <w:proofErr w:type="spellEnd"/>
            <w:r w:rsidRPr="008E1042">
              <w:rPr>
                <w:rFonts w:ascii="Arial" w:hAnsi="Arial" w:cs="Arial"/>
              </w:rPr>
              <w:t xml:space="preserve"> </w:t>
            </w:r>
            <w:proofErr w:type="spellStart"/>
            <w:r w:rsidRPr="008E1042">
              <w:rPr>
                <w:rFonts w:ascii="Arial" w:hAnsi="Arial" w:cs="Arial"/>
              </w:rPr>
              <w:t>restringido</w:t>
            </w:r>
            <w:proofErr w:type="spellEnd"/>
            <w:r w:rsidRPr="008E1042">
              <w:rPr>
                <w:rFonts w:ascii="Arial" w:hAnsi="Arial" w:cs="Arial"/>
              </w:rPr>
              <w:t xml:space="preserve"> hasta </w:t>
            </w:r>
            <w:proofErr w:type="spellStart"/>
            <w:r w:rsidRPr="008E1042">
              <w:rPr>
                <w:rFonts w:ascii="Arial" w:hAnsi="Arial" w:cs="Arial"/>
              </w:rPr>
              <w:t>recuperar</w:t>
            </w:r>
            <w:proofErr w:type="spellEnd"/>
            <w:r w:rsidRPr="008E1042">
              <w:rPr>
                <w:rFonts w:ascii="Arial" w:hAnsi="Arial" w:cs="Arial"/>
              </w:rPr>
              <w:t xml:space="preserve"> la </w:t>
            </w:r>
            <w:proofErr w:type="spellStart"/>
            <w:r w:rsidRPr="008E1042">
              <w:rPr>
                <w:rFonts w:ascii="Arial" w:hAnsi="Arial" w:cs="Arial"/>
              </w:rPr>
              <w:t>conexión</w:t>
            </w:r>
            <w:proofErr w:type="spellEnd"/>
            <w:r w:rsidRPr="008E1042">
              <w:rPr>
                <w:rFonts w:ascii="Arial" w:hAnsi="Arial" w:cs="Arial"/>
              </w:rPr>
              <w:t>.</w:t>
            </w:r>
          </w:p>
          <w:p w14:paraId="6F819F4C" w14:textId="67AA0F49" w:rsidR="00165F9B" w:rsidRPr="008E1042" w:rsidRDefault="00165F9B" w:rsidP="00A262B8">
            <w:pPr>
              <w:spacing w:after="80"/>
              <w:rPr>
                <w:rFonts w:ascii="Arial" w:hAnsi="Arial" w:cs="Arial"/>
              </w:rPr>
            </w:pPr>
            <w:proofErr w:type="spellStart"/>
            <w:r w:rsidRPr="008E1042">
              <w:rPr>
                <w:rFonts w:ascii="Arial" w:hAnsi="Arial" w:cs="Arial"/>
                <w:b/>
              </w:rPr>
              <w:t>Integridad</w:t>
            </w:r>
            <w:proofErr w:type="spellEnd"/>
            <w:r w:rsidRPr="008E1042">
              <w:rPr>
                <w:rFonts w:ascii="Arial" w:hAnsi="Arial" w:cs="Arial"/>
                <w:b/>
              </w:rPr>
              <w:t xml:space="preserve"> </w:t>
            </w:r>
            <w:proofErr w:type="spellStart"/>
            <w:r w:rsidRPr="008E1042">
              <w:rPr>
                <w:rFonts w:ascii="Arial" w:hAnsi="Arial" w:cs="Arial"/>
                <w:b/>
              </w:rPr>
              <w:t>incorrecta</w:t>
            </w:r>
            <w:proofErr w:type="spellEnd"/>
            <w:r w:rsidRPr="008E1042">
              <w:rPr>
                <w:rFonts w:ascii="Arial" w:hAnsi="Arial" w:cs="Arial"/>
                <w:b/>
              </w:rPr>
              <w:t xml:space="preserve"> </w:t>
            </w:r>
            <w:proofErr w:type="spellStart"/>
            <w:r w:rsidRPr="008E1042">
              <w:rPr>
                <w:rFonts w:ascii="Arial" w:hAnsi="Arial" w:cs="Arial"/>
                <w:b/>
              </w:rPr>
              <w:t>después</w:t>
            </w:r>
            <w:proofErr w:type="spellEnd"/>
            <w:r w:rsidRPr="008E1042">
              <w:rPr>
                <w:rFonts w:ascii="Arial" w:hAnsi="Arial" w:cs="Arial"/>
                <w:b/>
              </w:rPr>
              <w:t xml:space="preserve"> de </w:t>
            </w:r>
            <w:proofErr w:type="spellStart"/>
            <w:r w:rsidRPr="008E1042">
              <w:rPr>
                <w:rFonts w:ascii="Arial" w:hAnsi="Arial" w:cs="Arial"/>
                <w:b/>
              </w:rPr>
              <w:t>restaurar</w:t>
            </w:r>
            <w:proofErr w:type="spellEnd"/>
            <w:r w:rsidRPr="008E1042">
              <w:rPr>
                <w:rFonts w:ascii="Arial" w:hAnsi="Arial" w:cs="Arial"/>
                <w:b/>
              </w:rPr>
              <w:t>:</w:t>
            </w:r>
            <w:r w:rsidRPr="008E1042">
              <w:rPr>
                <w:rFonts w:ascii="Arial" w:hAnsi="Arial" w:cs="Arial"/>
              </w:rPr>
              <w:br/>
              <w:t xml:space="preserve">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mantiene</w:t>
            </w:r>
            <w:proofErr w:type="spellEnd"/>
            <w:r w:rsidRPr="008E1042">
              <w:rPr>
                <w:rFonts w:ascii="Arial" w:hAnsi="Arial" w:cs="Arial"/>
              </w:rPr>
              <w:t xml:space="preserve"> el modo de </w:t>
            </w:r>
            <w:proofErr w:type="spellStart"/>
            <w:r w:rsidRPr="008E1042">
              <w:rPr>
                <w:rFonts w:ascii="Arial" w:hAnsi="Arial" w:cs="Arial"/>
              </w:rPr>
              <w:t>contingencia</w:t>
            </w:r>
            <w:proofErr w:type="spellEnd"/>
            <w:r w:rsidRPr="008E1042">
              <w:rPr>
                <w:rFonts w:ascii="Arial" w:hAnsi="Arial" w:cs="Arial"/>
              </w:rPr>
              <w:t xml:space="preserve"> y </w:t>
            </w:r>
            <w:proofErr w:type="spellStart"/>
            <w:r w:rsidRPr="008E1042">
              <w:rPr>
                <w:rFonts w:ascii="Arial" w:hAnsi="Arial" w:cs="Arial"/>
              </w:rPr>
              <w:t>muestra</w:t>
            </w:r>
            <w:proofErr w:type="spellEnd"/>
            <w:r w:rsidRPr="008E1042">
              <w:rPr>
                <w:rFonts w:ascii="Arial" w:hAnsi="Arial" w:cs="Arial"/>
              </w:rPr>
              <w:t xml:space="preserve"> las </w:t>
            </w:r>
            <w:proofErr w:type="spellStart"/>
            <w:r w:rsidRPr="008E1042">
              <w:rPr>
                <w:rFonts w:ascii="Arial" w:hAnsi="Arial" w:cs="Arial"/>
              </w:rPr>
              <w:t>inconsistencias</w:t>
            </w:r>
            <w:proofErr w:type="spellEnd"/>
            <w:r w:rsidRPr="008E1042">
              <w:rPr>
                <w:rFonts w:ascii="Arial" w:hAnsi="Arial" w:cs="Arial"/>
              </w:rPr>
              <w:t xml:space="preserve"> </w:t>
            </w:r>
            <w:proofErr w:type="spellStart"/>
            <w:r w:rsidRPr="008E1042">
              <w:rPr>
                <w:rFonts w:ascii="Arial" w:hAnsi="Arial" w:cs="Arial"/>
              </w:rPr>
              <w:t>detectadas</w:t>
            </w:r>
            <w:proofErr w:type="spellEnd"/>
            <w:r w:rsidRPr="008E1042">
              <w:rPr>
                <w:rFonts w:ascii="Arial" w:hAnsi="Arial" w:cs="Arial"/>
              </w:rPr>
              <w:t>.</w:t>
            </w:r>
          </w:p>
          <w:p w14:paraId="5AC90A56" w14:textId="02194275" w:rsidR="00165F9B" w:rsidRPr="008E1042" w:rsidRDefault="00165F9B" w:rsidP="00A262B8">
            <w:pPr>
              <w:spacing w:after="80"/>
              <w:rPr>
                <w:rFonts w:ascii="Arial" w:hAnsi="Arial" w:cs="Arial"/>
              </w:rPr>
            </w:pPr>
            <w:proofErr w:type="spellStart"/>
            <w:r w:rsidRPr="008E1042">
              <w:rPr>
                <w:rFonts w:ascii="Arial" w:hAnsi="Arial" w:cs="Arial"/>
                <w:b/>
              </w:rPr>
              <w:t>Usuario</w:t>
            </w:r>
            <w:proofErr w:type="spellEnd"/>
            <w:r w:rsidRPr="008E1042">
              <w:rPr>
                <w:rFonts w:ascii="Arial" w:hAnsi="Arial" w:cs="Arial"/>
                <w:b/>
              </w:rPr>
              <w:t xml:space="preserve"> sin </w:t>
            </w:r>
            <w:proofErr w:type="spellStart"/>
            <w:r w:rsidRPr="008E1042">
              <w:rPr>
                <w:rFonts w:ascii="Arial" w:hAnsi="Arial" w:cs="Arial"/>
                <w:b/>
              </w:rPr>
              <w:t>permisos</w:t>
            </w:r>
            <w:proofErr w:type="spellEnd"/>
            <w:r w:rsidRPr="008E1042">
              <w:rPr>
                <w:rFonts w:ascii="Arial" w:hAnsi="Arial" w:cs="Arial"/>
                <w:b/>
              </w:rPr>
              <w:t>:</w:t>
            </w:r>
            <w:r w:rsidRPr="008E1042">
              <w:rPr>
                <w:rFonts w:ascii="Arial" w:hAnsi="Arial" w:cs="Arial"/>
              </w:rPr>
              <w:br/>
              <w:t xml:space="preserve">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rechaza</w:t>
            </w:r>
            <w:proofErr w:type="spellEnd"/>
            <w:r w:rsidRPr="008E1042">
              <w:rPr>
                <w:rFonts w:ascii="Arial" w:hAnsi="Arial" w:cs="Arial"/>
              </w:rPr>
              <w:t xml:space="preserve"> la </w:t>
            </w:r>
            <w:proofErr w:type="spellStart"/>
            <w:r w:rsidRPr="008E1042">
              <w:rPr>
                <w:rFonts w:ascii="Arial" w:hAnsi="Arial" w:cs="Arial"/>
              </w:rPr>
              <w:t>operación</w:t>
            </w:r>
            <w:proofErr w:type="spellEnd"/>
            <w:r w:rsidRPr="008E1042">
              <w:rPr>
                <w:rFonts w:ascii="Arial" w:hAnsi="Arial" w:cs="Arial"/>
              </w:rPr>
              <w:t xml:space="preserve"> y </w:t>
            </w:r>
            <w:proofErr w:type="spellStart"/>
            <w:r w:rsidRPr="008E1042">
              <w:rPr>
                <w:rFonts w:ascii="Arial" w:hAnsi="Arial" w:cs="Arial"/>
              </w:rPr>
              <w:t>registra</w:t>
            </w:r>
            <w:proofErr w:type="spellEnd"/>
            <w:r w:rsidRPr="008E1042">
              <w:rPr>
                <w:rFonts w:ascii="Arial" w:hAnsi="Arial" w:cs="Arial"/>
              </w:rPr>
              <w:t xml:space="preserve"> el </w:t>
            </w:r>
            <w:proofErr w:type="spellStart"/>
            <w:r w:rsidRPr="008E1042">
              <w:rPr>
                <w:rFonts w:ascii="Arial" w:hAnsi="Arial" w:cs="Arial"/>
              </w:rPr>
              <w:t>intento</w:t>
            </w:r>
            <w:proofErr w:type="spellEnd"/>
            <w:r w:rsidRPr="008E1042">
              <w:rPr>
                <w:rFonts w:ascii="Arial" w:hAnsi="Arial" w:cs="Arial"/>
              </w:rPr>
              <w:t>.</w:t>
            </w:r>
          </w:p>
        </w:tc>
      </w:tr>
    </w:tbl>
    <w:p w14:paraId="51677DC8" w14:textId="77777777" w:rsidR="00165F9B" w:rsidRPr="008E1042" w:rsidRDefault="00165F9B" w:rsidP="00165F9B">
      <w:pPr>
        <w:keepNext/>
        <w:rPr>
          <w:rFonts w:ascii="Arial" w:hAnsi="Arial" w:cs="Arial"/>
          <w:b/>
          <w:color w:val="0066B8"/>
          <w:sz w:val="26"/>
        </w:rPr>
      </w:pPr>
    </w:p>
    <w:p w14:paraId="7419479A" w14:textId="513125A6" w:rsidR="00165F9B" w:rsidRPr="008E1042" w:rsidRDefault="00165F9B" w:rsidP="00165F9B">
      <w:pPr>
        <w:keepNext/>
        <w:rPr>
          <w:rFonts w:ascii="Arial" w:hAnsi="Arial" w:cs="Arial"/>
        </w:rPr>
      </w:pPr>
      <w:r w:rsidRPr="008E1042">
        <w:rPr>
          <w:rFonts w:ascii="Arial" w:hAnsi="Arial" w:cs="Arial"/>
          <w:b/>
          <w:color w:val="0066B8"/>
          <w:sz w:val="26"/>
        </w:rPr>
        <w:t>CU15 – Verificar integridad</w:t>
      </w:r>
    </w:p>
    <w:tbl>
      <w:tblPr>
        <w:tblStyle w:val="Tablaconcuadrcula"/>
        <w:tblW w:w="9925" w:type="dxa"/>
        <w:jc w:val="center"/>
        <w:tblLayout w:type="fixed"/>
        <w:tblLook w:val="04A0" w:firstRow="1" w:lastRow="0" w:firstColumn="1" w:lastColumn="0" w:noHBand="0" w:noVBand="1"/>
      </w:tblPr>
      <w:tblGrid>
        <w:gridCol w:w="3793"/>
        <w:gridCol w:w="6132"/>
      </w:tblGrid>
      <w:tr w:rsidR="00165F9B" w:rsidRPr="008E1042" w14:paraId="3EDADE24" w14:textId="77777777" w:rsidTr="00165F9B">
        <w:trPr>
          <w:trHeight w:val="238"/>
          <w:jc w:val="center"/>
        </w:trPr>
        <w:tc>
          <w:tcPr>
            <w:tcW w:w="3793" w:type="dxa"/>
            <w:shd w:val="clear" w:color="auto" w:fill="F2F2F2"/>
          </w:tcPr>
          <w:p w14:paraId="08DCDAA8" w14:textId="77777777" w:rsidR="00165F9B" w:rsidRPr="008E1042" w:rsidRDefault="00165F9B" w:rsidP="00A262B8">
            <w:pPr>
              <w:rPr>
                <w:rFonts w:ascii="Arial" w:hAnsi="Arial" w:cs="Arial"/>
              </w:rPr>
            </w:pPr>
            <w:r w:rsidRPr="008E1042">
              <w:rPr>
                <w:rFonts w:ascii="Arial" w:hAnsi="Arial" w:cs="Arial"/>
                <w:b/>
                <w:sz w:val="21"/>
              </w:rPr>
              <w:t>Nombre:</w:t>
            </w:r>
          </w:p>
        </w:tc>
        <w:tc>
          <w:tcPr>
            <w:tcW w:w="6132" w:type="dxa"/>
          </w:tcPr>
          <w:p w14:paraId="1BBD0E50" w14:textId="77777777" w:rsidR="00165F9B" w:rsidRPr="008E1042" w:rsidRDefault="00165F9B" w:rsidP="00A262B8">
            <w:pPr>
              <w:rPr>
                <w:rFonts w:ascii="Arial" w:hAnsi="Arial" w:cs="Arial"/>
              </w:rPr>
            </w:pPr>
            <w:r w:rsidRPr="008E1042">
              <w:rPr>
                <w:rFonts w:ascii="Arial" w:hAnsi="Arial" w:cs="Arial"/>
              </w:rPr>
              <w:t xml:space="preserve">CU15 – </w:t>
            </w:r>
            <w:proofErr w:type="spellStart"/>
            <w:r w:rsidRPr="008E1042">
              <w:rPr>
                <w:rFonts w:ascii="Arial" w:hAnsi="Arial" w:cs="Arial"/>
              </w:rPr>
              <w:t>Verificar</w:t>
            </w:r>
            <w:proofErr w:type="spellEnd"/>
            <w:r w:rsidRPr="008E1042">
              <w:rPr>
                <w:rFonts w:ascii="Arial" w:hAnsi="Arial" w:cs="Arial"/>
              </w:rPr>
              <w:t xml:space="preserve"> </w:t>
            </w:r>
            <w:proofErr w:type="spellStart"/>
            <w:r w:rsidRPr="008E1042">
              <w:rPr>
                <w:rFonts w:ascii="Arial" w:hAnsi="Arial" w:cs="Arial"/>
              </w:rPr>
              <w:t>integridad</w:t>
            </w:r>
            <w:proofErr w:type="spellEnd"/>
          </w:p>
        </w:tc>
      </w:tr>
      <w:tr w:rsidR="00165F9B" w:rsidRPr="008E1042" w14:paraId="26339C2B" w14:textId="77777777" w:rsidTr="00165F9B">
        <w:trPr>
          <w:trHeight w:val="725"/>
          <w:jc w:val="center"/>
        </w:trPr>
        <w:tc>
          <w:tcPr>
            <w:tcW w:w="3793" w:type="dxa"/>
            <w:shd w:val="clear" w:color="auto" w:fill="F2F2F2"/>
          </w:tcPr>
          <w:p w14:paraId="6D88E511" w14:textId="77777777" w:rsidR="00165F9B" w:rsidRPr="008E1042" w:rsidRDefault="00165F9B" w:rsidP="00A262B8">
            <w:pPr>
              <w:rPr>
                <w:rFonts w:ascii="Arial" w:hAnsi="Arial" w:cs="Arial"/>
              </w:rPr>
            </w:pPr>
            <w:proofErr w:type="spellStart"/>
            <w:r w:rsidRPr="008E1042">
              <w:rPr>
                <w:rFonts w:ascii="Arial" w:hAnsi="Arial" w:cs="Arial"/>
                <w:b/>
                <w:sz w:val="21"/>
              </w:rPr>
              <w:t>Descripción</w:t>
            </w:r>
            <w:proofErr w:type="spellEnd"/>
            <w:r w:rsidRPr="008E1042">
              <w:rPr>
                <w:rFonts w:ascii="Arial" w:hAnsi="Arial" w:cs="Arial"/>
                <w:b/>
                <w:sz w:val="21"/>
              </w:rPr>
              <w:t>:</w:t>
            </w:r>
          </w:p>
        </w:tc>
        <w:tc>
          <w:tcPr>
            <w:tcW w:w="6132" w:type="dxa"/>
          </w:tcPr>
          <w:p w14:paraId="37C89CC9" w14:textId="77777777" w:rsidR="00165F9B" w:rsidRPr="008E1042" w:rsidRDefault="00165F9B" w:rsidP="00A262B8">
            <w:pPr>
              <w:rPr>
                <w:rFonts w:ascii="Arial" w:hAnsi="Arial" w:cs="Arial"/>
              </w:rPr>
            </w:pPr>
            <w:r w:rsidRPr="008E1042">
              <w:rPr>
                <w:rFonts w:ascii="Arial" w:hAnsi="Arial" w:cs="Arial"/>
              </w:rPr>
              <w:t xml:space="preserve">El </w:t>
            </w:r>
            <w:proofErr w:type="spellStart"/>
            <w:r w:rsidRPr="008E1042">
              <w:rPr>
                <w:rFonts w:ascii="Arial" w:hAnsi="Arial" w:cs="Arial"/>
              </w:rPr>
              <w:t>Administrador</w:t>
            </w:r>
            <w:proofErr w:type="spellEnd"/>
            <w:r w:rsidRPr="008E1042">
              <w:rPr>
                <w:rFonts w:ascii="Arial" w:hAnsi="Arial" w:cs="Arial"/>
              </w:rPr>
              <w:t xml:space="preserve"> </w:t>
            </w:r>
            <w:proofErr w:type="spellStart"/>
            <w:r w:rsidRPr="008E1042">
              <w:rPr>
                <w:rFonts w:ascii="Arial" w:hAnsi="Arial" w:cs="Arial"/>
              </w:rPr>
              <w:t>ejecuta</w:t>
            </w:r>
            <w:proofErr w:type="spellEnd"/>
            <w:r w:rsidRPr="008E1042">
              <w:rPr>
                <w:rFonts w:ascii="Arial" w:hAnsi="Arial" w:cs="Arial"/>
              </w:rPr>
              <w:t xml:space="preserve"> la </w:t>
            </w:r>
            <w:proofErr w:type="spellStart"/>
            <w:r w:rsidRPr="008E1042">
              <w:rPr>
                <w:rFonts w:ascii="Arial" w:hAnsi="Arial" w:cs="Arial"/>
              </w:rPr>
              <w:t>comprobación</w:t>
            </w:r>
            <w:proofErr w:type="spellEnd"/>
            <w:r w:rsidRPr="008E1042">
              <w:rPr>
                <w:rFonts w:ascii="Arial" w:hAnsi="Arial" w:cs="Arial"/>
              </w:rPr>
              <w:t xml:space="preserve"> de </w:t>
            </w:r>
            <w:proofErr w:type="spellStart"/>
            <w:r w:rsidRPr="008E1042">
              <w:rPr>
                <w:rFonts w:ascii="Arial" w:hAnsi="Arial" w:cs="Arial"/>
              </w:rPr>
              <w:t>los</w:t>
            </w:r>
            <w:proofErr w:type="spellEnd"/>
            <w:r w:rsidRPr="008E1042">
              <w:rPr>
                <w:rFonts w:ascii="Arial" w:hAnsi="Arial" w:cs="Arial"/>
              </w:rPr>
              <w:t xml:space="preserve"> </w:t>
            </w:r>
            <w:proofErr w:type="spellStart"/>
            <w:r w:rsidRPr="008E1042">
              <w:rPr>
                <w:rFonts w:ascii="Arial" w:hAnsi="Arial" w:cs="Arial"/>
              </w:rPr>
              <w:t>Dígitos</w:t>
            </w:r>
            <w:proofErr w:type="spellEnd"/>
            <w:r w:rsidRPr="008E1042">
              <w:rPr>
                <w:rFonts w:ascii="Arial" w:hAnsi="Arial" w:cs="Arial"/>
              </w:rPr>
              <w:t xml:space="preserve"> </w:t>
            </w:r>
            <w:proofErr w:type="spellStart"/>
            <w:r w:rsidRPr="008E1042">
              <w:rPr>
                <w:rFonts w:ascii="Arial" w:hAnsi="Arial" w:cs="Arial"/>
              </w:rPr>
              <w:t>Verificadores</w:t>
            </w:r>
            <w:proofErr w:type="spellEnd"/>
            <w:r w:rsidRPr="008E1042">
              <w:rPr>
                <w:rFonts w:ascii="Arial" w:hAnsi="Arial" w:cs="Arial"/>
              </w:rPr>
              <w:t xml:space="preserve"> </w:t>
            </w:r>
            <w:proofErr w:type="spellStart"/>
            <w:r w:rsidRPr="008E1042">
              <w:rPr>
                <w:rFonts w:ascii="Arial" w:hAnsi="Arial" w:cs="Arial"/>
              </w:rPr>
              <w:t>Horizontales</w:t>
            </w:r>
            <w:proofErr w:type="spellEnd"/>
            <w:r w:rsidRPr="008E1042">
              <w:rPr>
                <w:rFonts w:ascii="Arial" w:hAnsi="Arial" w:cs="Arial"/>
              </w:rPr>
              <w:t xml:space="preserve"> y </w:t>
            </w:r>
            <w:proofErr w:type="spellStart"/>
            <w:r w:rsidRPr="008E1042">
              <w:rPr>
                <w:rFonts w:ascii="Arial" w:hAnsi="Arial" w:cs="Arial"/>
              </w:rPr>
              <w:t>Verticales</w:t>
            </w:r>
            <w:proofErr w:type="spellEnd"/>
            <w:r w:rsidRPr="008E1042">
              <w:rPr>
                <w:rFonts w:ascii="Arial" w:hAnsi="Arial" w:cs="Arial"/>
              </w:rPr>
              <w:t xml:space="preserve"> para </w:t>
            </w:r>
            <w:proofErr w:type="spellStart"/>
            <w:r w:rsidRPr="008E1042">
              <w:rPr>
                <w:rFonts w:ascii="Arial" w:hAnsi="Arial" w:cs="Arial"/>
              </w:rPr>
              <w:t>detectar</w:t>
            </w:r>
            <w:proofErr w:type="spellEnd"/>
            <w:r w:rsidRPr="008E1042">
              <w:rPr>
                <w:rFonts w:ascii="Arial" w:hAnsi="Arial" w:cs="Arial"/>
              </w:rPr>
              <w:t xml:space="preserve"> </w:t>
            </w:r>
            <w:proofErr w:type="spellStart"/>
            <w:r w:rsidRPr="008E1042">
              <w:rPr>
                <w:rFonts w:ascii="Arial" w:hAnsi="Arial" w:cs="Arial"/>
              </w:rPr>
              <w:t>modificaciones</w:t>
            </w:r>
            <w:proofErr w:type="spellEnd"/>
            <w:r w:rsidRPr="008E1042">
              <w:rPr>
                <w:rFonts w:ascii="Arial" w:hAnsi="Arial" w:cs="Arial"/>
              </w:rPr>
              <w:t xml:space="preserve">, </w:t>
            </w:r>
            <w:proofErr w:type="spellStart"/>
            <w:r w:rsidRPr="008E1042">
              <w:rPr>
                <w:rFonts w:ascii="Arial" w:hAnsi="Arial" w:cs="Arial"/>
              </w:rPr>
              <w:t>inserciones</w:t>
            </w:r>
            <w:proofErr w:type="spellEnd"/>
            <w:r w:rsidRPr="008E1042">
              <w:rPr>
                <w:rFonts w:ascii="Arial" w:hAnsi="Arial" w:cs="Arial"/>
              </w:rPr>
              <w:t xml:space="preserve"> o </w:t>
            </w:r>
            <w:proofErr w:type="spellStart"/>
            <w:r w:rsidRPr="008E1042">
              <w:rPr>
                <w:rFonts w:ascii="Arial" w:hAnsi="Arial" w:cs="Arial"/>
              </w:rPr>
              <w:t>eliminaciones</w:t>
            </w:r>
            <w:proofErr w:type="spellEnd"/>
            <w:r w:rsidRPr="008E1042">
              <w:rPr>
                <w:rFonts w:ascii="Arial" w:hAnsi="Arial" w:cs="Arial"/>
              </w:rPr>
              <w:t xml:space="preserve"> </w:t>
            </w:r>
            <w:proofErr w:type="spellStart"/>
            <w:r w:rsidRPr="008E1042">
              <w:rPr>
                <w:rFonts w:ascii="Arial" w:hAnsi="Arial" w:cs="Arial"/>
              </w:rPr>
              <w:t>realizadas</w:t>
            </w:r>
            <w:proofErr w:type="spellEnd"/>
            <w:r w:rsidRPr="008E1042">
              <w:rPr>
                <w:rFonts w:ascii="Arial" w:hAnsi="Arial" w:cs="Arial"/>
              </w:rPr>
              <w:t xml:space="preserve"> fuera de la </w:t>
            </w:r>
            <w:proofErr w:type="spellStart"/>
            <w:r w:rsidRPr="008E1042">
              <w:rPr>
                <w:rFonts w:ascii="Arial" w:hAnsi="Arial" w:cs="Arial"/>
              </w:rPr>
              <w:t>aplicación</w:t>
            </w:r>
            <w:proofErr w:type="spellEnd"/>
            <w:r w:rsidRPr="008E1042">
              <w:rPr>
                <w:rFonts w:ascii="Arial" w:hAnsi="Arial" w:cs="Arial"/>
              </w:rPr>
              <w:t>.</w:t>
            </w:r>
          </w:p>
        </w:tc>
      </w:tr>
      <w:tr w:rsidR="00165F9B" w:rsidRPr="008E1042" w14:paraId="20BAFC61" w14:textId="77777777" w:rsidTr="00165F9B">
        <w:trPr>
          <w:trHeight w:val="486"/>
          <w:jc w:val="center"/>
        </w:trPr>
        <w:tc>
          <w:tcPr>
            <w:tcW w:w="3793" w:type="dxa"/>
            <w:shd w:val="clear" w:color="auto" w:fill="F2F2F2"/>
          </w:tcPr>
          <w:p w14:paraId="24FAEC99" w14:textId="77777777" w:rsidR="00165F9B" w:rsidRPr="008E1042" w:rsidRDefault="00165F9B" w:rsidP="00A262B8">
            <w:pPr>
              <w:rPr>
                <w:rFonts w:ascii="Arial" w:hAnsi="Arial" w:cs="Arial"/>
              </w:rPr>
            </w:pPr>
            <w:proofErr w:type="spellStart"/>
            <w:r w:rsidRPr="008E1042">
              <w:rPr>
                <w:rFonts w:ascii="Arial" w:hAnsi="Arial" w:cs="Arial"/>
                <w:b/>
                <w:sz w:val="21"/>
              </w:rPr>
              <w:t>Actores</w:t>
            </w:r>
            <w:proofErr w:type="spellEnd"/>
            <w:r w:rsidRPr="008E1042">
              <w:rPr>
                <w:rFonts w:ascii="Arial" w:hAnsi="Arial" w:cs="Arial"/>
                <w:b/>
                <w:sz w:val="21"/>
              </w:rPr>
              <w:t>:</w:t>
            </w:r>
          </w:p>
        </w:tc>
        <w:tc>
          <w:tcPr>
            <w:tcW w:w="6132" w:type="dxa"/>
          </w:tcPr>
          <w:p w14:paraId="49536E4B" w14:textId="77777777" w:rsidR="00165F9B" w:rsidRPr="008E1042" w:rsidRDefault="00165F9B" w:rsidP="00A262B8">
            <w:pPr>
              <w:rPr>
                <w:rFonts w:ascii="Arial" w:hAnsi="Arial" w:cs="Arial"/>
              </w:rPr>
            </w:pPr>
            <w:proofErr w:type="spellStart"/>
            <w:r w:rsidRPr="008E1042">
              <w:rPr>
                <w:rFonts w:ascii="Arial" w:hAnsi="Arial" w:cs="Arial"/>
              </w:rPr>
              <w:t>Administrador</w:t>
            </w:r>
            <w:proofErr w:type="spellEnd"/>
            <w:r w:rsidRPr="008E1042">
              <w:rPr>
                <w:rFonts w:ascii="Arial" w:hAnsi="Arial" w:cs="Arial"/>
              </w:rPr>
              <w:t xml:space="preserve">. El </w:t>
            </w:r>
            <w:proofErr w:type="spellStart"/>
            <w:r w:rsidRPr="008E1042">
              <w:rPr>
                <w:rFonts w:ascii="Arial" w:hAnsi="Arial" w:cs="Arial"/>
              </w:rPr>
              <w:t>sistema</w:t>
            </w:r>
            <w:proofErr w:type="spellEnd"/>
            <w:r w:rsidRPr="008E1042">
              <w:rPr>
                <w:rFonts w:ascii="Arial" w:hAnsi="Arial" w:cs="Arial"/>
              </w:rPr>
              <w:t xml:space="preserve"> también </w:t>
            </w:r>
            <w:proofErr w:type="spellStart"/>
            <w:r w:rsidRPr="008E1042">
              <w:rPr>
                <w:rFonts w:ascii="Arial" w:hAnsi="Arial" w:cs="Arial"/>
              </w:rPr>
              <w:t>puede</w:t>
            </w:r>
            <w:proofErr w:type="spellEnd"/>
            <w:r w:rsidRPr="008E1042">
              <w:rPr>
                <w:rFonts w:ascii="Arial" w:hAnsi="Arial" w:cs="Arial"/>
              </w:rPr>
              <w:t xml:space="preserve"> </w:t>
            </w:r>
            <w:proofErr w:type="spellStart"/>
            <w:r w:rsidRPr="008E1042">
              <w:rPr>
                <w:rFonts w:ascii="Arial" w:hAnsi="Arial" w:cs="Arial"/>
              </w:rPr>
              <w:t>ejecutar</w:t>
            </w:r>
            <w:proofErr w:type="spellEnd"/>
            <w:r w:rsidRPr="008E1042">
              <w:rPr>
                <w:rFonts w:ascii="Arial" w:hAnsi="Arial" w:cs="Arial"/>
              </w:rPr>
              <w:t xml:space="preserve"> el </w:t>
            </w:r>
            <w:proofErr w:type="spellStart"/>
            <w:r w:rsidRPr="008E1042">
              <w:rPr>
                <w:rFonts w:ascii="Arial" w:hAnsi="Arial" w:cs="Arial"/>
              </w:rPr>
              <w:t>proceso</w:t>
            </w:r>
            <w:proofErr w:type="spellEnd"/>
            <w:r w:rsidRPr="008E1042">
              <w:rPr>
                <w:rFonts w:ascii="Arial" w:hAnsi="Arial" w:cs="Arial"/>
              </w:rPr>
              <w:t xml:space="preserve"> </w:t>
            </w:r>
            <w:proofErr w:type="spellStart"/>
            <w:r w:rsidRPr="008E1042">
              <w:rPr>
                <w:rFonts w:ascii="Arial" w:hAnsi="Arial" w:cs="Arial"/>
              </w:rPr>
              <w:t>automáticamente</w:t>
            </w:r>
            <w:proofErr w:type="spellEnd"/>
            <w:r w:rsidRPr="008E1042">
              <w:rPr>
                <w:rFonts w:ascii="Arial" w:hAnsi="Arial" w:cs="Arial"/>
              </w:rPr>
              <w:t>.</w:t>
            </w:r>
          </w:p>
        </w:tc>
      </w:tr>
      <w:tr w:rsidR="00165F9B" w:rsidRPr="008E1042" w14:paraId="0DB5CFD1" w14:textId="77777777" w:rsidTr="00165F9B">
        <w:trPr>
          <w:trHeight w:val="477"/>
          <w:jc w:val="center"/>
        </w:trPr>
        <w:tc>
          <w:tcPr>
            <w:tcW w:w="3793" w:type="dxa"/>
            <w:shd w:val="clear" w:color="auto" w:fill="F2F2F2"/>
          </w:tcPr>
          <w:p w14:paraId="4070D381" w14:textId="77777777" w:rsidR="00165F9B" w:rsidRPr="008E1042" w:rsidRDefault="00165F9B" w:rsidP="00A262B8">
            <w:pPr>
              <w:rPr>
                <w:rFonts w:ascii="Arial" w:hAnsi="Arial" w:cs="Arial"/>
              </w:rPr>
            </w:pPr>
            <w:proofErr w:type="spellStart"/>
            <w:r w:rsidRPr="008E1042">
              <w:rPr>
                <w:rFonts w:ascii="Arial" w:hAnsi="Arial" w:cs="Arial"/>
                <w:b/>
                <w:sz w:val="21"/>
              </w:rPr>
              <w:t>Relaciones</w:t>
            </w:r>
            <w:proofErr w:type="spellEnd"/>
            <w:r w:rsidRPr="008E1042">
              <w:rPr>
                <w:rFonts w:ascii="Arial" w:hAnsi="Arial" w:cs="Arial"/>
                <w:b/>
                <w:sz w:val="21"/>
              </w:rPr>
              <w:t xml:space="preserve"> (</w:t>
            </w:r>
            <w:proofErr w:type="spellStart"/>
            <w:r w:rsidRPr="008E1042">
              <w:rPr>
                <w:rFonts w:ascii="Arial" w:hAnsi="Arial" w:cs="Arial"/>
                <w:b/>
                <w:sz w:val="21"/>
              </w:rPr>
              <w:t>Inclusión</w:t>
            </w:r>
            <w:proofErr w:type="spellEnd"/>
            <w:r w:rsidRPr="008E1042">
              <w:rPr>
                <w:rFonts w:ascii="Arial" w:hAnsi="Arial" w:cs="Arial"/>
                <w:b/>
                <w:sz w:val="21"/>
              </w:rPr>
              <w:t xml:space="preserve"> / </w:t>
            </w:r>
            <w:proofErr w:type="spellStart"/>
            <w:r w:rsidRPr="008E1042">
              <w:rPr>
                <w:rFonts w:ascii="Arial" w:hAnsi="Arial" w:cs="Arial"/>
                <w:b/>
                <w:sz w:val="21"/>
              </w:rPr>
              <w:t>Extensión</w:t>
            </w:r>
            <w:proofErr w:type="spellEnd"/>
            <w:r w:rsidRPr="008E1042">
              <w:rPr>
                <w:rFonts w:ascii="Arial" w:hAnsi="Arial" w:cs="Arial"/>
                <w:b/>
                <w:sz w:val="21"/>
              </w:rPr>
              <w:t>):</w:t>
            </w:r>
          </w:p>
        </w:tc>
        <w:tc>
          <w:tcPr>
            <w:tcW w:w="6132" w:type="dxa"/>
          </w:tcPr>
          <w:p w14:paraId="436ED388" w14:textId="77777777" w:rsidR="00165F9B" w:rsidRPr="008E1042" w:rsidRDefault="00165F9B" w:rsidP="00A262B8">
            <w:pPr>
              <w:rPr>
                <w:rFonts w:ascii="Arial" w:hAnsi="Arial" w:cs="Arial"/>
              </w:rPr>
            </w:pPr>
            <w:r w:rsidRPr="008E1042">
              <w:rPr>
                <w:rFonts w:ascii="Arial" w:hAnsi="Arial" w:cs="Arial"/>
              </w:rPr>
              <w:t xml:space="preserve">Es </w:t>
            </w:r>
            <w:proofErr w:type="spellStart"/>
            <w:r w:rsidRPr="008E1042">
              <w:rPr>
                <w:rFonts w:ascii="Arial" w:hAnsi="Arial" w:cs="Arial"/>
              </w:rPr>
              <w:t>incluido</w:t>
            </w:r>
            <w:proofErr w:type="spellEnd"/>
            <w:r w:rsidRPr="008E1042">
              <w:rPr>
                <w:rFonts w:ascii="Arial" w:hAnsi="Arial" w:cs="Arial"/>
              </w:rPr>
              <w:t xml:space="preserve"> </w:t>
            </w:r>
            <w:proofErr w:type="spellStart"/>
            <w:r w:rsidRPr="008E1042">
              <w:rPr>
                <w:rFonts w:ascii="Arial" w:hAnsi="Arial" w:cs="Arial"/>
              </w:rPr>
              <w:t>por</w:t>
            </w:r>
            <w:proofErr w:type="spellEnd"/>
            <w:r w:rsidRPr="008E1042">
              <w:rPr>
                <w:rFonts w:ascii="Arial" w:hAnsi="Arial" w:cs="Arial"/>
              </w:rPr>
              <w:t xml:space="preserve"> CU14 – </w:t>
            </w:r>
            <w:proofErr w:type="spellStart"/>
            <w:r w:rsidRPr="008E1042">
              <w:rPr>
                <w:rFonts w:ascii="Arial" w:hAnsi="Arial" w:cs="Arial"/>
              </w:rPr>
              <w:t>Restaurar</w:t>
            </w:r>
            <w:proofErr w:type="spellEnd"/>
            <w:r w:rsidRPr="008E1042">
              <w:rPr>
                <w:rFonts w:ascii="Arial" w:hAnsi="Arial" w:cs="Arial"/>
              </w:rPr>
              <w:t xml:space="preserve"> backup y </w:t>
            </w:r>
            <w:proofErr w:type="spellStart"/>
            <w:r w:rsidRPr="008E1042">
              <w:rPr>
                <w:rFonts w:ascii="Arial" w:hAnsi="Arial" w:cs="Arial"/>
              </w:rPr>
              <w:t>por</w:t>
            </w:r>
            <w:proofErr w:type="spellEnd"/>
            <w:r w:rsidRPr="008E1042">
              <w:rPr>
                <w:rFonts w:ascii="Arial" w:hAnsi="Arial" w:cs="Arial"/>
              </w:rPr>
              <w:t xml:space="preserve"> CU16 – </w:t>
            </w:r>
            <w:proofErr w:type="spellStart"/>
            <w:r w:rsidRPr="008E1042">
              <w:rPr>
                <w:rFonts w:ascii="Arial" w:hAnsi="Arial" w:cs="Arial"/>
              </w:rPr>
              <w:t>Recalcular</w:t>
            </w:r>
            <w:proofErr w:type="spellEnd"/>
            <w:r w:rsidRPr="008E1042">
              <w:rPr>
                <w:rFonts w:ascii="Arial" w:hAnsi="Arial" w:cs="Arial"/>
              </w:rPr>
              <w:t xml:space="preserve"> </w:t>
            </w:r>
            <w:proofErr w:type="spellStart"/>
            <w:r w:rsidRPr="008E1042">
              <w:rPr>
                <w:rFonts w:ascii="Arial" w:hAnsi="Arial" w:cs="Arial"/>
              </w:rPr>
              <w:t>dígitos</w:t>
            </w:r>
            <w:proofErr w:type="spellEnd"/>
            <w:r w:rsidRPr="008E1042">
              <w:rPr>
                <w:rFonts w:ascii="Arial" w:hAnsi="Arial" w:cs="Arial"/>
              </w:rPr>
              <w:t xml:space="preserve"> </w:t>
            </w:r>
            <w:proofErr w:type="spellStart"/>
            <w:r w:rsidRPr="008E1042">
              <w:rPr>
                <w:rFonts w:ascii="Arial" w:hAnsi="Arial" w:cs="Arial"/>
              </w:rPr>
              <w:t>verificadores</w:t>
            </w:r>
            <w:proofErr w:type="spellEnd"/>
            <w:r w:rsidRPr="008E1042">
              <w:rPr>
                <w:rFonts w:ascii="Arial" w:hAnsi="Arial" w:cs="Arial"/>
              </w:rPr>
              <w:t>.</w:t>
            </w:r>
          </w:p>
        </w:tc>
      </w:tr>
      <w:tr w:rsidR="00165F9B" w:rsidRPr="008E1042" w14:paraId="54782229" w14:textId="77777777" w:rsidTr="00165F9B">
        <w:trPr>
          <w:trHeight w:val="725"/>
          <w:jc w:val="center"/>
        </w:trPr>
        <w:tc>
          <w:tcPr>
            <w:tcW w:w="3793" w:type="dxa"/>
            <w:shd w:val="clear" w:color="auto" w:fill="F2F2F2"/>
          </w:tcPr>
          <w:p w14:paraId="12F23C60" w14:textId="77777777" w:rsidR="00165F9B" w:rsidRPr="008E1042" w:rsidRDefault="00165F9B" w:rsidP="00A262B8">
            <w:pPr>
              <w:rPr>
                <w:rFonts w:ascii="Arial" w:hAnsi="Arial" w:cs="Arial"/>
              </w:rPr>
            </w:pPr>
            <w:proofErr w:type="spellStart"/>
            <w:r w:rsidRPr="008E1042">
              <w:rPr>
                <w:rFonts w:ascii="Arial" w:hAnsi="Arial" w:cs="Arial"/>
                <w:b/>
                <w:sz w:val="21"/>
              </w:rPr>
              <w:t>Precondición</w:t>
            </w:r>
            <w:proofErr w:type="spellEnd"/>
            <w:r w:rsidRPr="008E1042">
              <w:rPr>
                <w:rFonts w:ascii="Arial" w:hAnsi="Arial" w:cs="Arial"/>
                <w:b/>
                <w:sz w:val="21"/>
              </w:rPr>
              <w:t>:</w:t>
            </w:r>
          </w:p>
        </w:tc>
        <w:tc>
          <w:tcPr>
            <w:tcW w:w="6132" w:type="dxa"/>
          </w:tcPr>
          <w:p w14:paraId="7202F23C" w14:textId="77777777" w:rsidR="00165F9B" w:rsidRPr="008E1042" w:rsidRDefault="00165F9B" w:rsidP="00A262B8">
            <w:pPr>
              <w:ind w:left="142" w:hanging="142"/>
              <w:rPr>
                <w:rFonts w:ascii="Arial" w:hAnsi="Arial" w:cs="Arial"/>
              </w:rPr>
            </w:pPr>
            <w:r w:rsidRPr="008E1042">
              <w:rPr>
                <w:rFonts w:ascii="Arial" w:hAnsi="Arial" w:cs="Arial"/>
              </w:rPr>
              <w:t xml:space="preserve">1. 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debe</w:t>
            </w:r>
            <w:proofErr w:type="spellEnd"/>
            <w:r w:rsidRPr="008E1042">
              <w:rPr>
                <w:rFonts w:ascii="Arial" w:hAnsi="Arial" w:cs="Arial"/>
              </w:rPr>
              <w:t xml:space="preserve"> </w:t>
            </w:r>
            <w:proofErr w:type="spellStart"/>
            <w:r w:rsidRPr="008E1042">
              <w:rPr>
                <w:rFonts w:ascii="Arial" w:hAnsi="Arial" w:cs="Arial"/>
              </w:rPr>
              <w:t>tener</w:t>
            </w:r>
            <w:proofErr w:type="spellEnd"/>
            <w:r w:rsidRPr="008E1042">
              <w:rPr>
                <w:rFonts w:ascii="Arial" w:hAnsi="Arial" w:cs="Arial"/>
              </w:rPr>
              <w:t xml:space="preserve"> </w:t>
            </w:r>
            <w:proofErr w:type="spellStart"/>
            <w:r w:rsidRPr="008E1042">
              <w:rPr>
                <w:rFonts w:ascii="Arial" w:hAnsi="Arial" w:cs="Arial"/>
              </w:rPr>
              <w:t>acceso</w:t>
            </w:r>
            <w:proofErr w:type="spellEnd"/>
            <w:r w:rsidRPr="008E1042">
              <w:rPr>
                <w:rFonts w:ascii="Arial" w:hAnsi="Arial" w:cs="Arial"/>
              </w:rPr>
              <w:t xml:space="preserve"> a la base de </w:t>
            </w:r>
            <w:proofErr w:type="spellStart"/>
            <w:r w:rsidRPr="008E1042">
              <w:rPr>
                <w:rFonts w:ascii="Arial" w:hAnsi="Arial" w:cs="Arial"/>
              </w:rPr>
              <w:t>datos</w:t>
            </w:r>
            <w:proofErr w:type="spellEnd"/>
            <w:r w:rsidRPr="008E1042">
              <w:rPr>
                <w:rFonts w:ascii="Arial" w:hAnsi="Arial" w:cs="Arial"/>
              </w:rPr>
              <w:t>.</w:t>
            </w:r>
          </w:p>
          <w:p w14:paraId="7613CCF2" w14:textId="77777777" w:rsidR="00165F9B" w:rsidRPr="008E1042" w:rsidRDefault="00165F9B" w:rsidP="00A262B8">
            <w:pPr>
              <w:ind w:left="142" w:hanging="142"/>
              <w:rPr>
                <w:rFonts w:ascii="Arial" w:hAnsi="Arial" w:cs="Arial"/>
              </w:rPr>
            </w:pPr>
            <w:r w:rsidRPr="008E1042">
              <w:rPr>
                <w:rFonts w:ascii="Arial" w:hAnsi="Arial" w:cs="Arial"/>
              </w:rPr>
              <w:t xml:space="preserve">2. Las </w:t>
            </w:r>
            <w:proofErr w:type="spellStart"/>
            <w:r w:rsidRPr="008E1042">
              <w:rPr>
                <w:rFonts w:ascii="Arial" w:hAnsi="Arial" w:cs="Arial"/>
              </w:rPr>
              <w:t>tablas</w:t>
            </w:r>
            <w:proofErr w:type="spellEnd"/>
            <w:r w:rsidRPr="008E1042">
              <w:rPr>
                <w:rFonts w:ascii="Arial" w:hAnsi="Arial" w:cs="Arial"/>
              </w:rPr>
              <w:t xml:space="preserve"> </w:t>
            </w:r>
            <w:proofErr w:type="spellStart"/>
            <w:r w:rsidRPr="008E1042">
              <w:rPr>
                <w:rFonts w:ascii="Arial" w:hAnsi="Arial" w:cs="Arial"/>
              </w:rPr>
              <w:t>críticas</w:t>
            </w:r>
            <w:proofErr w:type="spellEnd"/>
            <w:r w:rsidRPr="008E1042">
              <w:rPr>
                <w:rFonts w:ascii="Arial" w:hAnsi="Arial" w:cs="Arial"/>
              </w:rPr>
              <w:t xml:space="preserve"> y la </w:t>
            </w:r>
            <w:proofErr w:type="spellStart"/>
            <w:r w:rsidRPr="008E1042">
              <w:rPr>
                <w:rFonts w:ascii="Arial" w:hAnsi="Arial" w:cs="Arial"/>
              </w:rPr>
              <w:t>configuración</w:t>
            </w:r>
            <w:proofErr w:type="spellEnd"/>
            <w:r w:rsidRPr="008E1042">
              <w:rPr>
                <w:rFonts w:ascii="Arial" w:hAnsi="Arial" w:cs="Arial"/>
              </w:rPr>
              <w:t xml:space="preserve"> de DVV </w:t>
            </w:r>
            <w:proofErr w:type="spellStart"/>
            <w:r w:rsidRPr="008E1042">
              <w:rPr>
                <w:rFonts w:ascii="Arial" w:hAnsi="Arial" w:cs="Arial"/>
              </w:rPr>
              <w:t>deben</w:t>
            </w:r>
            <w:proofErr w:type="spellEnd"/>
            <w:r w:rsidRPr="008E1042">
              <w:rPr>
                <w:rFonts w:ascii="Arial" w:hAnsi="Arial" w:cs="Arial"/>
              </w:rPr>
              <w:t xml:space="preserve"> </w:t>
            </w:r>
            <w:proofErr w:type="spellStart"/>
            <w:r w:rsidRPr="008E1042">
              <w:rPr>
                <w:rFonts w:ascii="Arial" w:hAnsi="Arial" w:cs="Arial"/>
              </w:rPr>
              <w:t>encontrarse</w:t>
            </w:r>
            <w:proofErr w:type="spellEnd"/>
            <w:r w:rsidRPr="008E1042">
              <w:rPr>
                <w:rFonts w:ascii="Arial" w:hAnsi="Arial" w:cs="Arial"/>
              </w:rPr>
              <w:t xml:space="preserve"> </w:t>
            </w:r>
            <w:proofErr w:type="spellStart"/>
            <w:r w:rsidRPr="008E1042">
              <w:rPr>
                <w:rFonts w:ascii="Arial" w:hAnsi="Arial" w:cs="Arial"/>
              </w:rPr>
              <w:t>definidas</w:t>
            </w:r>
            <w:proofErr w:type="spellEnd"/>
            <w:r w:rsidRPr="008E1042">
              <w:rPr>
                <w:rFonts w:ascii="Arial" w:hAnsi="Arial" w:cs="Arial"/>
              </w:rPr>
              <w:t>.</w:t>
            </w:r>
          </w:p>
          <w:p w14:paraId="70AA6881" w14:textId="77777777" w:rsidR="00165F9B" w:rsidRPr="008E1042" w:rsidRDefault="00165F9B" w:rsidP="00A262B8">
            <w:pPr>
              <w:ind w:left="142" w:hanging="142"/>
              <w:rPr>
                <w:rFonts w:ascii="Arial" w:hAnsi="Arial" w:cs="Arial"/>
              </w:rPr>
            </w:pPr>
            <w:r w:rsidRPr="008E1042">
              <w:rPr>
                <w:rFonts w:ascii="Arial" w:hAnsi="Arial" w:cs="Arial"/>
              </w:rPr>
              <w:t xml:space="preserve">3. Si la </w:t>
            </w:r>
            <w:proofErr w:type="spellStart"/>
            <w:r w:rsidRPr="008E1042">
              <w:rPr>
                <w:rFonts w:ascii="Arial" w:hAnsi="Arial" w:cs="Arial"/>
              </w:rPr>
              <w:t>ejecución</w:t>
            </w:r>
            <w:proofErr w:type="spellEnd"/>
            <w:r w:rsidRPr="008E1042">
              <w:rPr>
                <w:rFonts w:ascii="Arial" w:hAnsi="Arial" w:cs="Arial"/>
              </w:rPr>
              <w:t xml:space="preserve"> es manual, el </w:t>
            </w:r>
            <w:proofErr w:type="spellStart"/>
            <w:r w:rsidRPr="008E1042">
              <w:rPr>
                <w:rFonts w:ascii="Arial" w:hAnsi="Arial" w:cs="Arial"/>
              </w:rPr>
              <w:t>usuario</w:t>
            </w:r>
            <w:proofErr w:type="spellEnd"/>
            <w:r w:rsidRPr="008E1042">
              <w:rPr>
                <w:rFonts w:ascii="Arial" w:hAnsi="Arial" w:cs="Arial"/>
              </w:rPr>
              <w:t xml:space="preserve"> </w:t>
            </w:r>
            <w:proofErr w:type="spellStart"/>
            <w:r w:rsidRPr="008E1042">
              <w:rPr>
                <w:rFonts w:ascii="Arial" w:hAnsi="Arial" w:cs="Arial"/>
              </w:rPr>
              <w:t>debe</w:t>
            </w:r>
            <w:proofErr w:type="spellEnd"/>
            <w:r w:rsidRPr="008E1042">
              <w:rPr>
                <w:rFonts w:ascii="Arial" w:hAnsi="Arial" w:cs="Arial"/>
              </w:rPr>
              <w:t xml:space="preserve"> </w:t>
            </w:r>
            <w:proofErr w:type="spellStart"/>
            <w:r w:rsidRPr="008E1042">
              <w:rPr>
                <w:rFonts w:ascii="Arial" w:hAnsi="Arial" w:cs="Arial"/>
              </w:rPr>
              <w:t>poseer</w:t>
            </w:r>
            <w:proofErr w:type="spellEnd"/>
            <w:r w:rsidRPr="008E1042">
              <w:rPr>
                <w:rFonts w:ascii="Arial" w:hAnsi="Arial" w:cs="Arial"/>
              </w:rPr>
              <w:t xml:space="preserve"> </w:t>
            </w:r>
            <w:proofErr w:type="spellStart"/>
            <w:r w:rsidRPr="008E1042">
              <w:rPr>
                <w:rFonts w:ascii="Arial" w:hAnsi="Arial" w:cs="Arial"/>
              </w:rPr>
              <w:t>rol</w:t>
            </w:r>
            <w:proofErr w:type="spellEnd"/>
            <w:r w:rsidRPr="008E1042">
              <w:rPr>
                <w:rFonts w:ascii="Arial" w:hAnsi="Arial" w:cs="Arial"/>
              </w:rPr>
              <w:t xml:space="preserve"> </w:t>
            </w:r>
            <w:proofErr w:type="spellStart"/>
            <w:r w:rsidRPr="008E1042">
              <w:rPr>
                <w:rFonts w:ascii="Arial" w:hAnsi="Arial" w:cs="Arial"/>
              </w:rPr>
              <w:t>Administrador</w:t>
            </w:r>
            <w:proofErr w:type="spellEnd"/>
            <w:r w:rsidRPr="008E1042">
              <w:rPr>
                <w:rFonts w:ascii="Arial" w:hAnsi="Arial" w:cs="Arial"/>
              </w:rPr>
              <w:t>.</w:t>
            </w:r>
          </w:p>
        </w:tc>
      </w:tr>
      <w:tr w:rsidR="00165F9B" w:rsidRPr="008E1042" w14:paraId="6E80207D" w14:textId="77777777" w:rsidTr="00165F9B">
        <w:trPr>
          <w:trHeight w:val="4336"/>
          <w:jc w:val="center"/>
        </w:trPr>
        <w:tc>
          <w:tcPr>
            <w:tcW w:w="3793" w:type="dxa"/>
            <w:shd w:val="clear" w:color="auto" w:fill="F2F2F2"/>
          </w:tcPr>
          <w:p w14:paraId="1FC35E21" w14:textId="77777777" w:rsidR="00165F9B" w:rsidRPr="008E1042" w:rsidRDefault="00165F9B" w:rsidP="00A262B8">
            <w:pPr>
              <w:rPr>
                <w:rFonts w:ascii="Arial" w:hAnsi="Arial" w:cs="Arial"/>
              </w:rPr>
            </w:pPr>
            <w:proofErr w:type="spellStart"/>
            <w:r w:rsidRPr="008E1042">
              <w:rPr>
                <w:rFonts w:ascii="Arial" w:hAnsi="Arial" w:cs="Arial"/>
                <w:b/>
                <w:sz w:val="21"/>
              </w:rPr>
              <w:t>Escenario</w:t>
            </w:r>
            <w:proofErr w:type="spellEnd"/>
            <w:r w:rsidRPr="008E1042">
              <w:rPr>
                <w:rFonts w:ascii="Arial" w:hAnsi="Arial" w:cs="Arial"/>
                <w:b/>
                <w:sz w:val="21"/>
              </w:rPr>
              <w:t xml:space="preserve"> Principal:</w:t>
            </w:r>
          </w:p>
        </w:tc>
        <w:tc>
          <w:tcPr>
            <w:tcW w:w="6132" w:type="dxa"/>
          </w:tcPr>
          <w:p w14:paraId="24FEECA9" w14:textId="77777777" w:rsidR="00165F9B" w:rsidRPr="008E1042" w:rsidRDefault="00165F9B" w:rsidP="00A262B8">
            <w:pPr>
              <w:ind w:left="142" w:hanging="142"/>
              <w:rPr>
                <w:rFonts w:ascii="Arial" w:hAnsi="Arial" w:cs="Arial"/>
              </w:rPr>
            </w:pPr>
            <w:r w:rsidRPr="008E1042">
              <w:rPr>
                <w:rFonts w:ascii="Arial" w:hAnsi="Arial" w:cs="Arial"/>
              </w:rPr>
              <w:t xml:space="preserve">1. El </w:t>
            </w:r>
            <w:proofErr w:type="spellStart"/>
            <w:r w:rsidRPr="008E1042">
              <w:rPr>
                <w:rFonts w:ascii="Arial" w:hAnsi="Arial" w:cs="Arial"/>
              </w:rPr>
              <w:t>Administrador</w:t>
            </w:r>
            <w:proofErr w:type="spellEnd"/>
            <w:r w:rsidRPr="008E1042">
              <w:rPr>
                <w:rFonts w:ascii="Arial" w:hAnsi="Arial" w:cs="Arial"/>
              </w:rPr>
              <w:t xml:space="preserve"> accede a la </w:t>
            </w:r>
            <w:proofErr w:type="spellStart"/>
            <w:r w:rsidRPr="008E1042">
              <w:rPr>
                <w:rFonts w:ascii="Arial" w:hAnsi="Arial" w:cs="Arial"/>
              </w:rPr>
              <w:t>pantalla</w:t>
            </w:r>
            <w:proofErr w:type="spellEnd"/>
            <w:r w:rsidRPr="008E1042">
              <w:rPr>
                <w:rFonts w:ascii="Arial" w:hAnsi="Arial" w:cs="Arial"/>
              </w:rPr>
              <w:t xml:space="preserve"> «</w:t>
            </w:r>
            <w:proofErr w:type="spellStart"/>
            <w:r w:rsidRPr="008E1042">
              <w:rPr>
                <w:rFonts w:ascii="Arial" w:hAnsi="Arial" w:cs="Arial"/>
              </w:rPr>
              <w:t>Gestión</w:t>
            </w:r>
            <w:proofErr w:type="spellEnd"/>
            <w:r w:rsidRPr="008E1042">
              <w:rPr>
                <w:rFonts w:ascii="Arial" w:hAnsi="Arial" w:cs="Arial"/>
              </w:rPr>
              <w:t xml:space="preserve"> de </w:t>
            </w:r>
            <w:proofErr w:type="spellStart"/>
            <w:r w:rsidRPr="008E1042">
              <w:rPr>
                <w:rFonts w:ascii="Arial" w:hAnsi="Arial" w:cs="Arial"/>
              </w:rPr>
              <w:t>Integridad</w:t>
            </w:r>
            <w:proofErr w:type="spellEnd"/>
            <w:r w:rsidRPr="008E1042">
              <w:rPr>
                <w:rFonts w:ascii="Arial" w:hAnsi="Arial" w:cs="Arial"/>
              </w:rPr>
              <w:t>».</w:t>
            </w:r>
          </w:p>
          <w:p w14:paraId="62C9CC9C" w14:textId="77777777" w:rsidR="00165F9B" w:rsidRPr="008E1042" w:rsidRDefault="00165F9B" w:rsidP="00A262B8">
            <w:pPr>
              <w:ind w:left="142" w:hanging="142"/>
              <w:rPr>
                <w:rFonts w:ascii="Arial" w:hAnsi="Arial" w:cs="Arial"/>
              </w:rPr>
            </w:pPr>
            <w:r w:rsidRPr="008E1042">
              <w:rPr>
                <w:rFonts w:ascii="Arial" w:hAnsi="Arial" w:cs="Arial"/>
              </w:rPr>
              <w:t xml:space="preserve">2. 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muestra</w:t>
            </w:r>
            <w:proofErr w:type="spellEnd"/>
            <w:r w:rsidRPr="008E1042">
              <w:rPr>
                <w:rFonts w:ascii="Arial" w:hAnsi="Arial" w:cs="Arial"/>
              </w:rPr>
              <w:t xml:space="preserve"> el </w:t>
            </w:r>
            <w:proofErr w:type="spellStart"/>
            <w:r w:rsidRPr="008E1042">
              <w:rPr>
                <w:rFonts w:ascii="Arial" w:hAnsi="Arial" w:cs="Arial"/>
              </w:rPr>
              <w:t>estado</w:t>
            </w:r>
            <w:proofErr w:type="spellEnd"/>
            <w:r w:rsidRPr="008E1042">
              <w:rPr>
                <w:rFonts w:ascii="Arial" w:hAnsi="Arial" w:cs="Arial"/>
              </w:rPr>
              <w:t xml:space="preserve"> actual de la </w:t>
            </w:r>
            <w:proofErr w:type="spellStart"/>
            <w:r w:rsidRPr="008E1042">
              <w:rPr>
                <w:rFonts w:ascii="Arial" w:hAnsi="Arial" w:cs="Arial"/>
              </w:rPr>
              <w:t>integridad</w:t>
            </w:r>
            <w:proofErr w:type="spellEnd"/>
            <w:r w:rsidRPr="008E1042">
              <w:rPr>
                <w:rFonts w:ascii="Arial" w:hAnsi="Arial" w:cs="Arial"/>
              </w:rPr>
              <w:t>.</w:t>
            </w:r>
          </w:p>
          <w:p w14:paraId="72BB65DE" w14:textId="77777777" w:rsidR="00165F9B" w:rsidRPr="008E1042" w:rsidRDefault="00165F9B" w:rsidP="00A262B8">
            <w:pPr>
              <w:ind w:left="142" w:hanging="142"/>
              <w:rPr>
                <w:rFonts w:ascii="Arial" w:hAnsi="Arial" w:cs="Arial"/>
              </w:rPr>
            </w:pPr>
            <w:r w:rsidRPr="008E1042">
              <w:rPr>
                <w:rFonts w:ascii="Arial" w:hAnsi="Arial" w:cs="Arial"/>
              </w:rPr>
              <w:t xml:space="preserve">3. El </w:t>
            </w:r>
            <w:proofErr w:type="spellStart"/>
            <w:r w:rsidRPr="008E1042">
              <w:rPr>
                <w:rFonts w:ascii="Arial" w:hAnsi="Arial" w:cs="Arial"/>
              </w:rPr>
              <w:t>Administrador</w:t>
            </w:r>
            <w:proofErr w:type="spellEnd"/>
            <w:r w:rsidRPr="008E1042">
              <w:rPr>
                <w:rFonts w:ascii="Arial" w:hAnsi="Arial" w:cs="Arial"/>
              </w:rPr>
              <w:t xml:space="preserve"> </w:t>
            </w:r>
            <w:proofErr w:type="spellStart"/>
            <w:r w:rsidRPr="008E1042">
              <w:rPr>
                <w:rFonts w:ascii="Arial" w:hAnsi="Arial" w:cs="Arial"/>
              </w:rPr>
              <w:t>selecciona</w:t>
            </w:r>
            <w:proofErr w:type="spellEnd"/>
            <w:r w:rsidRPr="008E1042">
              <w:rPr>
                <w:rFonts w:ascii="Arial" w:hAnsi="Arial" w:cs="Arial"/>
              </w:rPr>
              <w:t xml:space="preserve"> «</w:t>
            </w:r>
            <w:proofErr w:type="spellStart"/>
            <w:r w:rsidRPr="008E1042">
              <w:rPr>
                <w:rFonts w:ascii="Arial" w:hAnsi="Arial" w:cs="Arial"/>
              </w:rPr>
              <w:t>Verificar</w:t>
            </w:r>
            <w:proofErr w:type="spellEnd"/>
            <w:r w:rsidRPr="008E1042">
              <w:rPr>
                <w:rFonts w:ascii="Arial" w:hAnsi="Arial" w:cs="Arial"/>
              </w:rPr>
              <w:t xml:space="preserve"> </w:t>
            </w:r>
            <w:proofErr w:type="spellStart"/>
            <w:proofErr w:type="gramStart"/>
            <w:r w:rsidRPr="008E1042">
              <w:rPr>
                <w:rFonts w:ascii="Arial" w:hAnsi="Arial" w:cs="Arial"/>
              </w:rPr>
              <w:t>integridad</w:t>
            </w:r>
            <w:proofErr w:type="spellEnd"/>
            <w:r w:rsidRPr="008E1042">
              <w:rPr>
                <w:rFonts w:ascii="Arial" w:hAnsi="Arial" w:cs="Arial"/>
              </w:rPr>
              <w:t>».</w:t>
            </w:r>
            <w:proofErr w:type="gramEnd"/>
          </w:p>
          <w:p w14:paraId="1A3FF6C1" w14:textId="77777777" w:rsidR="00165F9B" w:rsidRPr="008E1042" w:rsidRDefault="00165F9B" w:rsidP="00A262B8">
            <w:pPr>
              <w:ind w:left="142" w:hanging="142"/>
              <w:rPr>
                <w:rFonts w:ascii="Arial" w:hAnsi="Arial" w:cs="Arial"/>
              </w:rPr>
            </w:pPr>
            <w:r w:rsidRPr="008E1042">
              <w:rPr>
                <w:rFonts w:ascii="Arial" w:hAnsi="Arial" w:cs="Arial"/>
              </w:rPr>
              <w:t xml:space="preserve">4. 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identifica</w:t>
            </w:r>
            <w:proofErr w:type="spellEnd"/>
            <w:r w:rsidRPr="008E1042">
              <w:rPr>
                <w:rFonts w:ascii="Arial" w:hAnsi="Arial" w:cs="Arial"/>
              </w:rPr>
              <w:t xml:space="preserve"> las </w:t>
            </w:r>
            <w:proofErr w:type="spellStart"/>
            <w:r w:rsidRPr="008E1042">
              <w:rPr>
                <w:rFonts w:ascii="Arial" w:hAnsi="Arial" w:cs="Arial"/>
              </w:rPr>
              <w:t>tablas</w:t>
            </w:r>
            <w:proofErr w:type="spellEnd"/>
            <w:r w:rsidRPr="008E1042">
              <w:rPr>
                <w:rFonts w:ascii="Arial" w:hAnsi="Arial" w:cs="Arial"/>
              </w:rPr>
              <w:t xml:space="preserve"> </w:t>
            </w:r>
            <w:proofErr w:type="spellStart"/>
            <w:r w:rsidRPr="008E1042">
              <w:rPr>
                <w:rFonts w:ascii="Arial" w:hAnsi="Arial" w:cs="Arial"/>
              </w:rPr>
              <w:t>críticas</w:t>
            </w:r>
            <w:proofErr w:type="spellEnd"/>
            <w:r w:rsidRPr="008E1042">
              <w:rPr>
                <w:rFonts w:ascii="Arial" w:hAnsi="Arial" w:cs="Arial"/>
              </w:rPr>
              <w:t xml:space="preserve"> </w:t>
            </w:r>
            <w:proofErr w:type="spellStart"/>
            <w:r w:rsidRPr="008E1042">
              <w:rPr>
                <w:rFonts w:ascii="Arial" w:hAnsi="Arial" w:cs="Arial"/>
              </w:rPr>
              <w:t>configuradas</w:t>
            </w:r>
            <w:proofErr w:type="spellEnd"/>
            <w:r w:rsidRPr="008E1042">
              <w:rPr>
                <w:rFonts w:ascii="Arial" w:hAnsi="Arial" w:cs="Arial"/>
              </w:rPr>
              <w:t>.</w:t>
            </w:r>
          </w:p>
          <w:p w14:paraId="22E9FC64" w14:textId="77777777" w:rsidR="00165F9B" w:rsidRPr="008E1042" w:rsidRDefault="00165F9B" w:rsidP="00A262B8">
            <w:pPr>
              <w:ind w:left="142" w:hanging="142"/>
              <w:rPr>
                <w:rFonts w:ascii="Arial" w:hAnsi="Arial" w:cs="Arial"/>
              </w:rPr>
            </w:pPr>
            <w:r w:rsidRPr="008E1042">
              <w:rPr>
                <w:rFonts w:ascii="Arial" w:hAnsi="Arial" w:cs="Arial"/>
              </w:rPr>
              <w:t xml:space="preserve">5. Para </w:t>
            </w:r>
            <w:proofErr w:type="spellStart"/>
            <w:r w:rsidRPr="008E1042">
              <w:rPr>
                <w:rFonts w:ascii="Arial" w:hAnsi="Arial" w:cs="Arial"/>
              </w:rPr>
              <w:t>cada</w:t>
            </w:r>
            <w:proofErr w:type="spellEnd"/>
            <w:r w:rsidRPr="008E1042">
              <w:rPr>
                <w:rFonts w:ascii="Arial" w:hAnsi="Arial" w:cs="Arial"/>
              </w:rPr>
              <w:t xml:space="preserve"> </w:t>
            </w:r>
            <w:proofErr w:type="spellStart"/>
            <w:r w:rsidRPr="008E1042">
              <w:rPr>
                <w:rFonts w:ascii="Arial" w:hAnsi="Arial" w:cs="Arial"/>
              </w:rPr>
              <w:t>registro</w:t>
            </w:r>
            <w:proofErr w:type="spellEnd"/>
            <w:r w:rsidRPr="008E1042">
              <w:rPr>
                <w:rFonts w:ascii="Arial" w:hAnsi="Arial" w:cs="Arial"/>
              </w:rPr>
              <w:t xml:space="preserve">, 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obtiene</w:t>
            </w:r>
            <w:proofErr w:type="spellEnd"/>
            <w:r w:rsidRPr="008E1042">
              <w:rPr>
                <w:rFonts w:ascii="Arial" w:hAnsi="Arial" w:cs="Arial"/>
              </w:rPr>
              <w:t xml:space="preserve"> </w:t>
            </w:r>
            <w:proofErr w:type="spellStart"/>
            <w:r w:rsidRPr="008E1042">
              <w:rPr>
                <w:rFonts w:ascii="Arial" w:hAnsi="Arial" w:cs="Arial"/>
              </w:rPr>
              <w:t>los</w:t>
            </w:r>
            <w:proofErr w:type="spellEnd"/>
            <w:r w:rsidRPr="008E1042">
              <w:rPr>
                <w:rFonts w:ascii="Arial" w:hAnsi="Arial" w:cs="Arial"/>
              </w:rPr>
              <w:t xml:space="preserve"> campos </w:t>
            </w:r>
            <w:proofErr w:type="spellStart"/>
            <w:r w:rsidRPr="008E1042">
              <w:rPr>
                <w:rFonts w:ascii="Arial" w:hAnsi="Arial" w:cs="Arial"/>
              </w:rPr>
              <w:t>relevantes</w:t>
            </w:r>
            <w:proofErr w:type="spellEnd"/>
            <w:r w:rsidRPr="008E1042">
              <w:rPr>
                <w:rFonts w:ascii="Arial" w:hAnsi="Arial" w:cs="Arial"/>
              </w:rPr>
              <w:t>.</w:t>
            </w:r>
          </w:p>
          <w:p w14:paraId="05845D9A" w14:textId="77777777" w:rsidR="00165F9B" w:rsidRPr="008E1042" w:rsidRDefault="00165F9B" w:rsidP="00A262B8">
            <w:pPr>
              <w:ind w:left="142" w:hanging="142"/>
              <w:rPr>
                <w:rFonts w:ascii="Arial" w:hAnsi="Arial" w:cs="Arial"/>
              </w:rPr>
            </w:pPr>
            <w:r w:rsidRPr="008E1042">
              <w:rPr>
                <w:rFonts w:ascii="Arial" w:hAnsi="Arial" w:cs="Arial"/>
              </w:rPr>
              <w:t xml:space="preserve">6. 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recalcula</w:t>
            </w:r>
            <w:proofErr w:type="spellEnd"/>
            <w:r w:rsidRPr="008E1042">
              <w:rPr>
                <w:rFonts w:ascii="Arial" w:hAnsi="Arial" w:cs="Arial"/>
              </w:rPr>
              <w:t xml:space="preserve"> el DVH </w:t>
            </w:r>
            <w:proofErr w:type="spellStart"/>
            <w:r w:rsidRPr="008E1042">
              <w:rPr>
                <w:rFonts w:ascii="Arial" w:hAnsi="Arial" w:cs="Arial"/>
              </w:rPr>
              <w:t>esperado</w:t>
            </w:r>
            <w:proofErr w:type="spellEnd"/>
            <w:r w:rsidRPr="008E1042">
              <w:rPr>
                <w:rFonts w:ascii="Arial" w:hAnsi="Arial" w:cs="Arial"/>
              </w:rPr>
              <w:t>.</w:t>
            </w:r>
          </w:p>
          <w:p w14:paraId="4207852F" w14:textId="77777777" w:rsidR="00165F9B" w:rsidRPr="008E1042" w:rsidRDefault="00165F9B" w:rsidP="00A262B8">
            <w:pPr>
              <w:ind w:left="142" w:hanging="142"/>
              <w:rPr>
                <w:rFonts w:ascii="Arial" w:hAnsi="Arial" w:cs="Arial"/>
              </w:rPr>
            </w:pPr>
            <w:r w:rsidRPr="008E1042">
              <w:rPr>
                <w:rFonts w:ascii="Arial" w:hAnsi="Arial" w:cs="Arial"/>
              </w:rPr>
              <w:t xml:space="preserve">7. 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compara</w:t>
            </w:r>
            <w:proofErr w:type="spellEnd"/>
            <w:r w:rsidRPr="008E1042">
              <w:rPr>
                <w:rFonts w:ascii="Arial" w:hAnsi="Arial" w:cs="Arial"/>
              </w:rPr>
              <w:t xml:space="preserve"> el DVH </w:t>
            </w:r>
            <w:proofErr w:type="spellStart"/>
            <w:r w:rsidRPr="008E1042">
              <w:rPr>
                <w:rFonts w:ascii="Arial" w:hAnsi="Arial" w:cs="Arial"/>
              </w:rPr>
              <w:t>calculado</w:t>
            </w:r>
            <w:proofErr w:type="spellEnd"/>
            <w:r w:rsidRPr="008E1042">
              <w:rPr>
                <w:rFonts w:ascii="Arial" w:hAnsi="Arial" w:cs="Arial"/>
              </w:rPr>
              <w:t xml:space="preserve"> con el valor </w:t>
            </w:r>
            <w:proofErr w:type="spellStart"/>
            <w:r w:rsidRPr="008E1042">
              <w:rPr>
                <w:rFonts w:ascii="Arial" w:hAnsi="Arial" w:cs="Arial"/>
              </w:rPr>
              <w:t>almacenado</w:t>
            </w:r>
            <w:proofErr w:type="spellEnd"/>
            <w:r w:rsidRPr="008E1042">
              <w:rPr>
                <w:rFonts w:ascii="Arial" w:hAnsi="Arial" w:cs="Arial"/>
              </w:rPr>
              <w:t>.</w:t>
            </w:r>
          </w:p>
          <w:p w14:paraId="358D244E" w14:textId="77777777" w:rsidR="00165F9B" w:rsidRPr="008E1042" w:rsidRDefault="00165F9B" w:rsidP="00A262B8">
            <w:pPr>
              <w:ind w:left="142" w:hanging="142"/>
              <w:rPr>
                <w:rFonts w:ascii="Arial" w:hAnsi="Arial" w:cs="Arial"/>
              </w:rPr>
            </w:pPr>
            <w:r w:rsidRPr="008E1042">
              <w:rPr>
                <w:rFonts w:ascii="Arial" w:hAnsi="Arial" w:cs="Arial"/>
              </w:rPr>
              <w:t xml:space="preserve">8. 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registra</w:t>
            </w:r>
            <w:proofErr w:type="spellEnd"/>
            <w:r w:rsidRPr="008E1042">
              <w:rPr>
                <w:rFonts w:ascii="Arial" w:hAnsi="Arial" w:cs="Arial"/>
              </w:rPr>
              <w:t xml:space="preserve"> </w:t>
            </w:r>
            <w:proofErr w:type="spellStart"/>
            <w:r w:rsidRPr="008E1042">
              <w:rPr>
                <w:rFonts w:ascii="Arial" w:hAnsi="Arial" w:cs="Arial"/>
              </w:rPr>
              <w:t>cualquier</w:t>
            </w:r>
            <w:proofErr w:type="spellEnd"/>
            <w:r w:rsidRPr="008E1042">
              <w:rPr>
                <w:rFonts w:ascii="Arial" w:hAnsi="Arial" w:cs="Arial"/>
              </w:rPr>
              <w:t xml:space="preserve"> </w:t>
            </w:r>
            <w:proofErr w:type="spellStart"/>
            <w:r w:rsidRPr="008E1042">
              <w:rPr>
                <w:rFonts w:ascii="Arial" w:hAnsi="Arial" w:cs="Arial"/>
              </w:rPr>
              <w:t>diferencia</w:t>
            </w:r>
            <w:proofErr w:type="spellEnd"/>
            <w:r w:rsidRPr="008E1042">
              <w:rPr>
                <w:rFonts w:ascii="Arial" w:hAnsi="Arial" w:cs="Arial"/>
              </w:rPr>
              <w:t xml:space="preserve"> </w:t>
            </w:r>
            <w:proofErr w:type="spellStart"/>
            <w:r w:rsidRPr="008E1042">
              <w:rPr>
                <w:rFonts w:ascii="Arial" w:hAnsi="Arial" w:cs="Arial"/>
              </w:rPr>
              <w:t>indicando</w:t>
            </w:r>
            <w:proofErr w:type="spellEnd"/>
            <w:r w:rsidRPr="008E1042">
              <w:rPr>
                <w:rFonts w:ascii="Arial" w:hAnsi="Arial" w:cs="Arial"/>
              </w:rPr>
              <w:t xml:space="preserve"> </w:t>
            </w:r>
            <w:proofErr w:type="spellStart"/>
            <w:r w:rsidRPr="008E1042">
              <w:rPr>
                <w:rFonts w:ascii="Arial" w:hAnsi="Arial" w:cs="Arial"/>
              </w:rPr>
              <w:t>tabla</w:t>
            </w:r>
            <w:proofErr w:type="spellEnd"/>
            <w:r w:rsidRPr="008E1042">
              <w:rPr>
                <w:rFonts w:ascii="Arial" w:hAnsi="Arial" w:cs="Arial"/>
              </w:rPr>
              <w:t xml:space="preserve"> y </w:t>
            </w:r>
            <w:proofErr w:type="spellStart"/>
            <w:r w:rsidRPr="008E1042">
              <w:rPr>
                <w:rFonts w:ascii="Arial" w:hAnsi="Arial" w:cs="Arial"/>
              </w:rPr>
              <w:t>registro</w:t>
            </w:r>
            <w:proofErr w:type="spellEnd"/>
            <w:r w:rsidRPr="008E1042">
              <w:rPr>
                <w:rFonts w:ascii="Arial" w:hAnsi="Arial" w:cs="Arial"/>
              </w:rPr>
              <w:t xml:space="preserve"> </w:t>
            </w:r>
            <w:proofErr w:type="spellStart"/>
            <w:r w:rsidRPr="008E1042">
              <w:rPr>
                <w:rFonts w:ascii="Arial" w:hAnsi="Arial" w:cs="Arial"/>
              </w:rPr>
              <w:t>afectado</w:t>
            </w:r>
            <w:proofErr w:type="spellEnd"/>
            <w:r w:rsidRPr="008E1042">
              <w:rPr>
                <w:rFonts w:ascii="Arial" w:hAnsi="Arial" w:cs="Arial"/>
              </w:rPr>
              <w:t>.</w:t>
            </w:r>
          </w:p>
          <w:p w14:paraId="02B6A213" w14:textId="77777777" w:rsidR="00165F9B" w:rsidRPr="008E1042" w:rsidRDefault="00165F9B" w:rsidP="00A262B8">
            <w:pPr>
              <w:ind w:left="142" w:hanging="142"/>
              <w:rPr>
                <w:rFonts w:ascii="Arial" w:hAnsi="Arial" w:cs="Arial"/>
              </w:rPr>
            </w:pPr>
            <w:r w:rsidRPr="008E1042">
              <w:rPr>
                <w:rFonts w:ascii="Arial" w:hAnsi="Arial" w:cs="Arial"/>
              </w:rPr>
              <w:t xml:space="preserve">9. Para </w:t>
            </w:r>
            <w:proofErr w:type="spellStart"/>
            <w:r w:rsidRPr="008E1042">
              <w:rPr>
                <w:rFonts w:ascii="Arial" w:hAnsi="Arial" w:cs="Arial"/>
              </w:rPr>
              <w:t>cada</w:t>
            </w:r>
            <w:proofErr w:type="spellEnd"/>
            <w:r w:rsidRPr="008E1042">
              <w:rPr>
                <w:rFonts w:ascii="Arial" w:hAnsi="Arial" w:cs="Arial"/>
              </w:rPr>
              <w:t xml:space="preserve"> </w:t>
            </w:r>
            <w:proofErr w:type="spellStart"/>
            <w:r w:rsidRPr="008E1042">
              <w:rPr>
                <w:rFonts w:ascii="Arial" w:hAnsi="Arial" w:cs="Arial"/>
              </w:rPr>
              <w:t>tabla</w:t>
            </w:r>
            <w:proofErr w:type="spellEnd"/>
            <w:r w:rsidRPr="008E1042">
              <w:rPr>
                <w:rFonts w:ascii="Arial" w:hAnsi="Arial" w:cs="Arial"/>
              </w:rPr>
              <w:t xml:space="preserve">, 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calcula</w:t>
            </w:r>
            <w:proofErr w:type="spellEnd"/>
            <w:r w:rsidRPr="008E1042">
              <w:rPr>
                <w:rFonts w:ascii="Arial" w:hAnsi="Arial" w:cs="Arial"/>
              </w:rPr>
              <w:t xml:space="preserve"> el DVV a </w:t>
            </w:r>
            <w:proofErr w:type="spellStart"/>
            <w:r w:rsidRPr="008E1042">
              <w:rPr>
                <w:rFonts w:ascii="Arial" w:hAnsi="Arial" w:cs="Arial"/>
              </w:rPr>
              <w:t>partir</w:t>
            </w:r>
            <w:proofErr w:type="spellEnd"/>
            <w:r w:rsidRPr="008E1042">
              <w:rPr>
                <w:rFonts w:ascii="Arial" w:hAnsi="Arial" w:cs="Arial"/>
              </w:rPr>
              <w:t xml:space="preserve"> de </w:t>
            </w:r>
            <w:proofErr w:type="spellStart"/>
            <w:r w:rsidRPr="008E1042">
              <w:rPr>
                <w:rFonts w:ascii="Arial" w:hAnsi="Arial" w:cs="Arial"/>
              </w:rPr>
              <w:t>los</w:t>
            </w:r>
            <w:proofErr w:type="spellEnd"/>
            <w:r w:rsidRPr="008E1042">
              <w:rPr>
                <w:rFonts w:ascii="Arial" w:hAnsi="Arial" w:cs="Arial"/>
              </w:rPr>
              <w:t xml:space="preserve"> DVH </w:t>
            </w:r>
            <w:proofErr w:type="spellStart"/>
            <w:r w:rsidRPr="008E1042">
              <w:rPr>
                <w:rFonts w:ascii="Arial" w:hAnsi="Arial" w:cs="Arial"/>
              </w:rPr>
              <w:t>actuales</w:t>
            </w:r>
            <w:proofErr w:type="spellEnd"/>
            <w:r w:rsidRPr="008E1042">
              <w:rPr>
                <w:rFonts w:ascii="Arial" w:hAnsi="Arial" w:cs="Arial"/>
              </w:rPr>
              <w:t>.</w:t>
            </w:r>
          </w:p>
          <w:p w14:paraId="33746F4C" w14:textId="77777777" w:rsidR="00165F9B" w:rsidRPr="008E1042" w:rsidRDefault="00165F9B" w:rsidP="00A262B8">
            <w:pPr>
              <w:ind w:left="142" w:hanging="142"/>
              <w:rPr>
                <w:rFonts w:ascii="Arial" w:hAnsi="Arial" w:cs="Arial"/>
              </w:rPr>
            </w:pPr>
            <w:r w:rsidRPr="008E1042">
              <w:rPr>
                <w:rFonts w:ascii="Arial" w:hAnsi="Arial" w:cs="Arial"/>
              </w:rPr>
              <w:t xml:space="preserve">10. 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compara</w:t>
            </w:r>
            <w:proofErr w:type="spellEnd"/>
            <w:r w:rsidRPr="008E1042">
              <w:rPr>
                <w:rFonts w:ascii="Arial" w:hAnsi="Arial" w:cs="Arial"/>
              </w:rPr>
              <w:t xml:space="preserve"> el DVV </w:t>
            </w:r>
            <w:proofErr w:type="spellStart"/>
            <w:r w:rsidRPr="008E1042">
              <w:rPr>
                <w:rFonts w:ascii="Arial" w:hAnsi="Arial" w:cs="Arial"/>
              </w:rPr>
              <w:t>calculado</w:t>
            </w:r>
            <w:proofErr w:type="spellEnd"/>
            <w:r w:rsidRPr="008E1042">
              <w:rPr>
                <w:rFonts w:ascii="Arial" w:hAnsi="Arial" w:cs="Arial"/>
              </w:rPr>
              <w:t xml:space="preserve"> con el valor </w:t>
            </w:r>
            <w:proofErr w:type="spellStart"/>
            <w:r w:rsidRPr="008E1042">
              <w:rPr>
                <w:rFonts w:ascii="Arial" w:hAnsi="Arial" w:cs="Arial"/>
              </w:rPr>
              <w:t>almacenado</w:t>
            </w:r>
            <w:proofErr w:type="spellEnd"/>
            <w:r w:rsidRPr="008E1042">
              <w:rPr>
                <w:rFonts w:ascii="Arial" w:hAnsi="Arial" w:cs="Arial"/>
              </w:rPr>
              <w:t xml:space="preserve"> </w:t>
            </w:r>
            <w:proofErr w:type="spellStart"/>
            <w:r w:rsidRPr="008E1042">
              <w:rPr>
                <w:rFonts w:ascii="Arial" w:hAnsi="Arial" w:cs="Arial"/>
              </w:rPr>
              <w:t>en</w:t>
            </w:r>
            <w:proofErr w:type="spellEnd"/>
            <w:r w:rsidRPr="008E1042">
              <w:rPr>
                <w:rFonts w:ascii="Arial" w:hAnsi="Arial" w:cs="Arial"/>
              </w:rPr>
              <w:t xml:space="preserve"> </w:t>
            </w:r>
            <w:proofErr w:type="spellStart"/>
            <w:r w:rsidRPr="008E1042">
              <w:rPr>
                <w:rFonts w:ascii="Arial" w:hAnsi="Arial" w:cs="Arial"/>
              </w:rPr>
              <w:t>IntegridadDVV</w:t>
            </w:r>
            <w:proofErr w:type="spellEnd"/>
            <w:r w:rsidRPr="008E1042">
              <w:rPr>
                <w:rFonts w:ascii="Arial" w:hAnsi="Arial" w:cs="Arial"/>
              </w:rPr>
              <w:t>.</w:t>
            </w:r>
          </w:p>
          <w:p w14:paraId="14DE7987" w14:textId="77777777" w:rsidR="00165F9B" w:rsidRPr="008E1042" w:rsidRDefault="00165F9B" w:rsidP="00A262B8">
            <w:pPr>
              <w:ind w:left="142" w:hanging="142"/>
              <w:rPr>
                <w:rFonts w:ascii="Arial" w:hAnsi="Arial" w:cs="Arial"/>
              </w:rPr>
            </w:pPr>
            <w:r w:rsidRPr="008E1042">
              <w:rPr>
                <w:rFonts w:ascii="Arial" w:hAnsi="Arial" w:cs="Arial"/>
              </w:rPr>
              <w:t xml:space="preserve">11. 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clasifica</w:t>
            </w:r>
            <w:proofErr w:type="spellEnd"/>
            <w:r w:rsidRPr="008E1042">
              <w:rPr>
                <w:rFonts w:ascii="Arial" w:hAnsi="Arial" w:cs="Arial"/>
              </w:rPr>
              <w:t xml:space="preserve"> las </w:t>
            </w:r>
            <w:proofErr w:type="spellStart"/>
            <w:r w:rsidRPr="008E1042">
              <w:rPr>
                <w:rFonts w:ascii="Arial" w:hAnsi="Arial" w:cs="Arial"/>
              </w:rPr>
              <w:t>inconsistencias</w:t>
            </w:r>
            <w:proofErr w:type="spellEnd"/>
            <w:r w:rsidRPr="008E1042">
              <w:rPr>
                <w:rFonts w:ascii="Arial" w:hAnsi="Arial" w:cs="Arial"/>
              </w:rPr>
              <w:t xml:space="preserve"> </w:t>
            </w:r>
            <w:proofErr w:type="spellStart"/>
            <w:r w:rsidRPr="008E1042">
              <w:rPr>
                <w:rFonts w:ascii="Arial" w:hAnsi="Arial" w:cs="Arial"/>
              </w:rPr>
              <w:t>encontradas</w:t>
            </w:r>
            <w:proofErr w:type="spellEnd"/>
            <w:r w:rsidRPr="008E1042">
              <w:rPr>
                <w:rFonts w:ascii="Arial" w:hAnsi="Arial" w:cs="Arial"/>
              </w:rPr>
              <w:t>.</w:t>
            </w:r>
          </w:p>
          <w:p w14:paraId="35E8DC07" w14:textId="77777777" w:rsidR="00165F9B" w:rsidRPr="008E1042" w:rsidRDefault="00165F9B" w:rsidP="00A262B8">
            <w:pPr>
              <w:ind w:left="142" w:hanging="142"/>
              <w:rPr>
                <w:rFonts w:ascii="Arial" w:hAnsi="Arial" w:cs="Arial"/>
              </w:rPr>
            </w:pPr>
            <w:r w:rsidRPr="008E1042">
              <w:rPr>
                <w:rFonts w:ascii="Arial" w:hAnsi="Arial" w:cs="Arial"/>
              </w:rPr>
              <w:t xml:space="preserve">12. 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guarda</w:t>
            </w:r>
            <w:proofErr w:type="spellEnd"/>
            <w:r w:rsidRPr="008E1042">
              <w:rPr>
                <w:rFonts w:ascii="Arial" w:hAnsi="Arial" w:cs="Arial"/>
              </w:rPr>
              <w:t xml:space="preserve"> </w:t>
            </w:r>
            <w:proofErr w:type="spellStart"/>
            <w:r w:rsidRPr="008E1042">
              <w:rPr>
                <w:rFonts w:ascii="Arial" w:hAnsi="Arial" w:cs="Arial"/>
              </w:rPr>
              <w:t>los</w:t>
            </w:r>
            <w:proofErr w:type="spellEnd"/>
            <w:r w:rsidRPr="008E1042">
              <w:rPr>
                <w:rFonts w:ascii="Arial" w:hAnsi="Arial" w:cs="Arial"/>
              </w:rPr>
              <w:t xml:space="preserve"> </w:t>
            </w:r>
            <w:proofErr w:type="spellStart"/>
            <w:r w:rsidRPr="008E1042">
              <w:rPr>
                <w:rFonts w:ascii="Arial" w:hAnsi="Arial" w:cs="Arial"/>
              </w:rPr>
              <w:t>resultados</w:t>
            </w:r>
            <w:proofErr w:type="spellEnd"/>
            <w:r w:rsidRPr="008E1042">
              <w:rPr>
                <w:rFonts w:ascii="Arial" w:hAnsi="Arial" w:cs="Arial"/>
              </w:rPr>
              <w:t xml:space="preserve"> </w:t>
            </w:r>
            <w:proofErr w:type="spellStart"/>
            <w:r w:rsidRPr="008E1042">
              <w:rPr>
                <w:rFonts w:ascii="Arial" w:hAnsi="Arial" w:cs="Arial"/>
              </w:rPr>
              <w:t>en</w:t>
            </w:r>
            <w:proofErr w:type="spellEnd"/>
            <w:r w:rsidRPr="008E1042">
              <w:rPr>
                <w:rFonts w:ascii="Arial" w:hAnsi="Arial" w:cs="Arial"/>
              </w:rPr>
              <w:t xml:space="preserve"> </w:t>
            </w:r>
            <w:proofErr w:type="spellStart"/>
            <w:r w:rsidRPr="008E1042">
              <w:rPr>
                <w:rFonts w:ascii="Arial" w:hAnsi="Arial" w:cs="Arial"/>
              </w:rPr>
              <w:t>IntegridadError</w:t>
            </w:r>
            <w:proofErr w:type="spellEnd"/>
            <w:r w:rsidRPr="008E1042">
              <w:rPr>
                <w:rFonts w:ascii="Arial" w:hAnsi="Arial" w:cs="Arial"/>
              </w:rPr>
              <w:t>.</w:t>
            </w:r>
          </w:p>
          <w:p w14:paraId="414DC3EC" w14:textId="77777777" w:rsidR="00165F9B" w:rsidRPr="008E1042" w:rsidRDefault="00165F9B" w:rsidP="00A262B8">
            <w:pPr>
              <w:ind w:left="142" w:hanging="142"/>
              <w:rPr>
                <w:rFonts w:ascii="Arial" w:hAnsi="Arial" w:cs="Arial"/>
              </w:rPr>
            </w:pPr>
            <w:r w:rsidRPr="008E1042">
              <w:rPr>
                <w:rFonts w:ascii="Arial" w:hAnsi="Arial" w:cs="Arial"/>
              </w:rPr>
              <w:t xml:space="preserve">13. 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registra</w:t>
            </w:r>
            <w:proofErr w:type="spellEnd"/>
            <w:r w:rsidRPr="008E1042">
              <w:rPr>
                <w:rFonts w:ascii="Arial" w:hAnsi="Arial" w:cs="Arial"/>
              </w:rPr>
              <w:t xml:space="preserve"> el </w:t>
            </w:r>
            <w:proofErr w:type="spellStart"/>
            <w:r w:rsidRPr="008E1042">
              <w:rPr>
                <w:rFonts w:ascii="Arial" w:hAnsi="Arial" w:cs="Arial"/>
              </w:rPr>
              <w:t>resultado</w:t>
            </w:r>
            <w:proofErr w:type="spellEnd"/>
            <w:r w:rsidRPr="008E1042">
              <w:rPr>
                <w:rFonts w:ascii="Arial" w:hAnsi="Arial" w:cs="Arial"/>
              </w:rPr>
              <w:t xml:space="preserve"> general </w:t>
            </w:r>
            <w:proofErr w:type="spellStart"/>
            <w:r w:rsidRPr="008E1042">
              <w:rPr>
                <w:rFonts w:ascii="Arial" w:hAnsi="Arial" w:cs="Arial"/>
              </w:rPr>
              <w:t>en</w:t>
            </w:r>
            <w:proofErr w:type="spellEnd"/>
            <w:r w:rsidRPr="008E1042">
              <w:rPr>
                <w:rFonts w:ascii="Arial" w:hAnsi="Arial" w:cs="Arial"/>
              </w:rPr>
              <w:t xml:space="preserve"> la </w:t>
            </w:r>
            <w:proofErr w:type="spellStart"/>
            <w:r w:rsidRPr="008E1042">
              <w:rPr>
                <w:rFonts w:ascii="Arial" w:hAnsi="Arial" w:cs="Arial"/>
              </w:rPr>
              <w:t>bitácora</w:t>
            </w:r>
            <w:proofErr w:type="spellEnd"/>
            <w:r w:rsidRPr="008E1042">
              <w:rPr>
                <w:rFonts w:ascii="Arial" w:hAnsi="Arial" w:cs="Arial"/>
              </w:rPr>
              <w:t>.</w:t>
            </w:r>
          </w:p>
          <w:p w14:paraId="5F62043B" w14:textId="77777777" w:rsidR="00165F9B" w:rsidRPr="008E1042" w:rsidRDefault="00165F9B" w:rsidP="00A262B8">
            <w:pPr>
              <w:ind w:left="142" w:hanging="142"/>
              <w:rPr>
                <w:rFonts w:ascii="Arial" w:hAnsi="Arial" w:cs="Arial"/>
              </w:rPr>
            </w:pPr>
            <w:r w:rsidRPr="008E1042">
              <w:rPr>
                <w:rFonts w:ascii="Arial" w:hAnsi="Arial" w:cs="Arial"/>
              </w:rPr>
              <w:t xml:space="preserve">14. Si no se </w:t>
            </w:r>
            <w:proofErr w:type="spellStart"/>
            <w:r w:rsidRPr="008E1042">
              <w:rPr>
                <w:rFonts w:ascii="Arial" w:hAnsi="Arial" w:cs="Arial"/>
              </w:rPr>
              <w:t>detectan</w:t>
            </w:r>
            <w:proofErr w:type="spellEnd"/>
            <w:r w:rsidRPr="008E1042">
              <w:rPr>
                <w:rFonts w:ascii="Arial" w:hAnsi="Arial" w:cs="Arial"/>
              </w:rPr>
              <w:t xml:space="preserve"> </w:t>
            </w:r>
            <w:proofErr w:type="spellStart"/>
            <w:r w:rsidRPr="008E1042">
              <w:rPr>
                <w:rFonts w:ascii="Arial" w:hAnsi="Arial" w:cs="Arial"/>
              </w:rPr>
              <w:t>diferencias</w:t>
            </w:r>
            <w:proofErr w:type="spellEnd"/>
            <w:r w:rsidRPr="008E1042">
              <w:rPr>
                <w:rFonts w:ascii="Arial" w:hAnsi="Arial" w:cs="Arial"/>
              </w:rPr>
              <w:t xml:space="preserve">, 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marca</w:t>
            </w:r>
            <w:proofErr w:type="spellEnd"/>
            <w:r w:rsidRPr="008E1042">
              <w:rPr>
                <w:rFonts w:ascii="Arial" w:hAnsi="Arial" w:cs="Arial"/>
              </w:rPr>
              <w:t xml:space="preserve"> la </w:t>
            </w:r>
            <w:proofErr w:type="spellStart"/>
            <w:r w:rsidRPr="008E1042">
              <w:rPr>
                <w:rFonts w:ascii="Arial" w:hAnsi="Arial" w:cs="Arial"/>
              </w:rPr>
              <w:t>integridad</w:t>
            </w:r>
            <w:proofErr w:type="spellEnd"/>
            <w:r w:rsidRPr="008E1042">
              <w:rPr>
                <w:rFonts w:ascii="Arial" w:hAnsi="Arial" w:cs="Arial"/>
              </w:rPr>
              <w:t xml:space="preserve"> </w:t>
            </w:r>
            <w:proofErr w:type="spellStart"/>
            <w:r w:rsidRPr="008E1042">
              <w:rPr>
                <w:rFonts w:ascii="Arial" w:hAnsi="Arial" w:cs="Arial"/>
              </w:rPr>
              <w:t>como</w:t>
            </w:r>
            <w:proofErr w:type="spellEnd"/>
            <w:r w:rsidRPr="008E1042">
              <w:rPr>
                <w:rFonts w:ascii="Arial" w:hAnsi="Arial" w:cs="Arial"/>
              </w:rPr>
              <w:t xml:space="preserve"> </w:t>
            </w:r>
            <w:proofErr w:type="spellStart"/>
            <w:r w:rsidRPr="008E1042">
              <w:rPr>
                <w:rFonts w:ascii="Arial" w:hAnsi="Arial" w:cs="Arial"/>
              </w:rPr>
              <w:t>correcta</w:t>
            </w:r>
            <w:proofErr w:type="spellEnd"/>
            <w:r w:rsidRPr="008E1042">
              <w:rPr>
                <w:rFonts w:ascii="Arial" w:hAnsi="Arial" w:cs="Arial"/>
              </w:rPr>
              <w:t>.</w:t>
            </w:r>
          </w:p>
          <w:p w14:paraId="4E4940EC" w14:textId="77777777" w:rsidR="00165F9B" w:rsidRPr="008E1042" w:rsidRDefault="00165F9B" w:rsidP="00A262B8">
            <w:pPr>
              <w:ind w:left="142" w:hanging="142"/>
              <w:rPr>
                <w:rFonts w:ascii="Arial" w:hAnsi="Arial" w:cs="Arial"/>
              </w:rPr>
            </w:pPr>
            <w:r w:rsidRPr="008E1042">
              <w:rPr>
                <w:rFonts w:ascii="Arial" w:hAnsi="Arial" w:cs="Arial"/>
              </w:rPr>
              <w:t xml:space="preserve">15. Si se </w:t>
            </w:r>
            <w:proofErr w:type="spellStart"/>
            <w:r w:rsidRPr="008E1042">
              <w:rPr>
                <w:rFonts w:ascii="Arial" w:hAnsi="Arial" w:cs="Arial"/>
              </w:rPr>
              <w:t>detectan</w:t>
            </w:r>
            <w:proofErr w:type="spellEnd"/>
            <w:r w:rsidRPr="008E1042">
              <w:rPr>
                <w:rFonts w:ascii="Arial" w:hAnsi="Arial" w:cs="Arial"/>
              </w:rPr>
              <w:t xml:space="preserve"> </w:t>
            </w:r>
            <w:proofErr w:type="spellStart"/>
            <w:r w:rsidRPr="008E1042">
              <w:rPr>
                <w:rFonts w:ascii="Arial" w:hAnsi="Arial" w:cs="Arial"/>
              </w:rPr>
              <w:t>diferencias</w:t>
            </w:r>
            <w:proofErr w:type="spellEnd"/>
            <w:r w:rsidRPr="008E1042">
              <w:rPr>
                <w:rFonts w:ascii="Arial" w:hAnsi="Arial" w:cs="Arial"/>
              </w:rPr>
              <w:t xml:space="preserve">, 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activa</w:t>
            </w:r>
            <w:proofErr w:type="spellEnd"/>
            <w:r w:rsidRPr="008E1042">
              <w:rPr>
                <w:rFonts w:ascii="Arial" w:hAnsi="Arial" w:cs="Arial"/>
              </w:rPr>
              <w:t xml:space="preserve"> el modo de </w:t>
            </w:r>
            <w:proofErr w:type="spellStart"/>
            <w:r w:rsidRPr="008E1042">
              <w:rPr>
                <w:rFonts w:ascii="Arial" w:hAnsi="Arial" w:cs="Arial"/>
              </w:rPr>
              <w:t>contingencia</w:t>
            </w:r>
            <w:proofErr w:type="spellEnd"/>
            <w:r w:rsidRPr="008E1042">
              <w:rPr>
                <w:rFonts w:ascii="Arial" w:hAnsi="Arial" w:cs="Arial"/>
              </w:rPr>
              <w:t>.</w:t>
            </w:r>
          </w:p>
          <w:p w14:paraId="6B4C7061" w14:textId="77777777" w:rsidR="00165F9B" w:rsidRPr="008E1042" w:rsidRDefault="00165F9B" w:rsidP="00A262B8">
            <w:pPr>
              <w:ind w:left="142" w:hanging="142"/>
              <w:rPr>
                <w:rFonts w:ascii="Arial" w:hAnsi="Arial" w:cs="Arial"/>
              </w:rPr>
            </w:pPr>
            <w:r w:rsidRPr="008E1042">
              <w:rPr>
                <w:rFonts w:ascii="Arial" w:hAnsi="Arial" w:cs="Arial"/>
              </w:rPr>
              <w:t xml:space="preserve">16. 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muestra</w:t>
            </w:r>
            <w:proofErr w:type="spellEnd"/>
            <w:r w:rsidRPr="008E1042">
              <w:rPr>
                <w:rFonts w:ascii="Arial" w:hAnsi="Arial" w:cs="Arial"/>
              </w:rPr>
              <w:t xml:space="preserve"> el </w:t>
            </w:r>
            <w:proofErr w:type="spellStart"/>
            <w:r w:rsidRPr="008E1042">
              <w:rPr>
                <w:rFonts w:ascii="Arial" w:hAnsi="Arial" w:cs="Arial"/>
              </w:rPr>
              <w:t>resumen</w:t>
            </w:r>
            <w:proofErr w:type="spellEnd"/>
            <w:r w:rsidRPr="008E1042">
              <w:rPr>
                <w:rFonts w:ascii="Arial" w:hAnsi="Arial" w:cs="Arial"/>
              </w:rPr>
              <w:t xml:space="preserve"> de la </w:t>
            </w:r>
            <w:proofErr w:type="spellStart"/>
            <w:r w:rsidRPr="008E1042">
              <w:rPr>
                <w:rFonts w:ascii="Arial" w:hAnsi="Arial" w:cs="Arial"/>
              </w:rPr>
              <w:t>validación</w:t>
            </w:r>
            <w:proofErr w:type="spellEnd"/>
            <w:r w:rsidRPr="008E1042">
              <w:rPr>
                <w:rFonts w:ascii="Arial" w:hAnsi="Arial" w:cs="Arial"/>
              </w:rPr>
              <w:t xml:space="preserve"> al </w:t>
            </w:r>
            <w:proofErr w:type="spellStart"/>
            <w:r w:rsidRPr="008E1042">
              <w:rPr>
                <w:rFonts w:ascii="Arial" w:hAnsi="Arial" w:cs="Arial"/>
              </w:rPr>
              <w:t>Administrador</w:t>
            </w:r>
            <w:proofErr w:type="spellEnd"/>
            <w:r w:rsidRPr="008E1042">
              <w:rPr>
                <w:rFonts w:ascii="Arial" w:hAnsi="Arial" w:cs="Arial"/>
              </w:rPr>
              <w:t>.</w:t>
            </w:r>
          </w:p>
        </w:tc>
      </w:tr>
      <w:tr w:rsidR="00165F9B" w:rsidRPr="008E1042" w14:paraId="0628DE08" w14:textId="77777777" w:rsidTr="00165F9B">
        <w:trPr>
          <w:trHeight w:val="1203"/>
          <w:jc w:val="center"/>
        </w:trPr>
        <w:tc>
          <w:tcPr>
            <w:tcW w:w="3793" w:type="dxa"/>
            <w:shd w:val="clear" w:color="auto" w:fill="F2F2F2"/>
          </w:tcPr>
          <w:p w14:paraId="446B40F0" w14:textId="77777777" w:rsidR="00165F9B" w:rsidRPr="008E1042" w:rsidRDefault="00165F9B" w:rsidP="00A262B8">
            <w:pPr>
              <w:rPr>
                <w:rFonts w:ascii="Arial" w:hAnsi="Arial" w:cs="Arial"/>
              </w:rPr>
            </w:pPr>
            <w:r w:rsidRPr="008E1042">
              <w:rPr>
                <w:rFonts w:ascii="Arial" w:hAnsi="Arial" w:cs="Arial"/>
                <w:b/>
                <w:sz w:val="21"/>
              </w:rPr>
              <w:t xml:space="preserve">Post </w:t>
            </w:r>
            <w:proofErr w:type="spellStart"/>
            <w:r w:rsidRPr="008E1042">
              <w:rPr>
                <w:rFonts w:ascii="Arial" w:hAnsi="Arial" w:cs="Arial"/>
                <w:b/>
                <w:sz w:val="21"/>
              </w:rPr>
              <w:t>condición</w:t>
            </w:r>
            <w:proofErr w:type="spellEnd"/>
            <w:r w:rsidRPr="008E1042">
              <w:rPr>
                <w:rFonts w:ascii="Arial" w:hAnsi="Arial" w:cs="Arial"/>
                <w:b/>
                <w:sz w:val="21"/>
              </w:rPr>
              <w:t>:</w:t>
            </w:r>
          </w:p>
        </w:tc>
        <w:tc>
          <w:tcPr>
            <w:tcW w:w="6132" w:type="dxa"/>
          </w:tcPr>
          <w:p w14:paraId="61A715D2" w14:textId="77777777" w:rsidR="00165F9B" w:rsidRPr="008E1042" w:rsidRDefault="00165F9B" w:rsidP="00A262B8">
            <w:pPr>
              <w:ind w:left="142" w:hanging="142"/>
              <w:rPr>
                <w:rFonts w:ascii="Arial" w:hAnsi="Arial" w:cs="Arial"/>
              </w:rPr>
            </w:pPr>
            <w:r w:rsidRPr="008E1042">
              <w:rPr>
                <w:rFonts w:ascii="Arial" w:hAnsi="Arial" w:cs="Arial"/>
              </w:rPr>
              <w:t xml:space="preserve">1. 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cuenta</w:t>
            </w:r>
            <w:proofErr w:type="spellEnd"/>
            <w:r w:rsidRPr="008E1042">
              <w:rPr>
                <w:rFonts w:ascii="Arial" w:hAnsi="Arial" w:cs="Arial"/>
              </w:rPr>
              <w:t xml:space="preserve"> con un </w:t>
            </w:r>
            <w:proofErr w:type="spellStart"/>
            <w:r w:rsidRPr="008E1042">
              <w:rPr>
                <w:rFonts w:ascii="Arial" w:hAnsi="Arial" w:cs="Arial"/>
              </w:rPr>
              <w:t>resultado</w:t>
            </w:r>
            <w:proofErr w:type="spellEnd"/>
            <w:r w:rsidRPr="008E1042">
              <w:rPr>
                <w:rFonts w:ascii="Arial" w:hAnsi="Arial" w:cs="Arial"/>
              </w:rPr>
              <w:t xml:space="preserve"> </w:t>
            </w:r>
            <w:proofErr w:type="spellStart"/>
            <w:r w:rsidRPr="008E1042">
              <w:rPr>
                <w:rFonts w:ascii="Arial" w:hAnsi="Arial" w:cs="Arial"/>
              </w:rPr>
              <w:t>actualizado</w:t>
            </w:r>
            <w:proofErr w:type="spellEnd"/>
            <w:r w:rsidRPr="008E1042">
              <w:rPr>
                <w:rFonts w:ascii="Arial" w:hAnsi="Arial" w:cs="Arial"/>
              </w:rPr>
              <w:t xml:space="preserve"> de la </w:t>
            </w:r>
            <w:proofErr w:type="spellStart"/>
            <w:r w:rsidRPr="008E1042">
              <w:rPr>
                <w:rFonts w:ascii="Arial" w:hAnsi="Arial" w:cs="Arial"/>
              </w:rPr>
              <w:t>integridad</w:t>
            </w:r>
            <w:proofErr w:type="spellEnd"/>
            <w:r w:rsidRPr="008E1042">
              <w:rPr>
                <w:rFonts w:ascii="Arial" w:hAnsi="Arial" w:cs="Arial"/>
              </w:rPr>
              <w:t xml:space="preserve"> de sus </w:t>
            </w:r>
            <w:proofErr w:type="spellStart"/>
            <w:r w:rsidRPr="008E1042">
              <w:rPr>
                <w:rFonts w:ascii="Arial" w:hAnsi="Arial" w:cs="Arial"/>
              </w:rPr>
              <w:t>tablas</w:t>
            </w:r>
            <w:proofErr w:type="spellEnd"/>
            <w:r w:rsidRPr="008E1042">
              <w:rPr>
                <w:rFonts w:ascii="Arial" w:hAnsi="Arial" w:cs="Arial"/>
              </w:rPr>
              <w:t xml:space="preserve"> </w:t>
            </w:r>
            <w:proofErr w:type="spellStart"/>
            <w:r w:rsidRPr="008E1042">
              <w:rPr>
                <w:rFonts w:ascii="Arial" w:hAnsi="Arial" w:cs="Arial"/>
              </w:rPr>
              <w:t>críticas</w:t>
            </w:r>
            <w:proofErr w:type="spellEnd"/>
            <w:r w:rsidRPr="008E1042">
              <w:rPr>
                <w:rFonts w:ascii="Arial" w:hAnsi="Arial" w:cs="Arial"/>
              </w:rPr>
              <w:t>.</w:t>
            </w:r>
          </w:p>
          <w:p w14:paraId="61FD02F0" w14:textId="77777777" w:rsidR="00165F9B" w:rsidRPr="008E1042" w:rsidRDefault="00165F9B" w:rsidP="00A262B8">
            <w:pPr>
              <w:ind w:left="142" w:hanging="142"/>
              <w:rPr>
                <w:rFonts w:ascii="Arial" w:hAnsi="Arial" w:cs="Arial"/>
              </w:rPr>
            </w:pPr>
            <w:r w:rsidRPr="008E1042">
              <w:rPr>
                <w:rFonts w:ascii="Arial" w:hAnsi="Arial" w:cs="Arial"/>
              </w:rPr>
              <w:t xml:space="preserve">2. Las </w:t>
            </w:r>
            <w:proofErr w:type="spellStart"/>
            <w:r w:rsidRPr="008E1042">
              <w:rPr>
                <w:rFonts w:ascii="Arial" w:hAnsi="Arial" w:cs="Arial"/>
              </w:rPr>
              <w:t>inconsistencias</w:t>
            </w:r>
            <w:proofErr w:type="spellEnd"/>
            <w:r w:rsidRPr="008E1042">
              <w:rPr>
                <w:rFonts w:ascii="Arial" w:hAnsi="Arial" w:cs="Arial"/>
              </w:rPr>
              <w:t xml:space="preserve"> </w:t>
            </w:r>
            <w:proofErr w:type="spellStart"/>
            <w:r w:rsidRPr="008E1042">
              <w:rPr>
                <w:rFonts w:ascii="Arial" w:hAnsi="Arial" w:cs="Arial"/>
              </w:rPr>
              <w:t>detectadas</w:t>
            </w:r>
            <w:proofErr w:type="spellEnd"/>
            <w:r w:rsidRPr="008E1042">
              <w:rPr>
                <w:rFonts w:ascii="Arial" w:hAnsi="Arial" w:cs="Arial"/>
              </w:rPr>
              <w:t xml:space="preserve"> </w:t>
            </w:r>
            <w:proofErr w:type="spellStart"/>
            <w:r w:rsidRPr="008E1042">
              <w:rPr>
                <w:rFonts w:ascii="Arial" w:hAnsi="Arial" w:cs="Arial"/>
              </w:rPr>
              <w:t>quedan</w:t>
            </w:r>
            <w:proofErr w:type="spellEnd"/>
            <w:r w:rsidRPr="008E1042">
              <w:rPr>
                <w:rFonts w:ascii="Arial" w:hAnsi="Arial" w:cs="Arial"/>
              </w:rPr>
              <w:t xml:space="preserve"> </w:t>
            </w:r>
            <w:proofErr w:type="spellStart"/>
            <w:r w:rsidRPr="008E1042">
              <w:rPr>
                <w:rFonts w:ascii="Arial" w:hAnsi="Arial" w:cs="Arial"/>
              </w:rPr>
              <w:t>registradas</w:t>
            </w:r>
            <w:proofErr w:type="spellEnd"/>
            <w:r w:rsidRPr="008E1042">
              <w:rPr>
                <w:rFonts w:ascii="Arial" w:hAnsi="Arial" w:cs="Arial"/>
              </w:rPr>
              <w:t>.</w:t>
            </w:r>
          </w:p>
          <w:p w14:paraId="42668F5F" w14:textId="77777777" w:rsidR="00165F9B" w:rsidRPr="008E1042" w:rsidRDefault="00165F9B" w:rsidP="00A262B8">
            <w:pPr>
              <w:ind w:left="142" w:hanging="142"/>
              <w:rPr>
                <w:rFonts w:ascii="Arial" w:hAnsi="Arial" w:cs="Arial"/>
              </w:rPr>
            </w:pPr>
            <w:r w:rsidRPr="008E1042">
              <w:rPr>
                <w:rFonts w:ascii="Arial" w:hAnsi="Arial" w:cs="Arial"/>
              </w:rPr>
              <w:t xml:space="preserve">3. El </w:t>
            </w:r>
            <w:proofErr w:type="spellStart"/>
            <w:r w:rsidRPr="008E1042">
              <w:rPr>
                <w:rFonts w:ascii="Arial" w:hAnsi="Arial" w:cs="Arial"/>
              </w:rPr>
              <w:t>estado</w:t>
            </w:r>
            <w:proofErr w:type="spellEnd"/>
            <w:r w:rsidRPr="008E1042">
              <w:rPr>
                <w:rFonts w:ascii="Arial" w:hAnsi="Arial" w:cs="Arial"/>
              </w:rPr>
              <w:t xml:space="preserve"> de </w:t>
            </w:r>
            <w:proofErr w:type="spellStart"/>
            <w:r w:rsidRPr="008E1042">
              <w:rPr>
                <w:rFonts w:ascii="Arial" w:hAnsi="Arial" w:cs="Arial"/>
              </w:rPr>
              <w:t>contingencia</w:t>
            </w:r>
            <w:proofErr w:type="spellEnd"/>
            <w:r w:rsidRPr="008E1042">
              <w:rPr>
                <w:rFonts w:ascii="Arial" w:hAnsi="Arial" w:cs="Arial"/>
              </w:rPr>
              <w:t xml:space="preserve"> se </w:t>
            </w:r>
            <w:proofErr w:type="spellStart"/>
            <w:r w:rsidRPr="008E1042">
              <w:rPr>
                <w:rFonts w:ascii="Arial" w:hAnsi="Arial" w:cs="Arial"/>
              </w:rPr>
              <w:t>activa</w:t>
            </w:r>
            <w:proofErr w:type="spellEnd"/>
            <w:r w:rsidRPr="008E1042">
              <w:rPr>
                <w:rFonts w:ascii="Arial" w:hAnsi="Arial" w:cs="Arial"/>
              </w:rPr>
              <w:t xml:space="preserve"> o </w:t>
            </w:r>
            <w:proofErr w:type="spellStart"/>
            <w:r w:rsidRPr="008E1042">
              <w:rPr>
                <w:rFonts w:ascii="Arial" w:hAnsi="Arial" w:cs="Arial"/>
              </w:rPr>
              <w:t>desactiva</w:t>
            </w:r>
            <w:proofErr w:type="spellEnd"/>
            <w:r w:rsidRPr="008E1042">
              <w:rPr>
                <w:rFonts w:ascii="Arial" w:hAnsi="Arial" w:cs="Arial"/>
              </w:rPr>
              <w:t xml:space="preserve"> </w:t>
            </w:r>
            <w:proofErr w:type="spellStart"/>
            <w:r w:rsidRPr="008E1042">
              <w:rPr>
                <w:rFonts w:ascii="Arial" w:hAnsi="Arial" w:cs="Arial"/>
              </w:rPr>
              <w:t>según</w:t>
            </w:r>
            <w:proofErr w:type="spellEnd"/>
            <w:r w:rsidRPr="008E1042">
              <w:rPr>
                <w:rFonts w:ascii="Arial" w:hAnsi="Arial" w:cs="Arial"/>
              </w:rPr>
              <w:t xml:space="preserve"> el </w:t>
            </w:r>
            <w:proofErr w:type="spellStart"/>
            <w:r w:rsidRPr="008E1042">
              <w:rPr>
                <w:rFonts w:ascii="Arial" w:hAnsi="Arial" w:cs="Arial"/>
              </w:rPr>
              <w:t>resultado</w:t>
            </w:r>
            <w:proofErr w:type="spellEnd"/>
            <w:r w:rsidRPr="008E1042">
              <w:rPr>
                <w:rFonts w:ascii="Arial" w:hAnsi="Arial" w:cs="Arial"/>
              </w:rPr>
              <w:t>.</w:t>
            </w:r>
          </w:p>
          <w:p w14:paraId="739715B6" w14:textId="77777777" w:rsidR="00165F9B" w:rsidRPr="008E1042" w:rsidRDefault="00165F9B" w:rsidP="00A262B8">
            <w:pPr>
              <w:ind w:left="142" w:hanging="142"/>
              <w:rPr>
                <w:rFonts w:ascii="Arial" w:hAnsi="Arial" w:cs="Arial"/>
              </w:rPr>
            </w:pPr>
            <w:r w:rsidRPr="008E1042">
              <w:rPr>
                <w:rFonts w:ascii="Arial" w:hAnsi="Arial" w:cs="Arial"/>
              </w:rPr>
              <w:t xml:space="preserve">4. La </w:t>
            </w:r>
            <w:proofErr w:type="spellStart"/>
            <w:r w:rsidRPr="008E1042">
              <w:rPr>
                <w:rFonts w:ascii="Arial" w:hAnsi="Arial" w:cs="Arial"/>
              </w:rPr>
              <w:t>verificación</w:t>
            </w:r>
            <w:proofErr w:type="spellEnd"/>
            <w:r w:rsidRPr="008E1042">
              <w:rPr>
                <w:rFonts w:ascii="Arial" w:hAnsi="Arial" w:cs="Arial"/>
              </w:rPr>
              <w:t xml:space="preserve"> </w:t>
            </w:r>
            <w:proofErr w:type="spellStart"/>
            <w:r w:rsidRPr="008E1042">
              <w:rPr>
                <w:rFonts w:ascii="Arial" w:hAnsi="Arial" w:cs="Arial"/>
              </w:rPr>
              <w:t>queda</w:t>
            </w:r>
            <w:proofErr w:type="spellEnd"/>
            <w:r w:rsidRPr="008E1042">
              <w:rPr>
                <w:rFonts w:ascii="Arial" w:hAnsi="Arial" w:cs="Arial"/>
              </w:rPr>
              <w:t xml:space="preserve"> </w:t>
            </w:r>
            <w:proofErr w:type="spellStart"/>
            <w:r w:rsidRPr="008E1042">
              <w:rPr>
                <w:rFonts w:ascii="Arial" w:hAnsi="Arial" w:cs="Arial"/>
              </w:rPr>
              <w:t>registrada</w:t>
            </w:r>
            <w:proofErr w:type="spellEnd"/>
            <w:r w:rsidRPr="008E1042">
              <w:rPr>
                <w:rFonts w:ascii="Arial" w:hAnsi="Arial" w:cs="Arial"/>
              </w:rPr>
              <w:t xml:space="preserve"> </w:t>
            </w:r>
            <w:proofErr w:type="spellStart"/>
            <w:r w:rsidRPr="008E1042">
              <w:rPr>
                <w:rFonts w:ascii="Arial" w:hAnsi="Arial" w:cs="Arial"/>
              </w:rPr>
              <w:t>en</w:t>
            </w:r>
            <w:proofErr w:type="spellEnd"/>
            <w:r w:rsidRPr="008E1042">
              <w:rPr>
                <w:rFonts w:ascii="Arial" w:hAnsi="Arial" w:cs="Arial"/>
              </w:rPr>
              <w:t xml:space="preserve"> la </w:t>
            </w:r>
            <w:proofErr w:type="spellStart"/>
            <w:r w:rsidRPr="008E1042">
              <w:rPr>
                <w:rFonts w:ascii="Arial" w:hAnsi="Arial" w:cs="Arial"/>
              </w:rPr>
              <w:t>bitácora</w:t>
            </w:r>
            <w:proofErr w:type="spellEnd"/>
            <w:r w:rsidRPr="008E1042">
              <w:rPr>
                <w:rFonts w:ascii="Arial" w:hAnsi="Arial" w:cs="Arial"/>
              </w:rPr>
              <w:t>.</w:t>
            </w:r>
          </w:p>
        </w:tc>
      </w:tr>
      <w:tr w:rsidR="00165F9B" w:rsidRPr="008E1042" w14:paraId="2883CCFD" w14:textId="77777777" w:rsidTr="00165F9B">
        <w:trPr>
          <w:trHeight w:val="4542"/>
          <w:jc w:val="center"/>
        </w:trPr>
        <w:tc>
          <w:tcPr>
            <w:tcW w:w="3793" w:type="dxa"/>
            <w:shd w:val="clear" w:color="auto" w:fill="F2F2F2"/>
          </w:tcPr>
          <w:p w14:paraId="68DA9692" w14:textId="77777777" w:rsidR="00165F9B" w:rsidRPr="008E1042" w:rsidRDefault="00165F9B" w:rsidP="00A262B8">
            <w:pPr>
              <w:rPr>
                <w:rFonts w:ascii="Arial" w:hAnsi="Arial" w:cs="Arial"/>
              </w:rPr>
            </w:pPr>
            <w:proofErr w:type="spellStart"/>
            <w:r w:rsidRPr="008E1042">
              <w:rPr>
                <w:rFonts w:ascii="Arial" w:hAnsi="Arial" w:cs="Arial"/>
                <w:b/>
                <w:sz w:val="21"/>
              </w:rPr>
              <w:lastRenderedPageBreak/>
              <w:t>Escenarios</w:t>
            </w:r>
            <w:proofErr w:type="spellEnd"/>
            <w:r w:rsidRPr="008E1042">
              <w:rPr>
                <w:rFonts w:ascii="Arial" w:hAnsi="Arial" w:cs="Arial"/>
                <w:b/>
                <w:sz w:val="21"/>
              </w:rPr>
              <w:t xml:space="preserve"> alternativos:</w:t>
            </w:r>
          </w:p>
        </w:tc>
        <w:tc>
          <w:tcPr>
            <w:tcW w:w="6132" w:type="dxa"/>
          </w:tcPr>
          <w:p w14:paraId="24CF4BB0" w14:textId="050C422C" w:rsidR="00165F9B" w:rsidRPr="008E1042" w:rsidRDefault="00165F9B" w:rsidP="00A262B8">
            <w:pPr>
              <w:spacing w:after="80"/>
              <w:rPr>
                <w:rFonts w:ascii="Arial" w:hAnsi="Arial" w:cs="Arial"/>
              </w:rPr>
            </w:pPr>
            <w:r w:rsidRPr="008E1042">
              <w:rPr>
                <w:rFonts w:ascii="Arial" w:hAnsi="Arial" w:cs="Arial"/>
                <w:b/>
              </w:rPr>
              <w:t xml:space="preserve">DVH </w:t>
            </w:r>
            <w:proofErr w:type="spellStart"/>
            <w:r w:rsidRPr="008E1042">
              <w:rPr>
                <w:rFonts w:ascii="Arial" w:hAnsi="Arial" w:cs="Arial"/>
                <w:b/>
              </w:rPr>
              <w:t>diferente</w:t>
            </w:r>
            <w:proofErr w:type="spellEnd"/>
            <w:r w:rsidRPr="008E1042">
              <w:rPr>
                <w:rFonts w:ascii="Arial" w:hAnsi="Arial" w:cs="Arial"/>
                <w:b/>
              </w:rPr>
              <w:t>:</w:t>
            </w:r>
            <w:r w:rsidRPr="008E1042">
              <w:rPr>
                <w:rFonts w:ascii="Arial" w:hAnsi="Arial" w:cs="Arial"/>
              </w:rPr>
              <w:br/>
              <w:t xml:space="preserve">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identifica</w:t>
            </w:r>
            <w:proofErr w:type="spellEnd"/>
            <w:r w:rsidRPr="008E1042">
              <w:rPr>
                <w:rFonts w:ascii="Arial" w:hAnsi="Arial" w:cs="Arial"/>
              </w:rPr>
              <w:t xml:space="preserve"> </w:t>
            </w:r>
            <w:proofErr w:type="spellStart"/>
            <w:r w:rsidRPr="008E1042">
              <w:rPr>
                <w:rFonts w:ascii="Arial" w:hAnsi="Arial" w:cs="Arial"/>
              </w:rPr>
              <w:t>una</w:t>
            </w:r>
            <w:proofErr w:type="spellEnd"/>
            <w:r w:rsidRPr="008E1042">
              <w:rPr>
                <w:rFonts w:ascii="Arial" w:hAnsi="Arial" w:cs="Arial"/>
              </w:rPr>
              <w:t xml:space="preserve"> </w:t>
            </w:r>
            <w:proofErr w:type="spellStart"/>
            <w:r w:rsidRPr="008E1042">
              <w:rPr>
                <w:rFonts w:ascii="Arial" w:hAnsi="Arial" w:cs="Arial"/>
              </w:rPr>
              <w:t>posible</w:t>
            </w:r>
            <w:proofErr w:type="spellEnd"/>
            <w:r w:rsidRPr="008E1042">
              <w:rPr>
                <w:rFonts w:ascii="Arial" w:hAnsi="Arial" w:cs="Arial"/>
              </w:rPr>
              <w:t xml:space="preserve"> </w:t>
            </w:r>
            <w:proofErr w:type="spellStart"/>
            <w:r w:rsidRPr="008E1042">
              <w:rPr>
                <w:rFonts w:ascii="Arial" w:hAnsi="Arial" w:cs="Arial"/>
              </w:rPr>
              <w:t>modificación</w:t>
            </w:r>
            <w:proofErr w:type="spellEnd"/>
            <w:r w:rsidRPr="008E1042">
              <w:rPr>
                <w:rFonts w:ascii="Arial" w:hAnsi="Arial" w:cs="Arial"/>
              </w:rPr>
              <w:t xml:space="preserve"> manual </w:t>
            </w:r>
            <w:proofErr w:type="spellStart"/>
            <w:r w:rsidRPr="008E1042">
              <w:rPr>
                <w:rFonts w:ascii="Arial" w:hAnsi="Arial" w:cs="Arial"/>
              </w:rPr>
              <w:t>en</w:t>
            </w:r>
            <w:proofErr w:type="spellEnd"/>
            <w:r w:rsidRPr="008E1042">
              <w:rPr>
                <w:rFonts w:ascii="Arial" w:hAnsi="Arial" w:cs="Arial"/>
              </w:rPr>
              <w:t xml:space="preserve"> la fila y </w:t>
            </w:r>
            <w:proofErr w:type="spellStart"/>
            <w:r w:rsidRPr="008E1042">
              <w:rPr>
                <w:rFonts w:ascii="Arial" w:hAnsi="Arial" w:cs="Arial"/>
              </w:rPr>
              <w:t>registra</w:t>
            </w:r>
            <w:proofErr w:type="spellEnd"/>
            <w:r w:rsidRPr="008E1042">
              <w:rPr>
                <w:rFonts w:ascii="Arial" w:hAnsi="Arial" w:cs="Arial"/>
              </w:rPr>
              <w:t xml:space="preserve"> el valor </w:t>
            </w:r>
            <w:proofErr w:type="spellStart"/>
            <w:r w:rsidRPr="008E1042">
              <w:rPr>
                <w:rFonts w:ascii="Arial" w:hAnsi="Arial" w:cs="Arial"/>
              </w:rPr>
              <w:t>esperado</w:t>
            </w:r>
            <w:proofErr w:type="spellEnd"/>
            <w:r w:rsidRPr="008E1042">
              <w:rPr>
                <w:rFonts w:ascii="Arial" w:hAnsi="Arial" w:cs="Arial"/>
              </w:rPr>
              <w:t xml:space="preserve"> y el </w:t>
            </w:r>
            <w:proofErr w:type="spellStart"/>
            <w:r w:rsidRPr="008E1042">
              <w:rPr>
                <w:rFonts w:ascii="Arial" w:hAnsi="Arial" w:cs="Arial"/>
              </w:rPr>
              <w:t>calculado</w:t>
            </w:r>
            <w:proofErr w:type="spellEnd"/>
            <w:r w:rsidRPr="008E1042">
              <w:rPr>
                <w:rFonts w:ascii="Arial" w:hAnsi="Arial" w:cs="Arial"/>
              </w:rPr>
              <w:t>.</w:t>
            </w:r>
          </w:p>
          <w:p w14:paraId="3F9760F3" w14:textId="42534F93" w:rsidR="00165F9B" w:rsidRPr="008E1042" w:rsidRDefault="00165F9B" w:rsidP="00A262B8">
            <w:pPr>
              <w:spacing w:after="80"/>
              <w:rPr>
                <w:rFonts w:ascii="Arial" w:hAnsi="Arial" w:cs="Arial"/>
              </w:rPr>
            </w:pPr>
            <w:r w:rsidRPr="008E1042">
              <w:rPr>
                <w:rFonts w:ascii="Arial" w:hAnsi="Arial" w:cs="Arial"/>
                <w:b/>
              </w:rPr>
              <w:t xml:space="preserve">DVV </w:t>
            </w:r>
            <w:proofErr w:type="spellStart"/>
            <w:r w:rsidRPr="008E1042">
              <w:rPr>
                <w:rFonts w:ascii="Arial" w:hAnsi="Arial" w:cs="Arial"/>
                <w:b/>
              </w:rPr>
              <w:t>diferente</w:t>
            </w:r>
            <w:proofErr w:type="spellEnd"/>
            <w:r w:rsidRPr="008E1042">
              <w:rPr>
                <w:rFonts w:ascii="Arial" w:hAnsi="Arial" w:cs="Arial"/>
                <w:b/>
              </w:rPr>
              <w:t>:</w:t>
            </w:r>
            <w:r w:rsidRPr="008E1042">
              <w:rPr>
                <w:rFonts w:ascii="Arial" w:hAnsi="Arial" w:cs="Arial"/>
              </w:rPr>
              <w:br/>
              <w:t xml:space="preserve">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identifica</w:t>
            </w:r>
            <w:proofErr w:type="spellEnd"/>
            <w:r w:rsidRPr="008E1042">
              <w:rPr>
                <w:rFonts w:ascii="Arial" w:hAnsi="Arial" w:cs="Arial"/>
              </w:rPr>
              <w:t xml:space="preserve"> </w:t>
            </w:r>
            <w:proofErr w:type="spellStart"/>
            <w:r w:rsidRPr="008E1042">
              <w:rPr>
                <w:rFonts w:ascii="Arial" w:hAnsi="Arial" w:cs="Arial"/>
              </w:rPr>
              <w:t>una</w:t>
            </w:r>
            <w:proofErr w:type="spellEnd"/>
            <w:r w:rsidRPr="008E1042">
              <w:rPr>
                <w:rFonts w:ascii="Arial" w:hAnsi="Arial" w:cs="Arial"/>
              </w:rPr>
              <w:t xml:space="preserve"> </w:t>
            </w:r>
            <w:proofErr w:type="spellStart"/>
            <w:r w:rsidRPr="008E1042">
              <w:rPr>
                <w:rFonts w:ascii="Arial" w:hAnsi="Arial" w:cs="Arial"/>
              </w:rPr>
              <w:t>posible</w:t>
            </w:r>
            <w:proofErr w:type="spellEnd"/>
            <w:r w:rsidRPr="008E1042">
              <w:rPr>
                <w:rFonts w:ascii="Arial" w:hAnsi="Arial" w:cs="Arial"/>
              </w:rPr>
              <w:t xml:space="preserve"> </w:t>
            </w:r>
            <w:proofErr w:type="spellStart"/>
            <w:r w:rsidRPr="008E1042">
              <w:rPr>
                <w:rFonts w:ascii="Arial" w:hAnsi="Arial" w:cs="Arial"/>
              </w:rPr>
              <w:t>inserción</w:t>
            </w:r>
            <w:proofErr w:type="spellEnd"/>
            <w:r w:rsidRPr="008E1042">
              <w:rPr>
                <w:rFonts w:ascii="Arial" w:hAnsi="Arial" w:cs="Arial"/>
              </w:rPr>
              <w:t xml:space="preserve"> o </w:t>
            </w:r>
            <w:proofErr w:type="spellStart"/>
            <w:r w:rsidRPr="008E1042">
              <w:rPr>
                <w:rFonts w:ascii="Arial" w:hAnsi="Arial" w:cs="Arial"/>
              </w:rPr>
              <w:t>eliminación</w:t>
            </w:r>
            <w:proofErr w:type="spellEnd"/>
            <w:r w:rsidRPr="008E1042">
              <w:rPr>
                <w:rFonts w:ascii="Arial" w:hAnsi="Arial" w:cs="Arial"/>
              </w:rPr>
              <w:t xml:space="preserve"> de </w:t>
            </w:r>
            <w:proofErr w:type="spellStart"/>
            <w:r w:rsidRPr="008E1042">
              <w:rPr>
                <w:rFonts w:ascii="Arial" w:hAnsi="Arial" w:cs="Arial"/>
              </w:rPr>
              <w:t>registros</w:t>
            </w:r>
            <w:proofErr w:type="spellEnd"/>
            <w:r w:rsidRPr="008E1042">
              <w:rPr>
                <w:rFonts w:ascii="Arial" w:hAnsi="Arial" w:cs="Arial"/>
              </w:rPr>
              <w:t xml:space="preserve"> fuera de la </w:t>
            </w:r>
            <w:proofErr w:type="spellStart"/>
            <w:r w:rsidRPr="008E1042">
              <w:rPr>
                <w:rFonts w:ascii="Arial" w:hAnsi="Arial" w:cs="Arial"/>
              </w:rPr>
              <w:t>aplicación</w:t>
            </w:r>
            <w:proofErr w:type="spellEnd"/>
            <w:r w:rsidRPr="008E1042">
              <w:rPr>
                <w:rFonts w:ascii="Arial" w:hAnsi="Arial" w:cs="Arial"/>
              </w:rPr>
              <w:t>.</w:t>
            </w:r>
          </w:p>
          <w:p w14:paraId="2D6F2518" w14:textId="1120A015" w:rsidR="00165F9B" w:rsidRPr="008E1042" w:rsidRDefault="00165F9B" w:rsidP="00A262B8">
            <w:pPr>
              <w:spacing w:after="80"/>
              <w:rPr>
                <w:rFonts w:ascii="Arial" w:hAnsi="Arial" w:cs="Arial"/>
              </w:rPr>
            </w:pPr>
            <w:r w:rsidRPr="008E1042">
              <w:rPr>
                <w:rFonts w:ascii="Arial" w:hAnsi="Arial" w:cs="Arial"/>
                <w:b/>
              </w:rPr>
              <w:t xml:space="preserve">Error </w:t>
            </w:r>
            <w:proofErr w:type="spellStart"/>
            <w:r w:rsidRPr="008E1042">
              <w:rPr>
                <w:rFonts w:ascii="Arial" w:hAnsi="Arial" w:cs="Arial"/>
                <w:b/>
              </w:rPr>
              <w:t>ya</w:t>
            </w:r>
            <w:proofErr w:type="spellEnd"/>
            <w:r w:rsidRPr="008E1042">
              <w:rPr>
                <w:rFonts w:ascii="Arial" w:hAnsi="Arial" w:cs="Arial"/>
                <w:b/>
              </w:rPr>
              <w:t xml:space="preserve"> </w:t>
            </w:r>
            <w:proofErr w:type="spellStart"/>
            <w:r w:rsidRPr="008E1042">
              <w:rPr>
                <w:rFonts w:ascii="Arial" w:hAnsi="Arial" w:cs="Arial"/>
                <w:b/>
              </w:rPr>
              <w:t>registrado</w:t>
            </w:r>
            <w:proofErr w:type="spellEnd"/>
            <w:r w:rsidRPr="008E1042">
              <w:rPr>
                <w:rFonts w:ascii="Arial" w:hAnsi="Arial" w:cs="Arial"/>
                <w:b/>
              </w:rPr>
              <w:t>:</w:t>
            </w:r>
            <w:r w:rsidRPr="008E1042">
              <w:rPr>
                <w:rFonts w:ascii="Arial" w:hAnsi="Arial" w:cs="Arial"/>
              </w:rPr>
              <w:br/>
              <w:t xml:space="preserve">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actualiza</w:t>
            </w:r>
            <w:proofErr w:type="spellEnd"/>
            <w:r w:rsidRPr="008E1042">
              <w:rPr>
                <w:rFonts w:ascii="Arial" w:hAnsi="Arial" w:cs="Arial"/>
              </w:rPr>
              <w:t xml:space="preserve"> el </w:t>
            </w:r>
            <w:proofErr w:type="spellStart"/>
            <w:r w:rsidRPr="008E1042">
              <w:rPr>
                <w:rFonts w:ascii="Arial" w:hAnsi="Arial" w:cs="Arial"/>
              </w:rPr>
              <w:t>estado</w:t>
            </w:r>
            <w:proofErr w:type="spellEnd"/>
            <w:r w:rsidRPr="008E1042">
              <w:rPr>
                <w:rFonts w:ascii="Arial" w:hAnsi="Arial" w:cs="Arial"/>
              </w:rPr>
              <w:t xml:space="preserve"> o </w:t>
            </w:r>
            <w:proofErr w:type="spellStart"/>
            <w:r w:rsidRPr="008E1042">
              <w:rPr>
                <w:rFonts w:ascii="Arial" w:hAnsi="Arial" w:cs="Arial"/>
              </w:rPr>
              <w:t>evita</w:t>
            </w:r>
            <w:proofErr w:type="spellEnd"/>
            <w:r w:rsidRPr="008E1042">
              <w:rPr>
                <w:rFonts w:ascii="Arial" w:hAnsi="Arial" w:cs="Arial"/>
              </w:rPr>
              <w:t xml:space="preserve"> </w:t>
            </w:r>
            <w:proofErr w:type="spellStart"/>
            <w:r w:rsidRPr="008E1042">
              <w:rPr>
                <w:rFonts w:ascii="Arial" w:hAnsi="Arial" w:cs="Arial"/>
              </w:rPr>
              <w:t>duplicar</w:t>
            </w:r>
            <w:proofErr w:type="spellEnd"/>
            <w:r w:rsidRPr="008E1042">
              <w:rPr>
                <w:rFonts w:ascii="Arial" w:hAnsi="Arial" w:cs="Arial"/>
              </w:rPr>
              <w:t xml:space="preserve"> </w:t>
            </w:r>
            <w:proofErr w:type="spellStart"/>
            <w:r w:rsidRPr="008E1042">
              <w:rPr>
                <w:rFonts w:ascii="Arial" w:hAnsi="Arial" w:cs="Arial"/>
              </w:rPr>
              <w:t>innecesariamente</w:t>
            </w:r>
            <w:proofErr w:type="spellEnd"/>
            <w:r w:rsidRPr="008E1042">
              <w:rPr>
                <w:rFonts w:ascii="Arial" w:hAnsi="Arial" w:cs="Arial"/>
              </w:rPr>
              <w:t xml:space="preserve"> el </w:t>
            </w:r>
            <w:proofErr w:type="spellStart"/>
            <w:r w:rsidRPr="008E1042">
              <w:rPr>
                <w:rFonts w:ascii="Arial" w:hAnsi="Arial" w:cs="Arial"/>
              </w:rPr>
              <w:t>mismo</w:t>
            </w:r>
            <w:proofErr w:type="spellEnd"/>
            <w:r w:rsidRPr="008E1042">
              <w:rPr>
                <w:rFonts w:ascii="Arial" w:hAnsi="Arial" w:cs="Arial"/>
              </w:rPr>
              <w:t xml:space="preserve"> </w:t>
            </w:r>
            <w:proofErr w:type="spellStart"/>
            <w:r w:rsidRPr="008E1042">
              <w:rPr>
                <w:rFonts w:ascii="Arial" w:hAnsi="Arial" w:cs="Arial"/>
              </w:rPr>
              <w:t>incidente</w:t>
            </w:r>
            <w:proofErr w:type="spellEnd"/>
            <w:r w:rsidRPr="008E1042">
              <w:rPr>
                <w:rFonts w:ascii="Arial" w:hAnsi="Arial" w:cs="Arial"/>
              </w:rPr>
              <w:t xml:space="preserve"> </w:t>
            </w:r>
            <w:proofErr w:type="spellStart"/>
            <w:r w:rsidRPr="008E1042">
              <w:rPr>
                <w:rFonts w:ascii="Arial" w:hAnsi="Arial" w:cs="Arial"/>
              </w:rPr>
              <w:t>abierto</w:t>
            </w:r>
            <w:proofErr w:type="spellEnd"/>
            <w:r w:rsidRPr="008E1042">
              <w:rPr>
                <w:rFonts w:ascii="Arial" w:hAnsi="Arial" w:cs="Arial"/>
              </w:rPr>
              <w:t>.</w:t>
            </w:r>
          </w:p>
          <w:p w14:paraId="1BEEC2E4" w14:textId="2BAA0BC3" w:rsidR="00165F9B" w:rsidRPr="008E1042" w:rsidRDefault="00165F9B" w:rsidP="00A262B8">
            <w:pPr>
              <w:spacing w:after="80"/>
              <w:rPr>
                <w:rFonts w:ascii="Arial" w:hAnsi="Arial" w:cs="Arial"/>
              </w:rPr>
            </w:pPr>
            <w:proofErr w:type="spellStart"/>
            <w:r w:rsidRPr="008E1042">
              <w:rPr>
                <w:rFonts w:ascii="Arial" w:hAnsi="Arial" w:cs="Arial"/>
                <w:b/>
              </w:rPr>
              <w:t>Integridad</w:t>
            </w:r>
            <w:proofErr w:type="spellEnd"/>
            <w:r w:rsidRPr="008E1042">
              <w:rPr>
                <w:rFonts w:ascii="Arial" w:hAnsi="Arial" w:cs="Arial"/>
                <w:b/>
              </w:rPr>
              <w:t xml:space="preserve"> </w:t>
            </w:r>
            <w:proofErr w:type="spellStart"/>
            <w:r w:rsidRPr="008E1042">
              <w:rPr>
                <w:rFonts w:ascii="Arial" w:hAnsi="Arial" w:cs="Arial"/>
                <w:b/>
              </w:rPr>
              <w:t>correcta</w:t>
            </w:r>
            <w:proofErr w:type="spellEnd"/>
            <w:r w:rsidRPr="008E1042">
              <w:rPr>
                <w:rFonts w:ascii="Arial" w:hAnsi="Arial" w:cs="Arial"/>
                <w:b/>
              </w:rPr>
              <w:t>:</w:t>
            </w:r>
            <w:r w:rsidRPr="008E1042">
              <w:rPr>
                <w:rFonts w:ascii="Arial" w:hAnsi="Arial" w:cs="Arial"/>
              </w:rPr>
              <w:br/>
              <w:t xml:space="preserve">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informa</w:t>
            </w:r>
            <w:proofErr w:type="spellEnd"/>
            <w:r w:rsidRPr="008E1042">
              <w:rPr>
                <w:rFonts w:ascii="Arial" w:hAnsi="Arial" w:cs="Arial"/>
              </w:rPr>
              <w:t xml:space="preserve"> </w:t>
            </w:r>
            <w:proofErr w:type="spellStart"/>
            <w:r w:rsidRPr="008E1042">
              <w:rPr>
                <w:rFonts w:ascii="Arial" w:hAnsi="Arial" w:cs="Arial"/>
              </w:rPr>
              <w:t>que</w:t>
            </w:r>
            <w:proofErr w:type="spellEnd"/>
            <w:r w:rsidRPr="008E1042">
              <w:rPr>
                <w:rFonts w:ascii="Arial" w:hAnsi="Arial" w:cs="Arial"/>
              </w:rPr>
              <w:t xml:space="preserve"> no se </w:t>
            </w:r>
            <w:proofErr w:type="spellStart"/>
            <w:r w:rsidRPr="008E1042">
              <w:rPr>
                <w:rFonts w:ascii="Arial" w:hAnsi="Arial" w:cs="Arial"/>
              </w:rPr>
              <w:t>encontraron</w:t>
            </w:r>
            <w:proofErr w:type="spellEnd"/>
            <w:r w:rsidRPr="008E1042">
              <w:rPr>
                <w:rFonts w:ascii="Arial" w:hAnsi="Arial" w:cs="Arial"/>
              </w:rPr>
              <w:t xml:space="preserve"> </w:t>
            </w:r>
            <w:proofErr w:type="spellStart"/>
            <w:r w:rsidRPr="008E1042">
              <w:rPr>
                <w:rFonts w:ascii="Arial" w:hAnsi="Arial" w:cs="Arial"/>
              </w:rPr>
              <w:t>inconsistencias</w:t>
            </w:r>
            <w:proofErr w:type="spellEnd"/>
            <w:r w:rsidRPr="008E1042">
              <w:rPr>
                <w:rFonts w:ascii="Arial" w:hAnsi="Arial" w:cs="Arial"/>
              </w:rPr>
              <w:t>.</w:t>
            </w:r>
          </w:p>
          <w:p w14:paraId="31B76F02" w14:textId="3FD410D9" w:rsidR="00165F9B" w:rsidRPr="008E1042" w:rsidRDefault="00165F9B" w:rsidP="00A262B8">
            <w:pPr>
              <w:spacing w:after="80"/>
              <w:rPr>
                <w:rFonts w:ascii="Arial" w:hAnsi="Arial" w:cs="Arial"/>
              </w:rPr>
            </w:pPr>
            <w:proofErr w:type="spellStart"/>
            <w:r w:rsidRPr="008E1042">
              <w:rPr>
                <w:rFonts w:ascii="Arial" w:hAnsi="Arial" w:cs="Arial"/>
                <w:b/>
              </w:rPr>
              <w:t>Inconsistencias</w:t>
            </w:r>
            <w:proofErr w:type="spellEnd"/>
            <w:r w:rsidRPr="008E1042">
              <w:rPr>
                <w:rFonts w:ascii="Arial" w:hAnsi="Arial" w:cs="Arial"/>
                <w:b/>
              </w:rPr>
              <w:t xml:space="preserve"> </w:t>
            </w:r>
            <w:proofErr w:type="spellStart"/>
            <w:r w:rsidRPr="008E1042">
              <w:rPr>
                <w:rFonts w:ascii="Arial" w:hAnsi="Arial" w:cs="Arial"/>
                <w:b/>
              </w:rPr>
              <w:t>detectadas</w:t>
            </w:r>
            <w:proofErr w:type="spellEnd"/>
            <w:r w:rsidRPr="008E1042">
              <w:rPr>
                <w:rFonts w:ascii="Arial" w:hAnsi="Arial" w:cs="Arial"/>
                <w:b/>
              </w:rPr>
              <w:t>:</w:t>
            </w:r>
            <w:r w:rsidRPr="008E1042">
              <w:rPr>
                <w:rFonts w:ascii="Arial" w:hAnsi="Arial" w:cs="Arial"/>
              </w:rPr>
              <w:br/>
              <w:t xml:space="preserve">Los </w:t>
            </w:r>
            <w:proofErr w:type="spellStart"/>
            <w:r w:rsidRPr="008E1042">
              <w:rPr>
                <w:rFonts w:ascii="Arial" w:hAnsi="Arial" w:cs="Arial"/>
              </w:rPr>
              <w:t>Clientes</w:t>
            </w:r>
            <w:proofErr w:type="spellEnd"/>
            <w:r w:rsidRPr="008E1042">
              <w:rPr>
                <w:rFonts w:ascii="Arial" w:hAnsi="Arial" w:cs="Arial"/>
              </w:rPr>
              <w:t xml:space="preserve"> e </w:t>
            </w:r>
            <w:proofErr w:type="spellStart"/>
            <w:r w:rsidRPr="008E1042">
              <w:rPr>
                <w:rFonts w:ascii="Arial" w:hAnsi="Arial" w:cs="Arial"/>
              </w:rPr>
              <w:t>Invitados</w:t>
            </w:r>
            <w:proofErr w:type="spellEnd"/>
            <w:r w:rsidRPr="008E1042">
              <w:rPr>
                <w:rFonts w:ascii="Arial" w:hAnsi="Arial" w:cs="Arial"/>
              </w:rPr>
              <w:t xml:space="preserve"> </w:t>
            </w:r>
            <w:proofErr w:type="spellStart"/>
            <w:r w:rsidRPr="008E1042">
              <w:rPr>
                <w:rFonts w:ascii="Arial" w:hAnsi="Arial" w:cs="Arial"/>
              </w:rPr>
              <w:t>quedan</w:t>
            </w:r>
            <w:proofErr w:type="spellEnd"/>
            <w:r w:rsidRPr="008E1042">
              <w:rPr>
                <w:rFonts w:ascii="Arial" w:hAnsi="Arial" w:cs="Arial"/>
              </w:rPr>
              <w:t xml:space="preserve"> </w:t>
            </w:r>
            <w:proofErr w:type="spellStart"/>
            <w:r w:rsidRPr="008E1042">
              <w:rPr>
                <w:rFonts w:ascii="Arial" w:hAnsi="Arial" w:cs="Arial"/>
              </w:rPr>
              <w:t>restringidos</w:t>
            </w:r>
            <w:proofErr w:type="spellEnd"/>
            <w:r w:rsidRPr="008E1042">
              <w:rPr>
                <w:rFonts w:ascii="Arial" w:hAnsi="Arial" w:cs="Arial"/>
              </w:rPr>
              <w:t xml:space="preserve"> y el </w:t>
            </w:r>
            <w:proofErr w:type="spellStart"/>
            <w:r w:rsidRPr="008E1042">
              <w:rPr>
                <w:rFonts w:ascii="Arial" w:hAnsi="Arial" w:cs="Arial"/>
              </w:rPr>
              <w:t>Administrador</w:t>
            </w:r>
            <w:proofErr w:type="spellEnd"/>
            <w:r w:rsidRPr="008E1042">
              <w:rPr>
                <w:rFonts w:ascii="Arial" w:hAnsi="Arial" w:cs="Arial"/>
              </w:rPr>
              <w:t xml:space="preserve"> </w:t>
            </w:r>
            <w:proofErr w:type="spellStart"/>
            <w:r w:rsidRPr="008E1042">
              <w:rPr>
                <w:rFonts w:ascii="Arial" w:hAnsi="Arial" w:cs="Arial"/>
              </w:rPr>
              <w:t>permanece</w:t>
            </w:r>
            <w:proofErr w:type="spellEnd"/>
            <w:r w:rsidRPr="008E1042">
              <w:rPr>
                <w:rFonts w:ascii="Arial" w:hAnsi="Arial" w:cs="Arial"/>
              </w:rPr>
              <w:t xml:space="preserve"> </w:t>
            </w:r>
            <w:proofErr w:type="spellStart"/>
            <w:r w:rsidRPr="008E1042">
              <w:rPr>
                <w:rFonts w:ascii="Arial" w:hAnsi="Arial" w:cs="Arial"/>
              </w:rPr>
              <w:t>habilitado</w:t>
            </w:r>
            <w:proofErr w:type="spellEnd"/>
            <w:r w:rsidRPr="008E1042">
              <w:rPr>
                <w:rFonts w:ascii="Arial" w:hAnsi="Arial" w:cs="Arial"/>
              </w:rPr>
              <w:t xml:space="preserve"> para </w:t>
            </w:r>
            <w:proofErr w:type="spellStart"/>
            <w:r w:rsidRPr="008E1042">
              <w:rPr>
                <w:rFonts w:ascii="Arial" w:hAnsi="Arial" w:cs="Arial"/>
              </w:rPr>
              <w:t>acciones</w:t>
            </w:r>
            <w:proofErr w:type="spellEnd"/>
            <w:r w:rsidRPr="008E1042">
              <w:rPr>
                <w:rFonts w:ascii="Arial" w:hAnsi="Arial" w:cs="Arial"/>
              </w:rPr>
              <w:t xml:space="preserve"> de </w:t>
            </w:r>
            <w:proofErr w:type="spellStart"/>
            <w:r w:rsidRPr="008E1042">
              <w:rPr>
                <w:rFonts w:ascii="Arial" w:hAnsi="Arial" w:cs="Arial"/>
              </w:rPr>
              <w:t>contingencia</w:t>
            </w:r>
            <w:proofErr w:type="spellEnd"/>
            <w:r w:rsidRPr="008E1042">
              <w:rPr>
                <w:rFonts w:ascii="Arial" w:hAnsi="Arial" w:cs="Arial"/>
              </w:rPr>
              <w:t>.</w:t>
            </w:r>
          </w:p>
          <w:p w14:paraId="652A72D2" w14:textId="4597339E" w:rsidR="00165F9B" w:rsidRPr="008E1042" w:rsidRDefault="00165F9B" w:rsidP="00A262B8">
            <w:pPr>
              <w:spacing w:after="80"/>
              <w:rPr>
                <w:rFonts w:ascii="Arial" w:hAnsi="Arial" w:cs="Arial"/>
              </w:rPr>
            </w:pPr>
            <w:r w:rsidRPr="008E1042">
              <w:rPr>
                <w:rFonts w:ascii="Arial" w:hAnsi="Arial" w:cs="Arial"/>
                <w:b/>
              </w:rPr>
              <w:t xml:space="preserve">Error </w:t>
            </w:r>
            <w:proofErr w:type="spellStart"/>
            <w:r w:rsidRPr="008E1042">
              <w:rPr>
                <w:rFonts w:ascii="Arial" w:hAnsi="Arial" w:cs="Arial"/>
                <w:b/>
              </w:rPr>
              <w:t>técnico</w:t>
            </w:r>
            <w:proofErr w:type="spellEnd"/>
            <w:r w:rsidRPr="008E1042">
              <w:rPr>
                <w:rFonts w:ascii="Arial" w:hAnsi="Arial" w:cs="Arial"/>
                <w:b/>
              </w:rPr>
              <w:t xml:space="preserve"> </w:t>
            </w:r>
            <w:proofErr w:type="spellStart"/>
            <w:r w:rsidRPr="008E1042">
              <w:rPr>
                <w:rFonts w:ascii="Arial" w:hAnsi="Arial" w:cs="Arial"/>
                <w:b/>
              </w:rPr>
              <w:t>durante</w:t>
            </w:r>
            <w:proofErr w:type="spellEnd"/>
            <w:r w:rsidRPr="008E1042">
              <w:rPr>
                <w:rFonts w:ascii="Arial" w:hAnsi="Arial" w:cs="Arial"/>
                <w:b/>
              </w:rPr>
              <w:t xml:space="preserve"> la </w:t>
            </w:r>
            <w:proofErr w:type="spellStart"/>
            <w:r w:rsidRPr="008E1042">
              <w:rPr>
                <w:rFonts w:ascii="Arial" w:hAnsi="Arial" w:cs="Arial"/>
                <w:b/>
              </w:rPr>
              <w:t>validación</w:t>
            </w:r>
            <w:proofErr w:type="spellEnd"/>
            <w:r w:rsidRPr="008E1042">
              <w:rPr>
                <w:rFonts w:ascii="Arial" w:hAnsi="Arial" w:cs="Arial"/>
                <w:b/>
              </w:rPr>
              <w:t>:</w:t>
            </w:r>
            <w:r w:rsidRPr="008E1042">
              <w:rPr>
                <w:rFonts w:ascii="Arial" w:hAnsi="Arial" w:cs="Arial"/>
              </w:rPr>
              <w:br/>
              <w:t xml:space="preserve">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registra</w:t>
            </w:r>
            <w:proofErr w:type="spellEnd"/>
            <w:r w:rsidRPr="008E1042">
              <w:rPr>
                <w:rFonts w:ascii="Arial" w:hAnsi="Arial" w:cs="Arial"/>
              </w:rPr>
              <w:t xml:space="preserve"> un </w:t>
            </w:r>
            <w:proofErr w:type="spellStart"/>
            <w:r w:rsidRPr="008E1042">
              <w:rPr>
                <w:rFonts w:ascii="Arial" w:hAnsi="Arial" w:cs="Arial"/>
              </w:rPr>
              <w:t>evento</w:t>
            </w:r>
            <w:proofErr w:type="spellEnd"/>
            <w:r w:rsidRPr="008E1042">
              <w:rPr>
                <w:rFonts w:ascii="Arial" w:hAnsi="Arial" w:cs="Arial"/>
              </w:rPr>
              <w:t xml:space="preserve"> de </w:t>
            </w:r>
            <w:proofErr w:type="spellStart"/>
            <w:r w:rsidRPr="008E1042">
              <w:rPr>
                <w:rFonts w:ascii="Arial" w:hAnsi="Arial" w:cs="Arial"/>
              </w:rPr>
              <w:t>alta</w:t>
            </w:r>
            <w:proofErr w:type="spellEnd"/>
            <w:r w:rsidRPr="008E1042">
              <w:rPr>
                <w:rFonts w:ascii="Arial" w:hAnsi="Arial" w:cs="Arial"/>
              </w:rPr>
              <w:t xml:space="preserve"> </w:t>
            </w:r>
            <w:proofErr w:type="spellStart"/>
            <w:r w:rsidRPr="008E1042">
              <w:rPr>
                <w:rFonts w:ascii="Arial" w:hAnsi="Arial" w:cs="Arial"/>
              </w:rPr>
              <w:t>criticidad</w:t>
            </w:r>
            <w:proofErr w:type="spellEnd"/>
            <w:r w:rsidRPr="008E1042">
              <w:rPr>
                <w:rFonts w:ascii="Arial" w:hAnsi="Arial" w:cs="Arial"/>
              </w:rPr>
              <w:t xml:space="preserve"> y </w:t>
            </w:r>
            <w:proofErr w:type="spellStart"/>
            <w:r w:rsidRPr="008E1042">
              <w:rPr>
                <w:rFonts w:ascii="Arial" w:hAnsi="Arial" w:cs="Arial"/>
              </w:rPr>
              <w:t>considera</w:t>
            </w:r>
            <w:proofErr w:type="spellEnd"/>
            <w:r w:rsidRPr="008E1042">
              <w:rPr>
                <w:rFonts w:ascii="Arial" w:hAnsi="Arial" w:cs="Arial"/>
              </w:rPr>
              <w:t xml:space="preserve"> la </w:t>
            </w:r>
            <w:proofErr w:type="spellStart"/>
            <w:r w:rsidRPr="008E1042">
              <w:rPr>
                <w:rFonts w:ascii="Arial" w:hAnsi="Arial" w:cs="Arial"/>
              </w:rPr>
              <w:t>verificación</w:t>
            </w:r>
            <w:proofErr w:type="spellEnd"/>
            <w:r w:rsidRPr="008E1042">
              <w:rPr>
                <w:rFonts w:ascii="Arial" w:hAnsi="Arial" w:cs="Arial"/>
              </w:rPr>
              <w:t xml:space="preserve"> </w:t>
            </w:r>
            <w:proofErr w:type="spellStart"/>
            <w:r w:rsidRPr="008E1042">
              <w:rPr>
                <w:rFonts w:ascii="Arial" w:hAnsi="Arial" w:cs="Arial"/>
              </w:rPr>
              <w:t>como</w:t>
            </w:r>
            <w:proofErr w:type="spellEnd"/>
            <w:r w:rsidRPr="008E1042">
              <w:rPr>
                <w:rFonts w:ascii="Arial" w:hAnsi="Arial" w:cs="Arial"/>
              </w:rPr>
              <w:t xml:space="preserve"> no </w:t>
            </w:r>
            <w:proofErr w:type="spellStart"/>
            <w:r w:rsidRPr="008E1042">
              <w:rPr>
                <w:rFonts w:ascii="Arial" w:hAnsi="Arial" w:cs="Arial"/>
              </w:rPr>
              <w:t>completada</w:t>
            </w:r>
            <w:proofErr w:type="spellEnd"/>
            <w:r w:rsidRPr="008E1042">
              <w:rPr>
                <w:rFonts w:ascii="Arial" w:hAnsi="Arial" w:cs="Arial"/>
              </w:rPr>
              <w:t>.</w:t>
            </w:r>
          </w:p>
        </w:tc>
      </w:tr>
    </w:tbl>
    <w:p w14:paraId="0CF940A1" w14:textId="77777777" w:rsidR="00165F9B" w:rsidRPr="008E1042" w:rsidRDefault="00165F9B" w:rsidP="00165F9B">
      <w:pPr>
        <w:keepNext/>
        <w:rPr>
          <w:rFonts w:ascii="Arial" w:hAnsi="Arial" w:cs="Arial"/>
          <w:b/>
          <w:color w:val="0066B8"/>
          <w:sz w:val="26"/>
        </w:rPr>
      </w:pPr>
    </w:p>
    <w:p w14:paraId="635BD28F" w14:textId="0128956E" w:rsidR="00165F9B" w:rsidRPr="008E1042" w:rsidRDefault="00165F9B" w:rsidP="00165F9B">
      <w:pPr>
        <w:keepNext/>
        <w:rPr>
          <w:rFonts w:ascii="Arial" w:hAnsi="Arial" w:cs="Arial"/>
        </w:rPr>
      </w:pPr>
      <w:r w:rsidRPr="008E1042">
        <w:rPr>
          <w:rFonts w:ascii="Arial" w:hAnsi="Arial" w:cs="Arial"/>
          <w:b/>
          <w:color w:val="0066B8"/>
          <w:sz w:val="26"/>
        </w:rPr>
        <w:t>CU16 – Recalcular dígitos verificadores</w:t>
      </w:r>
    </w:p>
    <w:tbl>
      <w:tblPr>
        <w:tblStyle w:val="Tablaconcuadrcula"/>
        <w:tblW w:w="10349" w:type="dxa"/>
        <w:jc w:val="center"/>
        <w:tblLayout w:type="fixed"/>
        <w:tblLook w:val="04A0" w:firstRow="1" w:lastRow="0" w:firstColumn="1" w:lastColumn="0" w:noHBand="0" w:noVBand="1"/>
      </w:tblPr>
      <w:tblGrid>
        <w:gridCol w:w="3964"/>
        <w:gridCol w:w="6385"/>
      </w:tblGrid>
      <w:tr w:rsidR="00165F9B" w:rsidRPr="008E1042" w14:paraId="348F76AA" w14:textId="77777777" w:rsidTr="004A56C2">
        <w:trPr>
          <w:trHeight w:val="231"/>
          <w:jc w:val="center"/>
        </w:trPr>
        <w:tc>
          <w:tcPr>
            <w:tcW w:w="3964" w:type="dxa"/>
            <w:shd w:val="clear" w:color="auto" w:fill="F2F2F2"/>
          </w:tcPr>
          <w:p w14:paraId="54A9B12F" w14:textId="77777777" w:rsidR="00165F9B" w:rsidRPr="008E1042" w:rsidRDefault="00165F9B" w:rsidP="004A56C2">
            <w:pPr>
              <w:rPr>
                <w:rFonts w:ascii="Arial" w:hAnsi="Arial" w:cs="Arial"/>
              </w:rPr>
            </w:pPr>
            <w:r w:rsidRPr="008E1042">
              <w:rPr>
                <w:rFonts w:ascii="Arial" w:hAnsi="Arial" w:cs="Arial"/>
                <w:b/>
                <w:sz w:val="21"/>
              </w:rPr>
              <w:t>Nombre:</w:t>
            </w:r>
          </w:p>
        </w:tc>
        <w:tc>
          <w:tcPr>
            <w:tcW w:w="6385" w:type="dxa"/>
          </w:tcPr>
          <w:p w14:paraId="0CFF2DDF" w14:textId="77777777" w:rsidR="00165F9B" w:rsidRPr="008E1042" w:rsidRDefault="00165F9B" w:rsidP="00A262B8">
            <w:pPr>
              <w:rPr>
                <w:rFonts w:ascii="Arial" w:hAnsi="Arial" w:cs="Arial"/>
              </w:rPr>
            </w:pPr>
            <w:r w:rsidRPr="008E1042">
              <w:rPr>
                <w:rFonts w:ascii="Arial" w:hAnsi="Arial" w:cs="Arial"/>
              </w:rPr>
              <w:t xml:space="preserve">CU16 – </w:t>
            </w:r>
            <w:proofErr w:type="spellStart"/>
            <w:r w:rsidRPr="008E1042">
              <w:rPr>
                <w:rFonts w:ascii="Arial" w:hAnsi="Arial" w:cs="Arial"/>
              </w:rPr>
              <w:t>Recalcular</w:t>
            </w:r>
            <w:proofErr w:type="spellEnd"/>
            <w:r w:rsidRPr="008E1042">
              <w:rPr>
                <w:rFonts w:ascii="Arial" w:hAnsi="Arial" w:cs="Arial"/>
              </w:rPr>
              <w:t xml:space="preserve"> </w:t>
            </w:r>
            <w:proofErr w:type="spellStart"/>
            <w:r w:rsidRPr="008E1042">
              <w:rPr>
                <w:rFonts w:ascii="Arial" w:hAnsi="Arial" w:cs="Arial"/>
              </w:rPr>
              <w:t>dígitos</w:t>
            </w:r>
            <w:proofErr w:type="spellEnd"/>
            <w:r w:rsidRPr="008E1042">
              <w:rPr>
                <w:rFonts w:ascii="Arial" w:hAnsi="Arial" w:cs="Arial"/>
              </w:rPr>
              <w:t xml:space="preserve"> </w:t>
            </w:r>
            <w:proofErr w:type="spellStart"/>
            <w:r w:rsidRPr="008E1042">
              <w:rPr>
                <w:rFonts w:ascii="Arial" w:hAnsi="Arial" w:cs="Arial"/>
              </w:rPr>
              <w:t>verificadores</w:t>
            </w:r>
            <w:proofErr w:type="spellEnd"/>
          </w:p>
        </w:tc>
      </w:tr>
      <w:tr w:rsidR="00165F9B" w:rsidRPr="008E1042" w14:paraId="2613C6F6" w14:textId="77777777" w:rsidTr="004A56C2">
        <w:trPr>
          <w:trHeight w:val="472"/>
          <w:jc w:val="center"/>
        </w:trPr>
        <w:tc>
          <w:tcPr>
            <w:tcW w:w="3964" w:type="dxa"/>
            <w:shd w:val="clear" w:color="auto" w:fill="F2F2F2"/>
          </w:tcPr>
          <w:p w14:paraId="7EC82980" w14:textId="77777777" w:rsidR="00165F9B" w:rsidRPr="008E1042" w:rsidRDefault="00165F9B" w:rsidP="004A56C2">
            <w:pPr>
              <w:rPr>
                <w:rFonts w:ascii="Arial" w:hAnsi="Arial" w:cs="Arial"/>
              </w:rPr>
            </w:pPr>
            <w:proofErr w:type="spellStart"/>
            <w:r w:rsidRPr="008E1042">
              <w:rPr>
                <w:rFonts w:ascii="Arial" w:hAnsi="Arial" w:cs="Arial"/>
                <w:b/>
                <w:sz w:val="21"/>
              </w:rPr>
              <w:t>Descripción</w:t>
            </w:r>
            <w:proofErr w:type="spellEnd"/>
            <w:r w:rsidRPr="008E1042">
              <w:rPr>
                <w:rFonts w:ascii="Arial" w:hAnsi="Arial" w:cs="Arial"/>
                <w:b/>
                <w:sz w:val="21"/>
              </w:rPr>
              <w:t>:</w:t>
            </w:r>
          </w:p>
        </w:tc>
        <w:tc>
          <w:tcPr>
            <w:tcW w:w="6385" w:type="dxa"/>
          </w:tcPr>
          <w:p w14:paraId="5FED1A38" w14:textId="77777777" w:rsidR="00165F9B" w:rsidRPr="008E1042" w:rsidRDefault="00165F9B" w:rsidP="00A262B8">
            <w:pPr>
              <w:rPr>
                <w:rFonts w:ascii="Arial" w:hAnsi="Arial" w:cs="Arial"/>
              </w:rPr>
            </w:pPr>
            <w:r w:rsidRPr="008E1042">
              <w:rPr>
                <w:rFonts w:ascii="Arial" w:hAnsi="Arial" w:cs="Arial"/>
              </w:rPr>
              <w:t xml:space="preserve">El </w:t>
            </w:r>
            <w:proofErr w:type="spellStart"/>
            <w:r w:rsidRPr="008E1042">
              <w:rPr>
                <w:rFonts w:ascii="Arial" w:hAnsi="Arial" w:cs="Arial"/>
              </w:rPr>
              <w:t>Administrador</w:t>
            </w:r>
            <w:proofErr w:type="spellEnd"/>
            <w:r w:rsidRPr="008E1042">
              <w:rPr>
                <w:rFonts w:ascii="Arial" w:hAnsi="Arial" w:cs="Arial"/>
              </w:rPr>
              <w:t xml:space="preserve"> </w:t>
            </w:r>
            <w:proofErr w:type="spellStart"/>
            <w:r w:rsidRPr="008E1042">
              <w:rPr>
                <w:rFonts w:ascii="Arial" w:hAnsi="Arial" w:cs="Arial"/>
              </w:rPr>
              <w:t>recalcula</w:t>
            </w:r>
            <w:proofErr w:type="spellEnd"/>
            <w:r w:rsidRPr="008E1042">
              <w:rPr>
                <w:rFonts w:ascii="Arial" w:hAnsi="Arial" w:cs="Arial"/>
              </w:rPr>
              <w:t xml:space="preserve"> y </w:t>
            </w:r>
            <w:proofErr w:type="spellStart"/>
            <w:r w:rsidRPr="008E1042">
              <w:rPr>
                <w:rFonts w:ascii="Arial" w:hAnsi="Arial" w:cs="Arial"/>
              </w:rPr>
              <w:t>actualiza</w:t>
            </w:r>
            <w:proofErr w:type="spellEnd"/>
            <w:r w:rsidRPr="008E1042">
              <w:rPr>
                <w:rFonts w:ascii="Arial" w:hAnsi="Arial" w:cs="Arial"/>
              </w:rPr>
              <w:t xml:space="preserve"> </w:t>
            </w:r>
            <w:proofErr w:type="spellStart"/>
            <w:r w:rsidRPr="008E1042">
              <w:rPr>
                <w:rFonts w:ascii="Arial" w:hAnsi="Arial" w:cs="Arial"/>
              </w:rPr>
              <w:t>los</w:t>
            </w:r>
            <w:proofErr w:type="spellEnd"/>
            <w:r w:rsidRPr="008E1042">
              <w:rPr>
                <w:rFonts w:ascii="Arial" w:hAnsi="Arial" w:cs="Arial"/>
              </w:rPr>
              <w:t xml:space="preserve"> DVH y DVV de las </w:t>
            </w:r>
            <w:proofErr w:type="spellStart"/>
            <w:r w:rsidRPr="008E1042">
              <w:rPr>
                <w:rFonts w:ascii="Arial" w:hAnsi="Arial" w:cs="Arial"/>
              </w:rPr>
              <w:t>tablas</w:t>
            </w:r>
            <w:proofErr w:type="spellEnd"/>
            <w:r w:rsidRPr="008E1042">
              <w:rPr>
                <w:rFonts w:ascii="Arial" w:hAnsi="Arial" w:cs="Arial"/>
              </w:rPr>
              <w:t xml:space="preserve"> </w:t>
            </w:r>
            <w:proofErr w:type="spellStart"/>
            <w:r w:rsidRPr="008E1042">
              <w:rPr>
                <w:rFonts w:ascii="Arial" w:hAnsi="Arial" w:cs="Arial"/>
              </w:rPr>
              <w:t>críticas</w:t>
            </w:r>
            <w:proofErr w:type="spellEnd"/>
            <w:r w:rsidRPr="008E1042">
              <w:rPr>
                <w:rFonts w:ascii="Arial" w:hAnsi="Arial" w:cs="Arial"/>
              </w:rPr>
              <w:t xml:space="preserve"> luego de </w:t>
            </w:r>
            <w:proofErr w:type="spellStart"/>
            <w:r w:rsidRPr="008E1042">
              <w:rPr>
                <w:rFonts w:ascii="Arial" w:hAnsi="Arial" w:cs="Arial"/>
              </w:rPr>
              <w:t>revisar</w:t>
            </w:r>
            <w:proofErr w:type="spellEnd"/>
            <w:r w:rsidRPr="008E1042">
              <w:rPr>
                <w:rFonts w:ascii="Arial" w:hAnsi="Arial" w:cs="Arial"/>
              </w:rPr>
              <w:t xml:space="preserve"> </w:t>
            </w:r>
            <w:proofErr w:type="spellStart"/>
            <w:r w:rsidRPr="008E1042">
              <w:rPr>
                <w:rFonts w:ascii="Arial" w:hAnsi="Arial" w:cs="Arial"/>
              </w:rPr>
              <w:t>una</w:t>
            </w:r>
            <w:proofErr w:type="spellEnd"/>
            <w:r w:rsidRPr="008E1042">
              <w:rPr>
                <w:rFonts w:ascii="Arial" w:hAnsi="Arial" w:cs="Arial"/>
              </w:rPr>
              <w:t xml:space="preserve"> </w:t>
            </w:r>
            <w:proofErr w:type="spellStart"/>
            <w:r w:rsidRPr="008E1042">
              <w:rPr>
                <w:rFonts w:ascii="Arial" w:hAnsi="Arial" w:cs="Arial"/>
              </w:rPr>
              <w:t>inconsistencia</w:t>
            </w:r>
            <w:proofErr w:type="spellEnd"/>
            <w:r w:rsidRPr="008E1042">
              <w:rPr>
                <w:rFonts w:ascii="Arial" w:hAnsi="Arial" w:cs="Arial"/>
              </w:rPr>
              <w:t xml:space="preserve"> o de </w:t>
            </w:r>
            <w:proofErr w:type="spellStart"/>
            <w:r w:rsidRPr="008E1042">
              <w:rPr>
                <w:rFonts w:ascii="Arial" w:hAnsi="Arial" w:cs="Arial"/>
              </w:rPr>
              <w:t>realizar</w:t>
            </w:r>
            <w:proofErr w:type="spellEnd"/>
            <w:r w:rsidRPr="008E1042">
              <w:rPr>
                <w:rFonts w:ascii="Arial" w:hAnsi="Arial" w:cs="Arial"/>
              </w:rPr>
              <w:t xml:space="preserve"> </w:t>
            </w:r>
            <w:proofErr w:type="spellStart"/>
            <w:r w:rsidRPr="008E1042">
              <w:rPr>
                <w:rFonts w:ascii="Arial" w:hAnsi="Arial" w:cs="Arial"/>
              </w:rPr>
              <w:t>una</w:t>
            </w:r>
            <w:proofErr w:type="spellEnd"/>
            <w:r w:rsidRPr="008E1042">
              <w:rPr>
                <w:rFonts w:ascii="Arial" w:hAnsi="Arial" w:cs="Arial"/>
              </w:rPr>
              <w:t xml:space="preserve"> </w:t>
            </w:r>
            <w:proofErr w:type="spellStart"/>
            <w:r w:rsidRPr="008E1042">
              <w:rPr>
                <w:rFonts w:ascii="Arial" w:hAnsi="Arial" w:cs="Arial"/>
              </w:rPr>
              <w:t>acción</w:t>
            </w:r>
            <w:proofErr w:type="spellEnd"/>
            <w:r w:rsidRPr="008E1042">
              <w:rPr>
                <w:rFonts w:ascii="Arial" w:hAnsi="Arial" w:cs="Arial"/>
              </w:rPr>
              <w:t xml:space="preserve"> </w:t>
            </w:r>
            <w:proofErr w:type="spellStart"/>
            <w:r w:rsidRPr="008E1042">
              <w:rPr>
                <w:rFonts w:ascii="Arial" w:hAnsi="Arial" w:cs="Arial"/>
              </w:rPr>
              <w:t>correctiva</w:t>
            </w:r>
            <w:proofErr w:type="spellEnd"/>
            <w:r w:rsidRPr="008E1042">
              <w:rPr>
                <w:rFonts w:ascii="Arial" w:hAnsi="Arial" w:cs="Arial"/>
              </w:rPr>
              <w:t xml:space="preserve"> </w:t>
            </w:r>
            <w:proofErr w:type="spellStart"/>
            <w:r w:rsidRPr="008E1042">
              <w:rPr>
                <w:rFonts w:ascii="Arial" w:hAnsi="Arial" w:cs="Arial"/>
              </w:rPr>
              <w:t>autorizada</w:t>
            </w:r>
            <w:proofErr w:type="spellEnd"/>
            <w:r w:rsidRPr="008E1042">
              <w:rPr>
                <w:rFonts w:ascii="Arial" w:hAnsi="Arial" w:cs="Arial"/>
              </w:rPr>
              <w:t>.</w:t>
            </w:r>
          </w:p>
        </w:tc>
      </w:tr>
      <w:tr w:rsidR="00165F9B" w:rsidRPr="008E1042" w14:paraId="4B90A229" w14:textId="77777777" w:rsidTr="004A56C2">
        <w:trPr>
          <w:trHeight w:val="231"/>
          <w:jc w:val="center"/>
        </w:trPr>
        <w:tc>
          <w:tcPr>
            <w:tcW w:w="3964" w:type="dxa"/>
            <w:shd w:val="clear" w:color="auto" w:fill="F2F2F2"/>
          </w:tcPr>
          <w:p w14:paraId="5FC4A56E" w14:textId="77777777" w:rsidR="00165F9B" w:rsidRPr="008E1042" w:rsidRDefault="00165F9B" w:rsidP="004A56C2">
            <w:pPr>
              <w:rPr>
                <w:rFonts w:ascii="Arial" w:hAnsi="Arial" w:cs="Arial"/>
              </w:rPr>
            </w:pPr>
            <w:proofErr w:type="spellStart"/>
            <w:r w:rsidRPr="008E1042">
              <w:rPr>
                <w:rFonts w:ascii="Arial" w:hAnsi="Arial" w:cs="Arial"/>
                <w:b/>
                <w:sz w:val="21"/>
              </w:rPr>
              <w:t>Actores</w:t>
            </w:r>
            <w:proofErr w:type="spellEnd"/>
            <w:r w:rsidRPr="008E1042">
              <w:rPr>
                <w:rFonts w:ascii="Arial" w:hAnsi="Arial" w:cs="Arial"/>
                <w:b/>
                <w:sz w:val="21"/>
              </w:rPr>
              <w:t>:</w:t>
            </w:r>
          </w:p>
        </w:tc>
        <w:tc>
          <w:tcPr>
            <w:tcW w:w="6385" w:type="dxa"/>
          </w:tcPr>
          <w:p w14:paraId="160B538A" w14:textId="77777777" w:rsidR="00165F9B" w:rsidRPr="008E1042" w:rsidRDefault="00165F9B" w:rsidP="00A262B8">
            <w:pPr>
              <w:rPr>
                <w:rFonts w:ascii="Arial" w:hAnsi="Arial" w:cs="Arial"/>
              </w:rPr>
            </w:pPr>
            <w:proofErr w:type="spellStart"/>
            <w:r w:rsidRPr="008E1042">
              <w:rPr>
                <w:rFonts w:ascii="Arial" w:hAnsi="Arial" w:cs="Arial"/>
              </w:rPr>
              <w:t>Administrador</w:t>
            </w:r>
            <w:proofErr w:type="spellEnd"/>
            <w:r w:rsidRPr="008E1042">
              <w:rPr>
                <w:rFonts w:ascii="Arial" w:hAnsi="Arial" w:cs="Arial"/>
              </w:rPr>
              <w:t>.</w:t>
            </w:r>
          </w:p>
        </w:tc>
      </w:tr>
      <w:tr w:rsidR="00165F9B" w:rsidRPr="008E1042" w14:paraId="07F49BCB" w14:textId="77777777" w:rsidTr="004A56C2">
        <w:trPr>
          <w:trHeight w:val="440"/>
          <w:jc w:val="center"/>
        </w:trPr>
        <w:tc>
          <w:tcPr>
            <w:tcW w:w="3964" w:type="dxa"/>
            <w:shd w:val="clear" w:color="auto" w:fill="F2F2F2"/>
          </w:tcPr>
          <w:p w14:paraId="06A9CE3F" w14:textId="77777777" w:rsidR="00165F9B" w:rsidRPr="008E1042" w:rsidRDefault="00165F9B" w:rsidP="004A56C2">
            <w:pPr>
              <w:rPr>
                <w:rFonts w:ascii="Arial" w:hAnsi="Arial" w:cs="Arial"/>
              </w:rPr>
            </w:pPr>
            <w:proofErr w:type="spellStart"/>
            <w:r w:rsidRPr="008E1042">
              <w:rPr>
                <w:rFonts w:ascii="Arial" w:hAnsi="Arial" w:cs="Arial"/>
                <w:b/>
                <w:sz w:val="21"/>
              </w:rPr>
              <w:t>Relaciones</w:t>
            </w:r>
            <w:proofErr w:type="spellEnd"/>
            <w:r w:rsidRPr="008E1042">
              <w:rPr>
                <w:rFonts w:ascii="Arial" w:hAnsi="Arial" w:cs="Arial"/>
                <w:b/>
                <w:sz w:val="21"/>
              </w:rPr>
              <w:t xml:space="preserve"> (</w:t>
            </w:r>
            <w:proofErr w:type="spellStart"/>
            <w:r w:rsidRPr="008E1042">
              <w:rPr>
                <w:rFonts w:ascii="Arial" w:hAnsi="Arial" w:cs="Arial"/>
                <w:b/>
                <w:sz w:val="21"/>
              </w:rPr>
              <w:t>Inclusión</w:t>
            </w:r>
            <w:proofErr w:type="spellEnd"/>
            <w:r w:rsidRPr="008E1042">
              <w:rPr>
                <w:rFonts w:ascii="Arial" w:hAnsi="Arial" w:cs="Arial"/>
                <w:b/>
                <w:sz w:val="21"/>
              </w:rPr>
              <w:t xml:space="preserve"> / </w:t>
            </w:r>
            <w:proofErr w:type="spellStart"/>
            <w:r w:rsidRPr="008E1042">
              <w:rPr>
                <w:rFonts w:ascii="Arial" w:hAnsi="Arial" w:cs="Arial"/>
                <w:b/>
                <w:sz w:val="21"/>
              </w:rPr>
              <w:t>Extensión</w:t>
            </w:r>
            <w:proofErr w:type="spellEnd"/>
            <w:r w:rsidRPr="008E1042">
              <w:rPr>
                <w:rFonts w:ascii="Arial" w:hAnsi="Arial" w:cs="Arial"/>
                <w:b/>
                <w:sz w:val="21"/>
              </w:rPr>
              <w:t>):</w:t>
            </w:r>
          </w:p>
        </w:tc>
        <w:tc>
          <w:tcPr>
            <w:tcW w:w="6385" w:type="dxa"/>
          </w:tcPr>
          <w:p w14:paraId="3B5A0813" w14:textId="77777777" w:rsidR="00165F9B" w:rsidRPr="008E1042" w:rsidRDefault="00165F9B" w:rsidP="00A262B8">
            <w:pPr>
              <w:rPr>
                <w:rFonts w:ascii="Arial" w:hAnsi="Arial" w:cs="Arial"/>
              </w:rPr>
            </w:pPr>
            <w:proofErr w:type="spellStart"/>
            <w:r w:rsidRPr="008E1042">
              <w:rPr>
                <w:rFonts w:ascii="Arial" w:hAnsi="Arial" w:cs="Arial"/>
              </w:rPr>
              <w:t>Incluye</w:t>
            </w:r>
            <w:proofErr w:type="spellEnd"/>
            <w:r w:rsidRPr="008E1042">
              <w:rPr>
                <w:rFonts w:ascii="Arial" w:hAnsi="Arial" w:cs="Arial"/>
              </w:rPr>
              <w:t xml:space="preserve"> CU15 – </w:t>
            </w:r>
            <w:proofErr w:type="spellStart"/>
            <w:r w:rsidRPr="008E1042">
              <w:rPr>
                <w:rFonts w:ascii="Arial" w:hAnsi="Arial" w:cs="Arial"/>
              </w:rPr>
              <w:t>Verificar</w:t>
            </w:r>
            <w:proofErr w:type="spellEnd"/>
            <w:r w:rsidRPr="008E1042">
              <w:rPr>
                <w:rFonts w:ascii="Arial" w:hAnsi="Arial" w:cs="Arial"/>
              </w:rPr>
              <w:t xml:space="preserve"> </w:t>
            </w:r>
            <w:proofErr w:type="spellStart"/>
            <w:r w:rsidRPr="008E1042">
              <w:rPr>
                <w:rFonts w:ascii="Arial" w:hAnsi="Arial" w:cs="Arial"/>
              </w:rPr>
              <w:t>integridad</w:t>
            </w:r>
            <w:proofErr w:type="spellEnd"/>
            <w:r w:rsidRPr="008E1042">
              <w:rPr>
                <w:rFonts w:ascii="Arial" w:hAnsi="Arial" w:cs="Arial"/>
              </w:rPr>
              <w:t xml:space="preserve"> al </w:t>
            </w:r>
            <w:proofErr w:type="spellStart"/>
            <w:r w:rsidRPr="008E1042">
              <w:rPr>
                <w:rFonts w:ascii="Arial" w:hAnsi="Arial" w:cs="Arial"/>
              </w:rPr>
              <w:t>finalizar</w:t>
            </w:r>
            <w:proofErr w:type="spellEnd"/>
            <w:r w:rsidRPr="008E1042">
              <w:rPr>
                <w:rFonts w:ascii="Arial" w:hAnsi="Arial" w:cs="Arial"/>
              </w:rPr>
              <w:t>.</w:t>
            </w:r>
          </w:p>
        </w:tc>
      </w:tr>
      <w:tr w:rsidR="00165F9B" w:rsidRPr="008E1042" w14:paraId="384906F7" w14:textId="77777777" w:rsidTr="004A56C2">
        <w:trPr>
          <w:trHeight w:val="936"/>
          <w:jc w:val="center"/>
        </w:trPr>
        <w:tc>
          <w:tcPr>
            <w:tcW w:w="3964" w:type="dxa"/>
            <w:shd w:val="clear" w:color="auto" w:fill="F2F2F2"/>
          </w:tcPr>
          <w:p w14:paraId="4E097AE2" w14:textId="77777777" w:rsidR="00165F9B" w:rsidRPr="008E1042" w:rsidRDefault="00165F9B" w:rsidP="004A56C2">
            <w:pPr>
              <w:rPr>
                <w:rFonts w:ascii="Arial" w:hAnsi="Arial" w:cs="Arial"/>
              </w:rPr>
            </w:pPr>
            <w:proofErr w:type="spellStart"/>
            <w:r w:rsidRPr="008E1042">
              <w:rPr>
                <w:rFonts w:ascii="Arial" w:hAnsi="Arial" w:cs="Arial"/>
                <w:b/>
                <w:sz w:val="21"/>
              </w:rPr>
              <w:t>Precondición</w:t>
            </w:r>
            <w:proofErr w:type="spellEnd"/>
            <w:r w:rsidRPr="008E1042">
              <w:rPr>
                <w:rFonts w:ascii="Arial" w:hAnsi="Arial" w:cs="Arial"/>
                <w:b/>
                <w:sz w:val="21"/>
              </w:rPr>
              <w:t>:</w:t>
            </w:r>
          </w:p>
        </w:tc>
        <w:tc>
          <w:tcPr>
            <w:tcW w:w="6385" w:type="dxa"/>
          </w:tcPr>
          <w:p w14:paraId="5CBC1C85" w14:textId="77777777" w:rsidR="00165F9B" w:rsidRPr="008E1042" w:rsidRDefault="00165F9B" w:rsidP="00A262B8">
            <w:pPr>
              <w:ind w:left="142" w:hanging="142"/>
              <w:rPr>
                <w:rFonts w:ascii="Arial" w:hAnsi="Arial" w:cs="Arial"/>
              </w:rPr>
            </w:pPr>
            <w:r w:rsidRPr="008E1042">
              <w:rPr>
                <w:rFonts w:ascii="Arial" w:hAnsi="Arial" w:cs="Arial"/>
              </w:rPr>
              <w:t xml:space="preserve">1. El </w:t>
            </w:r>
            <w:proofErr w:type="spellStart"/>
            <w:r w:rsidRPr="008E1042">
              <w:rPr>
                <w:rFonts w:ascii="Arial" w:hAnsi="Arial" w:cs="Arial"/>
              </w:rPr>
              <w:t>usuario</w:t>
            </w:r>
            <w:proofErr w:type="spellEnd"/>
            <w:r w:rsidRPr="008E1042">
              <w:rPr>
                <w:rFonts w:ascii="Arial" w:hAnsi="Arial" w:cs="Arial"/>
              </w:rPr>
              <w:t xml:space="preserve"> </w:t>
            </w:r>
            <w:proofErr w:type="spellStart"/>
            <w:r w:rsidRPr="008E1042">
              <w:rPr>
                <w:rFonts w:ascii="Arial" w:hAnsi="Arial" w:cs="Arial"/>
              </w:rPr>
              <w:t>debe</w:t>
            </w:r>
            <w:proofErr w:type="spellEnd"/>
            <w:r w:rsidRPr="008E1042">
              <w:rPr>
                <w:rFonts w:ascii="Arial" w:hAnsi="Arial" w:cs="Arial"/>
              </w:rPr>
              <w:t xml:space="preserve"> </w:t>
            </w:r>
            <w:proofErr w:type="spellStart"/>
            <w:r w:rsidRPr="008E1042">
              <w:rPr>
                <w:rFonts w:ascii="Arial" w:hAnsi="Arial" w:cs="Arial"/>
              </w:rPr>
              <w:t>haber</w:t>
            </w:r>
            <w:proofErr w:type="spellEnd"/>
            <w:r w:rsidRPr="008E1042">
              <w:rPr>
                <w:rFonts w:ascii="Arial" w:hAnsi="Arial" w:cs="Arial"/>
              </w:rPr>
              <w:t xml:space="preserve"> </w:t>
            </w:r>
            <w:proofErr w:type="spellStart"/>
            <w:r w:rsidRPr="008E1042">
              <w:rPr>
                <w:rFonts w:ascii="Arial" w:hAnsi="Arial" w:cs="Arial"/>
              </w:rPr>
              <w:t>iniciado</w:t>
            </w:r>
            <w:proofErr w:type="spellEnd"/>
            <w:r w:rsidRPr="008E1042">
              <w:rPr>
                <w:rFonts w:ascii="Arial" w:hAnsi="Arial" w:cs="Arial"/>
              </w:rPr>
              <w:t xml:space="preserve"> </w:t>
            </w:r>
            <w:proofErr w:type="spellStart"/>
            <w:r w:rsidRPr="008E1042">
              <w:rPr>
                <w:rFonts w:ascii="Arial" w:hAnsi="Arial" w:cs="Arial"/>
              </w:rPr>
              <w:t>sesión</w:t>
            </w:r>
            <w:proofErr w:type="spellEnd"/>
            <w:r w:rsidRPr="008E1042">
              <w:rPr>
                <w:rFonts w:ascii="Arial" w:hAnsi="Arial" w:cs="Arial"/>
              </w:rPr>
              <w:t xml:space="preserve"> con </w:t>
            </w:r>
            <w:proofErr w:type="spellStart"/>
            <w:r w:rsidRPr="008E1042">
              <w:rPr>
                <w:rFonts w:ascii="Arial" w:hAnsi="Arial" w:cs="Arial"/>
              </w:rPr>
              <w:t>rol</w:t>
            </w:r>
            <w:proofErr w:type="spellEnd"/>
            <w:r w:rsidRPr="008E1042">
              <w:rPr>
                <w:rFonts w:ascii="Arial" w:hAnsi="Arial" w:cs="Arial"/>
              </w:rPr>
              <w:t xml:space="preserve"> </w:t>
            </w:r>
            <w:proofErr w:type="spellStart"/>
            <w:r w:rsidRPr="008E1042">
              <w:rPr>
                <w:rFonts w:ascii="Arial" w:hAnsi="Arial" w:cs="Arial"/>
              </w:rPr>
              <w:t>Administrador</w:t>
            </w:r>
            <w:proofErr w:type="spellEnd"/>
            <w:r w:rsidRPr="008E1042">
              <w:rPr>
                <w:rFonts w:ascii="Arial" w:hAnsi="Arial" w:cs="Arial"/>
              </w:rPr>
              <w:t>.</w:t>
            </w:r>
          </w:p>
          <w:p w14:paraId="379F1427" w14:textId="77777777" w:rsidR="00165F9B" w:rsidRPr="008E1042" w:rsidRDefault="00165F9B" w:rsidP="00A262B8">
            <w:pPr>
              <w:ind w:left="142" w:hanging="142"/>
              <w:rPr>
                <w:rFonts w:ascii="Arial" w:hAnsi="Arial" w:cs="Arial"/>
              </w:rPr>
            </w:pPr>
            <w:r w:rsidRPr="008E1042">
              <w:rPr>
                <w:rFonts w:ascii="Arial" w:hAnsi="Arial" w:cs="Arial"/>
              </w:rPr>
              <w:t xml:space="preserve">2. 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debe</w:t>
            </w:r>
            <w:proofErr w:type="spellEnd"/>
            <w:r w:rsidRPr="008E1042">
              <w:rPr>
                <w:rFonts w:ascii="Arial" w:hAnsi="Arial" w:cs="Arial"/>
              </w:rPr>
              <w:t xml:space="preserve"> </w:t>
            </w:r>
            <w:proofErr w:type="spellStart"/>
            <w:r w:rsidRPr="008E1042">
              <w:rPr>
                <w:rFonts w:ascii="Arial" w:hAnsi="Arial" w:cs="Arial"/>
              </w:rPr>
              <w:t>encontrarse</w:t>
            </w:r>
            <w:proofErr w:type="spellEnd"/>
            <w:r w:rsidRPr="008E1042">
              <w:rPr>
                <w:rFonts w:ascii="Arial" w:hAnsi="Arial" w:cs="Arial"/>
              </w:rPr>
              <w:t xml:space="preserve"> </w:t>
            </w:r>
            <w:proofErr w:type="spellStart"/>
            <w:r w:rsidRPr="008E1042">
              <w:rPr>
                <w:rFonts w:ascii="Arial" w:hAnsi="Arial" w:cs="Arial"/>
              </w:rPr>
              <w:t>en</w:t>
            </w:r>
            <w:proofErr w:type="spellEnd"/>
            <w:r w:rsidRPr="008E1042">
              <w:rPr>
                <w:rFonts w:ascii="Arial" w:hAnsi="Arial" w:cs="Arial"/>
              </w:rPr>
              <w:t xml:space="preserve"> modo de </w:t>
            </w:r>
            <w:proofErr w:type="spellStart"/>
            <w:r w:rsidRPr="008E1042">
              <w:rPr>
                <w:rFonts w:ascii="Arial" w:hAnsi="Arial" w:cs="Arial"/>
              </w:rPr>
              <w:t>contingencia</w:t>
            </w:r>
            <w:proofErr w:type="spellEnd"/>
            <w:r w:rsidRPr="008E1042">
              <w:rPr>
                <w:rFonts w:ascii="Arial" w:hAnsi="Arial" w:cs="Arial"/>
              </w:rPr>
              <w:t xml:space="preserve"> o </w:t>
            </w:r>
            <w:proofErr w:type="spellStart"/>
            <w:r w:rsidRPr="008E1042">
              <w:rPr>
                <w:rFonts w:ascii="Arial" w:hAnsi="Arial" w:cs="Arial"/>
              </w:rPr>
              <w:t>en</w:t>
            </w:r>
            <w:proofErr w:type="spellEnd"/>
            <w:r w:rsidRPr="008E1042">
              <w:rPr>
                <w:rFonts w:ascii="Arial" w:hAnsi="Arial" w:cs="Arial"/>
              </w:rPr>
              <w:t xml:space="preserve"> </w:t>
            </w:r>
            <w:proofErr w:type="spellStart"/>
            <w:r w:rsidRPr="008E1042">
              <w:rPr>
                <w:rFonts w:ascii="Arial" w:hAnsi="Arial" w:cs="Arial"/>
              </w:rPr>
              <w:t>una</w:t>
            </w:r>
            <w:proofErr w:type="spellEnd"/>
            <w:r w:rsidRPr="008E1042">
              <w:rPr>
                <w:rFonts w:ascii="Arial" w:hAnsi="Arial" w:cs="Arial"/>
              </w:rPr>
              <w:t xml:space="preserve"> </w:t>
            </w:r>
            <w:proofErr w:type="spellStart"/>
            <w:r w:rsidRPr="008E1042">
              <w:rPr>
                <w:rFonts w:ascii="Arial" w:hAnsi="Arial" w:cs="Arial"/>
              </w:rPr>
              <w:t>tarea</w:t>
            </w:r>
            <w:proofErr w:type="spellEnd"/>
            <w:r w:rsidRPr="008E1042">
              <w:rPr>
                <w:rFonts w:ascii="Arial" w:hAnsi="Arial" w:cs="Arial"/>
              </w:rPr>
              <w:t xml:space="preserve"> </w:t>
            </w:r>
            <w:proofErr w:type="spellStart"/>
            <w:r w:rsidRPr="008E1042">
              <w:rPr>
                <w:rFonts w:ascii="Arial" w:hAnsi="Arial" w:cs="Arial"/>
              </w:rPr>
              <w:t>administrativa</w:t>
            </w:r>
            <w:proofErr w:type="spellEnd"/>
            <w:r w:rsidRPr="008E1042">
              <w:rPr>
                <w:rFonts w:ascii="Arial" w:hAnsi="Arial" w:cs="Arial"/>
              </w:rPr>
              <w:t xml:space="preserve"> </w:t>
            </w:r>
            <w:proofErr w:type="spellStart"/>
            <w:r w:rsidRPr="008E1042">
              <w:rPr>
                <w:rFonts w:ascii="Arial" w:hAnsi="Arial" w:cs="Arial"/>
              </w:rPr>
              <w:t>controlada</w:t>
            </w:r>
            <w:proofErr w:type="spellEnd"/>
            <w:r w:rsidRPr="008E1042">
              <w:rPr>
                <w:rFonts w:ascii="Arial" w:hAnsi="Arial" w:cs="Arial"/>
              </w:rPr>
              <w:t>.</w:t>
            </w:r>
          </w:p>
          <w:p w14:paraId="6CD4DCFB" w14:textId="77777777" w:rsidR="00165F9B" w:rsidRPr="008E1042" w:rsidRDefault="00165F9B" w:rsidP="00A262B8">
            <w:pPr>
              <w:ind w:left="142" w:hanging="142"/>
              <w:rPr>
                <w:rFonts w:ascii="Arial" w:hAnsi="Arial" w:cs="Arial"/>
              </w:rPr>
            </w:pPr>
            <w:r w:rsidRPr="008E1042">
              <w:rPr>
                <w:rFonts w:ascii="Arial" w:hAnsi="Arial" w:cs="Arial"/>
              </w:rPr>
              <w:t xml:space="preserve">3. El </w:t>
            </w:r>
            <w:proofErr w:type="spellStart"/>
            <w:r w:rsidRPr="008E1042">
              <w:rPr>
                <w:rFonts w:ascii="Arial" w:hAnsi="Arial" w:cs="Arial"/>
              </w:rPr>
              <w:t>Administrador</w:t>
            </w:r>
            <w:proofErr w:type="spellEnd"/>
            <w:r w:rsidRPr="008E1042">
              <w:rPr>
                <w:rFonts w:ascii="Arial" w:hAnsi="Arial" w:cs="Arial"/>
              </w:rPr>
              <w:t xml:space="preserve"> </w:t>
            </w:r>
            <w:proofErr w:type="spellStart"/>
            <w:r w:rsidRPr="008E1042">
              <w:rPr>
                <w:rFonts w:ascii="Arial" w:hAnsi="Arial" w:cs="Arial"/>
              </w:rPr>
              <w:t>debe</w:t>
            </w:r>
            <w:proofErr w:type="spellEnd"/>
            <w:r w:rsidRPr="008E1042">
              <w:rPr>
                <w:rFonts w:ascii="Arial" w:hAnsi="Arial" w:cs="Arial"/>
              </w:rPr>
              <w:t xml:space="preserve"> </w:t>
            </w:r>
            <w:proofErr w:type="spellStart"/>
            <w:r w:rsidRPr="008E1042">
              <w:rPr>
                <w:rFonts w:ascii="Arial" w:hAnsi="Arial" w:cs="Arial"/>
              </w:rPr>
              <w:t>haber</w:t>
            </w:r>
            <w:proofErr w:type="spellEnd"/>
            <w:r w:rsidRPr="008E1042">
              <w:rPr>
                <w:rFonts w:ascii="Arial" w:hAnsi="Arial" w:cs="Arial"/>
              </w:rPr>
              <w:t xml:space="preserve"> </w:t>
            </w:r>
            <w:proofErr w:type="spellStart"/>
            <w:r w:rsidRPr="008E1042">
              <w:rPr>
                <w:rFonts w:ascii="Arial" w:hAnsi="Arial" w:cs="Arial"/>
              </w:rPr>
              <w:t>analizado</w:t>
            </w:r>
            <w:proofErr w:type="spellEnd"/>
            <w:r w:rsidRPr="008E1042">
              <w:rPr>
                <w:rFonts w:ascii="Arial" w:hAnsi="Arial" w:cs="Arial"/>
              </w:rPr>
              <w:t xml:space="preserve"> las </w:t>
            </w:r>
            <w:proofErr w:type="spellStart"/>
            <w:r w:rsidRPr="008E1042">
              <w:rPr>
                <w:rFonts w:ascii="Arial" w:hAnsi="Arial" w:cs="Arial"/>
              </w:rPr>
              <w:t>inconsistencias</w:t>
            </w:r>
            <w:proofErr w:type="spellEnd"/>
            <w:r w:rsidRPr="008E1042">
              <w:rPr>
                <w:rFonts w:ascii="Arial" w:hAnsi="Arial" w:cs="Arial"/>
              </w:rPr>
              <w:t xml:space="preserve"> </w:t>
            </w:r>
            <w:proofErr w:type="spellStart"/>
            <w:r w:rsidRPr="008E1042">
              <w:rPr>
                <w:rFonts w:ascii="Arial" w:hAnsi="Arial" w:cs="Arial"/>
              </w:rPr>
              <w:t>detectadas</w:t>
            </w:r>
            <w:proofErr w:type="spellEnd"/>
            <w:r w:rsidRPr="008E1042">
              <w:rPr>
                <w:rFonts w:ascii="Arial" w:hAnsi="Arial" w:cs="Arial"/>
              </w:rPr>
              <w:t>.</w:t>
            </w:r>
          </w:p>
          <w:p w14:paraId="3D2E6798" w14:textId="77777777" w:rsidR="00165F9B" w:rsidRPr="008E1042" w:rsidRDefault="00165F9B" w:rsidP="00A262B8">
            <w:pPr>
              <w:ind w:left="142" w:hanging="142"/>
              <w:rPr>
                <w:rFonts w:ascii="Arial" w:hAnsi="Arial" w:cs="Arial"/>
              </w:rPr>
            </w:pPr>
            <w:r w:rsidRPr="008E1042">
              <w:rPr>
                <w:rFonts w:ascii="Arial" w:hAnsi="Arial" w:cs="Arial"/>
              </w:rPr>
              <w:t xml:space="preserve">4. Debe </w:t>
            </w:r>
            <w:proofErr w:type="spellStart"/>
            <w:r w:rsidRPr="008E1042">
              <w:rPr>
                <w:rFonts w:ascii="Arial" w:hAnsi="Arial" w:cs="Arial"/>
              </w:rPr>
              <w:t>existir</w:t>
            </w:r>
            <w:proofErr w:type="spellEnd"/>
            <w:r w:rsidRPr="008E1042">
              <w:rPr>
                <w:rFonts w:ascii="Arial" w:hAnsi="Arial" w:cs="Arial"/>
              </w:rPr>
              <w:t xml:space="preserve"> </w:t>
            </w:r>
            <w:proofErr w:type="spellStart"/>
            <w:r w:rsidRPr="008E1042">
              <w:rPr>
                <w:rFonts w:ascii="Arial" w:hAnsi="Arial" w:cs="Arial"/>
              </w:rPr>
              <w:t>una</w:t>
            </w:r>
            <w:proofErr w:type="spellEnd"/>
            <w:r w:rsidRPr="008E1042">
              <w:rPr>
                <w:rFonts w:ascii="Arial" w:hAnsi="Arial" w:cs="Arial"/>
              </w:rPr>
              <w:t xml:space="preserve"> </w:t>
            </w:r>
            <w:proofErr w:type="spellStart"/>
            <w:r w:rsidRPr="008E1042">
              <w:rPr>
                <w:rFonts w:ascii="Arial" w:hAnsi="Arial" w:cs="Arial"/>
              </w:rPr>
              <w:t>decisión</w:t>
            </w:r>
            <w:proofErr w:type="spellEnd"/>
            <w:r w:rsidRPr="008E1042">
              <w:rPr>
                <w:rFonts w:ascii="Arial" w:hAnsi="Arial" w:cs="Arial"/>
              </w:rPr>
              <w:t xml:space="preserve"> </w:t>
            </w:r>
            <w:proofErr w:type="spellStart"/>
            <w:r w:rsidRPr="008E1042">
              <w:rPr>
                <w:rFonts w:ascii="Arial" w:hAnsi="Arial" w:cs="Arial"/>
              </w:rPr>
              <w:t>autorizada</w:t>
            </w:r>
            <w:proofErr w:type="spellEnd"/>
            <w:r w:rsidRPr="008E1042">
              <w:rPr>
                <w:rFonts w:ascii="Arial" w:hAnsi="Arial" w:cs="Arial"/>
              </w:rPr>
              <w:t xml:space="preserve"> de </w:t>
            </w:r>
            <w:proofErr w:type="spellStart"/>
            <w:r w:rsidRPr="008E1042">
              <w:rPr>
                <w:rFonts w:ascii="Arial" w:hAnsi="Arial" w:cs="Arial"/>
              </w:rPr>
              <w:t>aceptar</w:t>
            </w:r>
            <w:proofErr w:type="spellEnd"/>
            <w:r w:rsidRPr="008E1042">
              <w:rPr>
                <w:rFonts w:ascii="Arial" w:hAnsi="Arial" w:cs="Arial"/>
              </w:rPr>
              <w:t xml:space="preserve"> </w:t>
            </w:r>
            <w:proofErr w:type="spellStart"/>
            <w:r w:rsidRPr="008E1042">
              <w:rPr>
                <w:rFonts w:ascii="Arial" w:hAnsi="Arial" w:cs="Arial"/>
              </w:rPr>
              <w:t>los</w:t>
            </w:r>
            <w:proofErr w:type="spellEnd"/>
            <w:r w:rsidRPr="008E1042">
              <w:rPr>
                <w:rFonts w:ascii="Arial" w:hAnsi="Arial" w:cs="Arial"/>
              </w:rPr>
              <w:t xml:space="preserve"> </w:t>
            </w:r>
            <w:proofErr w:type="spellStart"/>
            <w:r w:rsidRPr="008E1042">
              <w:rPr>
                <w:rFonts w:ascii="Arial" w:hAnsi="Arial" w:cs="Arial"/>
              </w:rPr>
              <w:t>datos</w:t>
            </w:r>
            <w:proofErr w:type="spellEnd"/>
            <w:r w:rsidRPr="008E1042">
              <w:rPr>
                <w:rFonts w:ascii="Arial" w:hAnsi="Arial" w:cs="Arial"/>
              </w:rPr>
              <w:t xml:space="preserve"> </w:t>
            </w:r>
            <w:proofErr w:type="spellStart"/>
            <w:r w:rsidRPr="008E1042">
              <w:rPr>
                <w:rFonts w:ascii="Arial" w:hAnsi="Arial" w:cs="Arial"/>
              </w:rPr>
              <w:t>actuales</w:t>
            </w:r>
            <w:proofErr w:type="spellEnd"/>
            <w:r w:rsidRPr="008E1042">
              <w:rPr>
                <w:rFonts w:ascii="Arial" w:hAnsi="Arial" w:cs="Arial"/>
              </w:rPr>
              <w:t xml:space="preserve"> </w:t>
            </w:r>
            <w:proofErr w:type="spellStart"/>
            <w:r w:rsidRPr="008E1042">
              <w:rPr>
                <w:rFonts w:ascii="Arial" w:hAnsi="Arial" w:cs="Arial"/>
              </w:rPr>
              <w:t>como</w:t>
            </w:r>
            <w:proofErr w:type="spellEnd"/>
            <w:r w:rsidRPr="008E1042">
              <w:rPr>
                <w:rFonts w:ascii="Arial" w:hAnsi="Arial" w:cs="Arial"/>
              </w:rPr>
              <w:t xml:space="preserve"> </w:t>
            </w:r>
            <w:proofErr w:type="spellStart"/>
            <w:r w:rsidRPr="008E1042">
              <w:rPr>
                <w:rFonts w:ascii="Arial" w:hAnsi="Arial" w:cs="Arial"/>
              </w:rPr>
              <w:t>válidos</w:t>
            </w:r>
            <w:proofErr w:type="spellEnd"/>
            <w:r w:rsidRPr="008E1042">
              <w:rPr>
                <w:rFonts w:ascii="Arial" w:hAnsi="Arial" w:cs="Arial"/>
              </w:rPr>
              <w:t>.</w:t>
            </w:r>
          </w:p>
        </w:tc>
      </w:tr>
      <w:tr w:rsidR="00165F9B" w:rsidRPr="008E1042" w14:paraId="3F776A11" w14:textId="77777777" w:rsidTr="004A56C2">
        <w:trPr>
          <w:trHeight w:val="1550"/>
          <w:jc w:val="center"/>
        </w:trPr>
        <w:tc>
          <w:tcPr>
            <w:tcW w:w="3964" w:type="dxa"/>
            <w:shd w:val="clear" w:color="auto" w:fill="F2F2F2"/>
          </w:tcPr>
          <w:p w14:paraId="649CF5EA" w14:textId="77777777" w:rsidR="00165F9B" w:rsidRPr="008E1042" w:rsidRDefault="00165F9B" w:rsidP="004A56C2">
            <w:pPr>
              <w:rPr>
                <w:rFonts w:ascii="Arial" w:hAnsi="Arial" w:cs="Arial"/>
              </w:rPr>
            </w:pPr>
            <w:proofErr w:type="spellStart"/>
            <w:r w:rsidRPr="008E1042">
              <w:rPr>
                <w:rFonts w:ascii="Arial" w:hAnsi="Arial" w:cs="Arial"/>
                <w:b/>
                <w:sz w:val="21"/>
              </w:rPr>
              <w:t>Escenario</w:t>
            </w:r>
            <w:proofErr w:type="spellEnd"/>
            <w:r w:rsidRPr="008E1042">
              <w:rPr>
                <w:rFonts w:ascii="Arial" w:hAnsi="Arial" w:cs="Arial"/>
                <w:b/>
                <w:sz w:val="21"/>
              </w:rPr>
              <w:t xml:space="preserve"> Principal:</w:t>
            </w:r>
          </w:p>
        </w:tc>
        <w:tc>
          <w:tcPr>
            <w:tcW w:w="6385" w:type="dxa"/>
          </w:tcPr>
          <w:p w14:paraId="7492F715" w14:textId="77777777" w:rsidR="00165F9B" w:rsidRPr="008E1042" w:rsidRDefault="00165F9B" w:rsidP="00A262B8">
            <w:pPr>
              <w:ind w:left="142" w:hanging="142"/>
              <w:rPr>
                <w:rFonts w:ascii="Arial" w:hAnsi="Arial" w:cs="Arial"/>
              </w:rPr>
            </w:pPr>
            <w:r w:rsidRPr="008E1042">
              <w:rPr>
                <w:rFonts w:ascii="Arial" w:hAnsi="Arial" w:cs="Arial"/>
              </w:rPr>
              <w:t xml:space="preserve">1. El </w:t>
            </w:r>
            <w:proofErr w:type="spellStart"/>
            <w:r w:rsidRPr="008E1042">
              <w:rPr>
                <w:rFonts w:ascii="Arial" w:hAnsi="Arial" w:cs="Arial"/>
              </w:rPr>
              <w:t>Administrador</w:t>
            </w:r>
            <w:proofErr w:type="spellEnd"/>
            <w:r w:rsidRPr="008E1042">
              <w:rPr>
                <w:rFonts w:ascii="Arial" w:hAnsi="Arial" w:cs="Arial"/>
              </w:rPr>
              <w:t xml:space="preserve"> accede a la </w:t>
            </w:r>
            <w:proofErr w:type="spellStart"/>
            <w:r w:rsidRPr="008E1042">
              <w:rPr>
                <w:rFonts w:ascii="Arial" w:hAnsi="Arial" w:cs="Arial"/>
              </w:rPr>
              <w:t>pantalla</w:t>
            </w:r>
            <w:proofErr w:type="spellEnd"/>
            <w:r w:rsidRPr="008E1042">
              <w:rPr>
                <w:rFonts w:ascii="Arial" w:hAnsi="Arial" w:cs="Arial"/>
              </w:rPr>
              <w:t xml:space="preserve"> de </w:t>
            </w:r>
            <w:proofErr w:type="spellStart"/>
            <w:r w:rsidRPr="008E1042">
              <w:rPr>
                <w:rFonts w:ascii="Arial" w:hAnsi="Arial" w:cs="Arial"/>
              </w:rPr>
              <w:t>Gestión</w:t>
            </w:r>
            <w:proofErr w:type="spellEnd"/>
            <w:r w:rsidRPr="008E1042">
              <w:rPr>
                <w:rFonts w:ascii="Arial" w:hAnsi="Arial" w:cs="Arial"/>
              </w:rPr>
              <w:t xml:space="preserve"> de </w:t>
            </w:r>
            <w:proofErr w:type="spellStart"/>
            <w:r w:rsidRPr="008E1042">
              <w:rPr>
                <w:rFonts w:ascii="Arial" w:hAnsi="Arial" w:cs="Arial"/>
              </w:rPr>
              <w:t>Integridad</w:t>
            </w:r>
            <w:proofErr w:type="spellEnd"/>
            <w:r w:rsidRPr="008E1042">
              <w:rPr>
                <w:rFonts w:ascii="Arial" w:hAnsi="Arial" w:cs="Arial"/>
              </w:rPr>
              <w:t>.</w:t>
            </w:r>
          </w:p>
          <w:p w14:paraId="451DE21B" w14:textId="77777777" w:rsidR="00165F9B" w:rsidRPr="008E1042" w:rsidRDefault="00165F9B" w:rsidP="00A262B8">
            <w:pPr>
              <w:ind w:left="142" w:hanging="142"/>
              <w:rPr>
                <w:rFonts w:ascii="Arial" w:hAnsi="Arial" w:cs="Arial"/>
              </w:rPr>
            </w:pPr>
            <w:r w:rsidRPr="008E1042">
              <w:rPr>
                <w:rFonts w:ascii="Arial" w:hAnsi="Arial" w:cs="Arial"/>
              </w:rPr>
              <w:t xml:space="preserve">2. 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muestra</w:t>
            </w:r>
            <w:proofErr w:type="spellEnd"/>
            <w:r w:rsidRPr="008E1042">
              <w:rPr>
                <w:rFonts w:ascii="Arial" w:hAnsi="Arial" w:cs="Arial"/>
              </w:rPr>
              <w:t xml:space="preserve"> las </w:t>
            </w:r>
            <w:proofErr w:type="spellStart"/>
            <w:r w:rsidRPr="008E1042">
              <w:rPr>
                <w:rFonts w:ascii="Arial" w:hAnsi="Arial" w:cs="Arial"/>
              </w:rPr>
              <w:t>inconsistencias</w:t>
            </w:r>
            <w:proofErr w:type="spellEnd"/>
            <w:r w:rsidRPr="008E1042">
              <w:rPr>
                <w:rFonts w:ascii="Arial" w:hAnsi="Arial" w:cs="Arial"/>
              </w:rPr>
              <w:t xml:space="preserve"> </w:t>
            </w:r>
            <w:proofErr w:type="spellStart"/>
            <w:r w:rsidRPr="008E1042">
              <w:rPr>
                <w:rFonts w:ascii="Arial" w:hAnsi="Arial" w:cs="Arial"/>
              </w:rPr>
              <w:t>pendientes</w:t>
            </w:r>
            <w:proofErr w:type="spellEnd"/>
            <w:r w:rsidRPr="008E1042">
              <w:rPr>
                <w:rFonts w:ascii="Arial" w:hAnsi="Arial" w:cs="Arial"/>
              </w:rPr>
              <w:t>.</w:t>
            </w:r>
          </w:p>
          <w:p w14:paraId="2677FADB" w14:textId="77777777" w:rsidR="00165F9B" w:rsidRPr="008E1042" w:rsidRDefault="00165F9B" w:rsidP="00A262B8">
            <w:pPr>
              <w:ind w:left="142" w:hanging="142"/>
              <w:rPr>
                <w:rFonts w:ascii="Arial" w:hAnsi="Arial" w:cs="Arial"/>
              </w:rPr>
            </w:pPr>
            <w:r w:rsidRPr="008E1042">
              <w:rPr>
                <w:rFonts w:ascii="Arial" w:hAnsi="Arial" w:cs="Arial"/>
              </w:rPr>
              <w:t xml:space="preserve">3. El </w:t>
            </w:r>
            <w:proofErr w:type="spellStart"/>
            <w:r w:rsidRPr="008E1042">
              <w:rPr>
                <w:rFonts w:ascii="Arial" w:hAnsi="Arial" w:cs="Arial"/>
              </w:rPr>
              <w:t>Administrador</w:t>
            </w:r>
            <w:proofErr w:type="spellEnd"/>
            <w:r w:rsidRPr="008E1042">
              <w:rPr>
                <w:rFonts w:ascii="Arial" w:hAnsi="Arial" w:cs="Arial"/>
              </w:rPr>
              <w:t xml:space="preserve"> </w:t>
            </w:r>
            <w:proofErr w:type="spellStart"/>
            <w:r w:rsidRPr="008E1042">
              <w:rPr>
                <w:rFonts w:ascii="Arial" w:hAnsi="Arial" w:cs="Arial"/>
              </w:rPr>
              <w:t>revisa</w:t>
            </w:r>
            <w:proofErr w:type="spellEnd"/>
            <w:r w:rsidRPr="008E1042">
              <w:rPr>
                <w:rFonts w:ascii="Arial" w:hAnsi="Arial" w:cs="Arial"/>
              </w:rPr>
              <w:t xml:space="preserve"> la </w:t>
            </w:r>
            <w:proofErr w:type="spellStart"/>
            <w:r w:rsidRPr="008E1042">
              <w:rPr>
                <w:rFonts w:ascii="Arial" w:hAnsi="Arial" w:cs="Arial"/>
              </w:rPr>
              <w:t>tabla</w:t>
            </w:r>
            <w:proofErr w:type="spellEnd"/>
            <w:r w:rsidRPr="008E1042">
              <w:rPr>
                <w:rFonts w:ascii="Arial" w:hAnsi="Arial" w:cs="Arial"/>
              </w:rPr>
              <w:t xml:space="preserve">, el </w:t>
            </w:r>
            <w:proofErr w:type="spellStart"/>
            <w:r w:rsidRPr="008E1042">
              <w:rPr>
                <w:rFonts w:ascii="Arial" w:hAnsi="Arial" w:cs="Arial"/>
              </w:rPr>
              <w:t>registro</w:t>
            </w:r>
            <w:proofErr w:type="spellEnd"/>
            <w:r w:rsidRPr="008E1042">
              <w:rPr>
                <w:rFonts w:ascii="Arial" w:hAnsi="Arial" w:cs="Arial"/>
              </w:rPr>
              <w:t xml:space="preserve"> </w:t>
            </w:r>
            <w:proofErr w:type="spellStart"/>
            <w:r w:rsidRPr="008E1042">
              <w:rPr>
                <w:rFonts w:ascii="Arial" w:hAnsi="Arial" w:cs="Arial"/>
              </w:rPr>
              <w:t>afectado</w:t>
            </w:r>
            <w:proofErr w:type="spellEnd"/>
            <w:r w:rsidRPr="008E1042">
              <w:rPr>
                <w:rFonts w:ascii="Arial" w:hAnsi="Arial" w:cs="Arial"/>
              </w:rPr>
              <w:t xml:space="preserve"> y </w:t>
            </w:r>
            <w:proofErr w:type="spellStart"/>
            <w:r w:rsidRPr="008E1042">
              <w:rPr>
                <w:rFonts w:ascii="Arial" w:hAnsi="Arial" w:cs="Arial"/>
              </w:rPr>
              <w:t>los</w:t>
            </w:r>
            <w:proofErr w:type="spellEnd"/>
            <w:r w:rsidRPr="008E1042">
              <w:rPr>
                <w:rFonts w:ascii="Arial" w:hAnsi="Arial" w:cs="Arial"/>
              </w:rPr>
              <w:t xml:space="preserve"> </w:t>
            </w:r>
            <w:proofErr w:type="spellStart"/>
            <w:r w:rsidRPr="008E1042">
              <w:rPr>
                <w:rFonts w:ascii="Arial" w:hAnsi="Arial" w:cs="Arial"/>
              </w:rPr>
              <w:t>valores</w:t>
            </w:r>
            <w:proofErr w:type="spellEnd"/>
            <w:r w:rsidRPr="008E1042">
              <w:rPr>
                <w:rFonts w:ascii="Arial" w:hAnsi="Arial" w:cs="Arial"/>
              </w:rPr>
              <w:t xml:space="preserve"> </w:t>
            </w:r>
            <w:proofErr w:type="spellStart"/>
            <w:r w:rsidRPr="008E1042">
              <w:rPr>
                <w:rFonts w:ascii="Arial" w:hAnsi="Arial" w:cs="Arial"/>
              </w:rPr>
              <w:t>comparados</w:t>
            </w:r>
            <w:proofErr w:type="spellEnd"/>
            <w:r w:rsidRPr="008E1042">
              <w:rPr>
                <w:rFonts w:ascii="Arial" w:hAnsi="Arial" w:cs="Arial"/>
              </w:rPr>
              <w:t>.</w:t>
            </w:r>
          </w:p>
          <w:p w14:paraId="63DF5D40" w14:textId="77777777" w:rsidR="00165F9B" w:rsidRPr="008E1042" w:rsidRDefault="00165F9B" w:rsidP="00A262B8">
            <w:pPr>
              <w:ind w:left="142" w:hanging="142"/>
              <w:rPr>
                <w:rFonts w:ascii="Arial" w:hAnsi="Arial" w:cs="Arial"/>
              </w:rPr>
            </w:pPr>
            <w:r w:rsidRPr="008E1042">
              <w:rPr>
                <w:rFonts w:ascii="Arial" w:hAnsi="Arial" w:cs="Arial"/>
              </w:rPr>
              <w:t xml:space="preserve">4. El </w:t>
            </w:r>
            <w:proofErr w:type="spellStart"/>
            <w:r w:rsidRPr="008E1042">
              <w:rPr>
                <w:rFonts w:ascii="Arial" w:hAnsi="Arial" w:cs="Arial"/>
              </w:rPr>
              <w:t>Administrador</w:t>
            </w:r>
            <w:proofErr w:type="spellEnd"/>
            <w:r w:rsidRPr="008E1042">
              <w:rPr>
                <w:rFonts w:ascii="Arial" w:hAnsi="Arial" w:cs="Arial"/>
              </w:rPr>
              <w:t xml:space="preserve"> </w:t>
            </w:r>
            <w:proofErr w:type="spellStart"/>
            <w:r w:rsidRPr="008E1042">
              <w:rPr>
                <w:rFonts w:ascii="Arial" w:hAnsi="Arial" w:cs="Arial"/>
              </w:rPr>
              <w:t>selecciona</w:t>
            </w:r>
            <w:proofErr w:type="spellEnd"/>
            <w:r w:rsidRPr="008E1042">
              <w:rPr>
                <w:rFonts w:ascii="Arial" w:hAnsi="Arial" w:cs="Arial"/>
              </w:rPr>
              <w:t xml:space="preserve"> la </w:t>
            </w:r>
            <w:proofErr w:type="spellStart"/>
            <w:r w:rsidRPr="008E1042">
              <w:rPr>
                <w:rFonts w:ascii="Arial" w:hAnsi="Arial" w:cs="Arial"/>
              </w:rPr>
              <w:t>opción</w:t>
            </w:r>
            <w:proofErr w:type="spellEnd"/>
            <w:r w:rsidRPr="008E1042">
              <w:rPr>
                <w:rFonts w:ascii="Arial" w:hAnsi="Arial" w:cs="Arial"/>
              </w:rPr>
              <w:t xml:space="preserve"> «</w:t>
            </w:r>
            <w:proofErr w:type="spellStart"/>
            <w:r w:rsidRPr="008E1042">
              <w:rPr>
                <w:rFonts w:ascii="Arial" w:hAnsi="Arial" w:cs="Arial"/>
              </w:rPr>
              <w:t>Recalcular</w:t>
            </w:r>
            <w:proofErr w:type="spellEnd"/>
            <w:r w:rsidRPr="008E1042">
              <w:rPr>
                <w:rFonts w:ascii="Arial" w:hAnsi="Arial" w:cs="Arial"/>
              </w:rPr>
              <w:t xml:space="preserve"> </w:t>
            </w:r>
            <w:proofErr w:type="spellStart"/>
            <w:r w:rsidRPr="008E1042">
              <w:rPr>
                <w:rFonts w:ascii="Arial" w:hAnsi="Arial" w:cs="Arial"/>
              </w:rPr>
              <w:t>dígitos</w:t>
            </w:r>
            <w:proofErr w:type="spellEnd"/>
            <w:r w:rsidRPr="008E1042">
              <w:rPr>
                <w:rFonts w:ascii="Arial" w:hAnsi="Arial" w:cs="Arial"/>
              </w:rPr>
              <w:t xml:space="preserve"> </w:t>
            </w:r>
            <w:proofErr w:type="spellStart"/>
            <w:r w:rsidRPr="008E1042">
              <w:rPr>
                <w:rFonts w:ascii="Arial" w:hAnsi="Arial" w:cs="Arial"/>
              </w:rPr>
              <w:t>verificadores</w:t>
            </w:r>
            <w:proofErr w:type="spellEnd"/>
            <w:r w:rsidRPr="008E1042">
              <w:rPr>
                <w:rFonts w:ascii="Arial" w:hAnsi="Arial" w:cs="Arial"/>
              </w:rPr>
              <w:t>».</w:t>
            </w:r>
          </w:p>
          <w:p w14:paraId="0B095B36" w14:textId="77777777" w:rsidR="00165F9B" w:rsidRPr="008E1042" w:rsidRDefault="00165F9B" w:rsidP="00A262B8">
            <w:pPr>
              <w:ind w:left="142" w:hanging="142"/>
              <w:rPr>
                <w:rFonts w:ascii="Arial" w:hAnsi="Arial" w:cs="Arial"/>
              </w:rPr>
            </w:pPr>
            <w:r w:rsidRPr="008E1042">
              <w:rPr>
                <w:rFonts w:ascii="Arial" w:hAnsi="Arial" w:cs="Arial"/>
              </w:rPr>
              <w:t xml:space="preserve">5. 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solicita</w:t>
            </w:r>
            <w:proofErr w:type="spellEnd"/>
            <w:r w:rsidRPr="008E1042">
              <w:rPr>
                <w:rFonts w:ascii="Arial" w:hAnsi="Arial" w:cs="Arial"/>
              </w:rPr>
              <w:t xml:space="preserve"> </w:t>
            </w:r>
            <w:proofErr w:type="spellStart"/>
            <w:r w:rsidRPr="008E1042">
              <w:rPr>
                <w:rFonts w:ascii="Arial" w:hAnsi="Arial" w:cs="Arial"/>
              </w:rPr>
              <w:t>confirmación</w:t>
            </w:r>
            <w:proofErr w:type="spellEnd"/>
            <w:r w:rsidRPr="008E1042">
              <w:rPr>
                <w:rFonts w:ascii="Arial" w:hAnsi="Arial" w:cs="Arial"/>
              </w:rPr>
              <w:t xml:space="preserve"> y </w:t>
            </w:r>
            <w:proofErr w:type="spellStart"/>
            <w:r w:rsidRPr="008E1042">
              <w:rPr>
                <w:rFonts w:ascii="Arial" w:hAnsi="Arial" w:cs="Arial"/>
              </w:rPr>
              <w:t>advierte</w:t>
            </w:r>
            <w:proofErr w:type="spellEnd"/>
            <w:r w:rsidRPr="008E1042">
              <w:rPr>
                <w:rFonts w:ascii="Arial" w:hAnsi="Arial" w:cs="Arial"/>
              </w:rPr>
              <w:t xml:space="preserve"> </w:t>
            </w:r>
            <w:proofErr w:type="spellStart"/>
            <w:r w:rsidRPr="008E1042">
              <w:rPr>
                <w:rFonts w:ascii="Arial" w:hAnsi="Arial" w:cs="Arial"/>
              </w:rPr>
              <w:t>que</w:t>
            </w:r>
            <w:proofErr w:type="spellEnd"/>
            <w:r w:rsidRPr="008E1042">
              <w:rPr>
                <w:rFonts w:ascii="Arial" w:hAnsi="Arial" w:cs="Arial"/>
              </w:rPr>
              <w:t xml:space="preserve"> se </w:t>
            </w:r>
            <w:proofErr w:type="spellStart"/>
            <w:r w:rsidRPr="008E1042">
              <w:rPr>
                <w:rFonts w:ascii="Arial" w:hAnsi="Arial" w:cs="Arial"/>
              </w:rPr>
              <w:t>aceptará</w:t>
            </w:r>
            <w:proofErr w:type="spellEnd"/>
            <w:r w:rsidRPr="008E1042">
              <w:rPr>
                <w:rFonts w:ascii="Arial" w:hAnsi="Arial" w:cs="Arial"/>
              </w:rPr>
              <w:t xml:space="preserve"> el </w:t>
            </w:r>
            <w:proofErr w:type="spellStart"/>
            <w:r w:rsidRPr="008E1042">
              <w:rPr>
                <w:rFonts w:ascii="Arial" w:hAnsi="Arial" w:cs="Arial"/>
              </w:rPr>
              <w:t>estado</w:t>
            </w:r>
            <w:proofErr w:type="spellEnd"/>
            <w:r w:rsidRPr="008E1042">
              <w:rPr>
                <w:rFonts w:ascii="Arial" w:hAnsi="Arial" w:cs="Arial"/>
              </w:rPr>
              <w:t xml:space="preserve"> actual de </w:t>
            </w:r>
            <w:proofErr w:type="spellStart"/>
            <w:r w:rsidRPr="008E1042">
              <w:rPr>
                <w:rFonts w:ascii="Arial" w:hAnsi="Arial" w:cs="Arial"/>
              </w:rPr>
              <w:t>los</w:t>
            </w:r>
            <w:proofErr w:type="spellEnd"/>
            <w:r w:rsidRPr="008E1042">
              <w:rPr>
                <w:rFonts w:ascii="Arial" w:hAnsi="Arial" w:cs="Arial"/>
              </w:rPr>
              <w:t xml:space="preserve"> </w:t>
            </w:r>
            <w:proofErr w:type="spellStart"/>
            <w:r w:rsidRPr="008E1042">
              <w:rPr>
                <w:rFonts w:ascii="Arial" w:hAnsi="Arial" w:cs="Arial"/>
              </w:rPr>
              <w:t>datos</w:t>
            </w:r>
            <w:proofErr w:type="spellEnd"/>
            <w:r w:rsidRPr="008E1042">
              <w:rPr>
                <w:rFonts w:ascii="Arial" w:hAnsi="Arial" w:cs="Arial"/>
              </w:rPr>
              <w:t>.</w:t>
            </w:r>
          </w:p>
          <w:p w14:paraId="00FCDCDF" w14:textId="77777777" w:rsidR="00165F9B" w:rsidRPr="008E1042" w:rsidRDefault="00165F9B" w:rsidP="00A262B8">
            <w:pPr>
              <w:ind w:left="142" w:hanging="142"/>
              <w:rPr>
                <w:rFonts w:ascii="Arial" w:hAnsi="Arial" w:cs="Arial"/>
              </w:rPr>
            </w:pPr>
            <w:r w:rsidRPr="008E1042">
              <w:rPr>
                <w:rFonts w:ascii="Arial" w:hAnsi="Arial" w:cs="Arial"/>
              </w:rPr>
              <w:t xml:space="preserve">6. El </w:t>
            </w:r>
            <w:proofErr w:type="spellStart"/>
            <w:r w:rsidRPr="008E1042">
              <w:rPr>
                <w:rFonts w:ascii="Arial" w:hAnsi="Arial" w:cs="Arial"/>
              </w:rPr>
              <w:t>Administrador</w:t>
            </w:r>
            <w:proofErr w:type="spellEnd"/>
            <w:r w:rsidRPr="008E1042">
              <w:rPr>
                <w:rFonts w:ascii="Arial" w:hAnsi="Arial" w:cs="Arial"/>
              </w:rPr>
              <w:t xml:space="preserve"> </w:t>
            </w:r>
            <w:proofErr w:type="spellStart"/>
            <w:r w:rsidRPr="008E1042">
              <w:rPr>
                <w:rFonts w:ascii="Arial" w:hAnsi="Arial" w:cs="Arial"/>
              </w:rPr>
              <w:t>confirma</w:t>
            </w:r>
            <w:proofErr w:type="spellEnd"/>
            <w:r w:rsidRPr="008E1042">
              <w:rPr>
                <w:rFonts w:ascii="Arial" w:hAnsi="Arial" w:cs="Arial"/>
              </w:rPr>
              <w:t xml:space="preserve"> la </w:t>
            </w:r>
            <w:proofErr w:type="spellStart"/>
            <w:r w:rsidRPr="008E1042">
              <w:rPr>
                <w:rFonts w:ascii="Arial" w:hAnsi="Arial" w:cs="Arial"/>
              </w:rPr>
              <w:t>operación</w:t>
            </w:r>
            <w:proofErr w:type="spellEnd"/>
            <w:r w:rsidRPr="008E1042">
              <w:rPr>
                <w:rFonts w:ascii="Arial" w:hAnsi="Arial" w:cs="Arial"/>
              </w:rPr>
              <w:t>.</w:t>
            </w:r>
          </w:p>
          <w:p w14:paraId="7FB1F79A" w14:textId="77777777" w:rsidR="00165F9B" w:rsidRPr="008E1042" w:rsidRDefault="00165F9B" w:rsidP="00A262B8">
            <w:pPr>
              <w:ind w:left="142" w:hanging="142"/>
              <w:rPr>
                <w:rFonts w:ascii="Arial" w:hAnsi="Arial" w:cs="Arial"/>
              </w:rPr>
            </w:pPr>
            <w:r w:rsidRPr="008E1042">
              <w:rPr>
                <w:rFonts w:ascii="Arial" w:hAnsi="Arial" w:cs="Arial"/>
              </w:rPr>
              <w:t xml:space="preserve">7. 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registra</w:t>
            </w:r>
            <w:proofErr w:type="spellEnd"/>
            <w:r w:rsidRPr="008E1042">
              <w:rPr>
                <w:rFonts w:ascii="Arial" w:hAnsi="Arial" w:cs="Arial"/>
              </w:rPr>
              <w:t xml:space="preserve"> el </w:t>
            </w:r>
            <w:proofErr w:type="spellStart"/>
            <w:r w:rsidRPr="008E1042">
              <w:rPr>
                <w:rFonts w:ascii="Arial" w:hAnsi="Arial" w:cs="Arial"/>
              </w:rPr>
              <w:t>inicio</w:t>
            </w:r>
            <w:proofErr w:type="spellEnd"/>
            <w:r w:rsidRPr="008E1042">
              <w:rPr>
                <w:rFonts w:ascii="Arial" w:hAnsi="Arial" w:cs="Arial"/>
              </w:rPr>
              <w:t xml:space="preserve"> del </w:t>
            </w:r>
            <w:proofErr w:type="spellStart"/>
            <w:r w:rsidRPr="008E1042">
              <w:rPr>
                <w:rFonts w:ascii="Arial" w:hAnsi="Arial" w:cs="Arial"/>
              </w:rPr>
              <w:t>recálculo</w:t>
            </w:r>
            <w:proofErr w:type="spellEnd"/>
            <w:r w:rsidRPr="008E1042">
              <w:rPr>
                <w:rFonts w:ascii="Arial" w:hAnsi="Arial" w:cs="Arial"/>
              </w:rPr>
              <w:t xml:space="preserve"> </w:t>
            </w:r>
            <w:proofErr w:type="spellStart"/>
            <w:r w:rsidRPr="008E1042">
              <w:rPr>
                <w:rFonts w:ascii="Arial" w:hAnsi="Arial" w:cs="Arial"/>
              </w:rPr>
              <w:t>en</w:t>
            </w:r>
            <w:proofErr w:type="spellEnd"/>
            <w:r w:rsidRPr="008E1042">
              <w:rPr>
                <w:rFonts w:ascii="Arial" w:hAnsi="Arial" w:cs="Arial"/>
              </w:rPr>
              <w:t xml:space="preserve"> la </w:t>
            </w:r>
            <w:proofErr w:type="spellStart"/>
            <w:r w:rsidRPr="008E1042">
              <w:rPr>
                <w:rFonts w:ascii="Arial" w:hAnsi="Arial" w:cs="Arial"/>
              </w:rPr>
              <w:t>bitácora</w:t>
            </w:r>
            <w:proofErr w:type="spellEnd"/>
            <w:r w:rsidRPr="008E1042">
              <w:rPr>
                <w:rFonts w:ascii="Arial" w:hAnsi="Arial" w:cs="Arial"/>
              </w:rPr>
              <w:t>.</w:t>
            </w:r>
          </w:p>
          <w:p w14:paraId="6974CFAC" w14:textId="77777777" w:rsidR="00165F9B" w:rsidRPr="008E1042" w:rsidRDefault="00165F9B" w:rsidP="00A262B8">
            <w:pPr>
              <w:ind w:left="142" w:hanging="142"/>
              <w:rPr>
                <w:rFonts w:ascii="Arial" w:hAnsi="Arial" w:cs="Arial"/>
              </w:rPr>
            </w:pPr>
            <w:r w:rsidRPr="008E1042">
              <w:rPr>
                <w:rFonts w:ascii="Arial" w:hAnsi="Arial" w:cs="Arial"/>
              </w:rPr>
              <w:t xml:space="preserve">8. 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obtiene</w:t>
            </w:r>
            <w:proofErr w:type="spellEnd"/>
            <w:r w:rsidRPr="008E1042">
              <w:rPr>
                <w:rFonts w:ascii="Arial" w:hAnsi="Arial" w:cs="Arial"/>
              </w:rPr>
              <w:t xml:space="preserve"> </w:t>
            </w:r>
            <w:proofErr w:type="spellStart"/>
            <w:r w:rsidRPr="008E1042">
              <w:rPr>
                <w:rFonts w:ascii="Arial" w:hAnsi="Arial" w:cs="Arial"/>
              </w:rPr>
              <w:t>todos</w:t>
            </w:r>
            <w:proofErr w:type="spellEnd"/>
            <w:r w:rsidRPr="008E1042">
              <w:rPr>
                <w:rFonts w:ascii="Arial" w:hAnsi="Arial" w:cs="Arial"/>
              </w:rPr>
              <w:t xml:space="preserve"> </w:t>
            </w:r>
            <w:proofErr w:type="spellStart"/>
            <w:r w:rsidRPr="008E1042">
              <w:rPr>
                <w:rFonts w:ascii="Arial" w:hAnsi="Arial" w:cs="Arial"/>
              </w:rPr>
              <w:t>los</w:t>
            </w:r>
            <w:proofErr w:type="spellEnd"/>
            <w:r w:rsidRPr="008E1042">
              <w:rPr>
                <w:rFonts w:ascii="Arial" w:hAnsi="Arial" w:cs="Arial"/>
              </w:rPr>
              <w:t xml:space="preserve"> </w:t>
            </w:r>
            <w:proofErr w:type="spellStart"/>
            <w:r w:rsidRPr="008E1042">
              <w:rPr>
                <w:rFonts w:ascii="Arial" w:hAnsi="Arial" w:cs="Arial"/>
              </w:rPr>
              <w:t>registros</w:t>
            </w:r>
            <w:proofErr w:type="spellEnd"/>
            <w:r w:rsidRPr="008E1042">
              <w:rPr>
                <w:rFonts w:ascii="Arial" w:hAnsi="Arial" w:cs="Arial"/>
              </w:rPr>
              <w:t xml:space="preserve"> de las </w:t>
            </w:r>
            <w:proofErr w:type="spellStart"/>
            <w:r w:rsidRPr="008E1042">
              <w:rPr>
                <w:rFonts w:ascii="Arial" w:hAnsi="Arial" w:cs="Arial"/>
              </w:rPr>
              <w:t>tablas</w:t>
            </w:r>
            <w:proofErr w:type="spellEnd"/>
            <w:r w:rsidRPr="008E1042">
              <w:rPr>
                <w:rFonts w:ascii="Arial" w:hAnsi="Arial" w:cs="Arial"/>
              </w:rPr>
              <w:t xml:space="preserve"> </w:t>
            </w:r>
            <w:proofErr w:type="spellStart"/>
            <w:r w:rsidRPr="008E1042">
              <w:rPr>
                <w:rFonts w:ascii="Arial" w:hAnsi="Arial" w:cs="Arial"/>
              </w:rPr>
              <w:t>críticas</w:t>
            </w:r>
            <w:proofErr w:type="spellEnd"/>
            <w:r w:rsidRPr="008E1042">
              <w:rPr>
                <w:rFonts w:ascii="Arial" w:hAnsi="Arial" w:cs="Arial"/>
              </w:rPr>
              <w:t>.</w:t>
            </w:r>
          </w:p>
          <w:p w14:paraId="414FE11C" w14:textId="77777777" w:rsidR="00165F9B" w:rsidRPr="008E1042" w:rsidRDefault="00165F9B" w:rsidP="00A262B8">
            <w:pPr>
              <w:ind w:left="142" w:hanging="142"/>
              <w:rPr>
                <w:rFonts w:ascii="Arial" w:hAnsi="Arial" w:cs="Arial"/>
              </w:rPr>
            </w:pPr>
            <w:r w:rsidRPr="008E1042">
              <w:rPr>
                <w:rFonts w:ascii="Arial" w:hAnsi="Arial" w:cs="Arial"/>
              </w:rPr>
              <w:t xml:space="preserve">9. 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recalcula</w:t>
            </w:r>
            <w:proofErr w:type="spellEnd"/>
            <w:r w:rsidRPr="008E1042">
              <w:rPr>
                <w:rFonts w:ascii="Arial" w:hAnsi="Arial" w:cs="Arial"/>
              </w:rPr>
              <w:t xml:space="preserve"> y </w:t>
            </w:r>
            <w:proofErr w:type="spellStart"/>
            <w:r w:rsidRPr="008E1042">
              <w:rPr>
                <w:rFonts w:ascii="Arial" w:hAnsi="Arial" w:cs="Arial"/>
              </w:rPr>
              <w:t>actualiza</w:t>
            </w:r>
            <w:proofErr w:type="spellEnd"/>
            <w:r w:rsidRPr="008E1042">
              <w:rPr>
                <w:rFonts w:ascii="Arial" w:hAnsi="Arial" w:cs="Arial"/>
              </w:rPr>
              <w:t xml:space="preserve"> el DVH de </w:t>
            </w:r>
            <w:proofErr w:type="spellStart"/>
            <w:r w:rsidRPr="008E1042">
              <w:rPr>
                <w:rFonts w:ascii="Arial" w:hAnsi="Arial" w:cs="Arial"/>
              </w:rPr>
              <w:t>cada</w:t>
            </w:r>
            <w:proofErr w:type="spellEnd"/>
            <w:r w:rsidRPr="008E1042">
              <w:rPr>
                <w:rFonts w:ascii="Arial" w:hAnsi="Arial" w:cs="Arial"/>
              </w:rPr>
              <w:t xml:space="preserve"> </w:t>
            </w:r>
            <w:proofErr w:type="spellStart"/>
            <w:r w:rsidRPr="008E1042">
              <w:rPr>
                <w:rFonts w:ascii="Arial" w:hAnsi="Arial" w:cs="Arial"/>
              </w:rPr>
              <w:t>registro</w:t>
            </w:r>
            <w:proofErr w:type="spellEnd"/>
            <w:r w:rsidRPr="008E1042">
              <w:rPr>
                <w:rFonts w:ascii="Arial" w:hAnsi="Arial" w:cs="Arial"/>
              </w:rPr>
              <w:t>.</w:t>
            </w:r>
          </w:p>
          <w:p w14:paraId="307BD108" w14:textId="77777777" w:rsidR="00165F9B" w:rsidRPr="008E1042" w:rsidRDefault="00165F9B" w:rsidP="00A262B8">
            <w:pPr>
              <w:ind w:left="142" w:hanging="142"/>
              <w:rPr>
                <w:rFonts w:ascii="Arial" w:hAnsi="Arial" w:cs="Arial"/>
              </w:rPr>
            </w:pPr>
            <w:r w:rsidRPr="008E1042">
              <w:rPr>
                <w:rFonts w:ascii="Arial" w:hAnsi="Arial" w:cs="Arial"/>
              </w:rPr>
              <w:t xml:space="preserve">10. 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recalcula</w:t>
            </w:r>
            <w:proofErr w:type="spellEnd"/>
            <w:r w:rsidRPr="008E1042">
              <w:rPr>
                <w:rFonts w:ascii="Arial" w:hAnsi="Arial" w:cs="Arial"/>
              </w:rPr>
              <w:t xml:space="preserve"> y </w:t>
            </w:r>
            <w:proofErr w:type="spellStart"/>
            <w:r w:rsidRPr="008E1042">
              <w:rPr>
                <w:rFonts w:ascii="Arial" w:hAnsi="Arial" w:cs="Arial"/>
              </w:rPr>
              <w:t>actualiza</w:t>
            </w:r>
            <w:proofErr w:type="spellEnd"/>
            <w:r w:rsidRPr="008E1042">
              <w:rPr>
                <w:rFonts w:ascii="Arial" w:hAnsi="Arial" w:cs="Arial"/>
              </w:rPr>
              <w:t xml:space="preserve"> el DVV de </w:t>
            </w:r>
            <w:proofErr w:type="spellStart"/>
            <w:r w:rsidRPr="008E1042">
              <w:rPr>
                <w:rFonts w:ascii="Arial" w:hAnsi="Arial" w:cs="Arial"/>
              </w:rPr>
              <w:t>cada</w:t>
            </w:r>
            <w:proofErr w:type="spellEnd"/>
            <w:r w:rsidRPr="008E1042">
              <w:rPr>
                <w:rFonts w:ascii="Arial" w:hAnsi="Arial" w:cs="Arial"/>
              </w:rPr>
              <w:t xml:space="preserve"> </w:t>
            </w:r>
            <w:proofErr w:type="spellStart"/>
            <w:r w:rsidRPr="008E1042">
              <w:rPr>
                <w:rFonts w:ascii="Arial" w:hAnsi="Arial" w:cs="Arial"/>
              </w:rPr>
              <w:t>tabla</w:t>
            </w:r>
            <w:proofErr w:type="spellEnd"/>
            <w:r w:rsidRPr="008E1042">
              <w:rPr>
                <w:rFonts w:ascii="Arial" w:hAnsi="Arial" w:cs="Arial"/>
              </w:rPr>
              <w:t>.</w:t>
            </w:r>
          </w:p>
          <w:p w14:paraId="190EDBED" w14:textId="77777777" w:rsidR="00165F9B" w:rsidRPr="008E1042" w:rsidRDefault="00165F9B" w:rsidP="00A262B8">
            <w:pPr>
              <w:ind w:left="142" w:hanging="142"/>
              <w:rPr>
                <w:rFonts w:ascii="Arial" w:hAnsi="Arial" w:cs="Arial"/>
              </w:rPr>
            </w:pPr>
            <w:r w:rsidRPr="008E1042">
              <w:rPr>
                <w:rFonts w:ascii="Arial" w:hAnsi="Arial" w:cs="Arial"/>
              </w:rPr>
              <w:t xml:space="preserve">11. 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actualiza</w:t>
            </w:r>
            <w:proofErr w:type="spellEnd"/>
            <w:r w:rsidRPr="008E1042">
              <w:rPr>
                <w:rFonts w:ascii="Arial" w:hAnsi="Arial" w:cs="Arial"/>
              </w:rPr>
              <w:t xml:space="preserve"> el </w:t>
            </w:r>
            <w:proofErr w:type="spellStart"/>
            <w:r w:rsidRPr="008E1042">
              <w:rPr>
                <w:rFonts w:ascii="Arial" w:hAnsi="Arial" w:cs="Arial"/>
              </w:rPr>
              <w:t>estado</w:t>
            </w:r>
            <w:proofErr w:type="spellEnd"/>
            <w:r w:rsidRPr="008E1042">
              <w:rPr>
                <w:rFonts w:ascii="Arial" w:hAnsi="Arial" w:cs="Arial"/>
              </w:rPr>
              <w:t xml:space="preserve"> de </w:t>
            </w:r>
            <w:proofErr w:type="spellStart"/>
            <w:r w:rsidRPr="008E1042">
              <w:rPr>
                <w:rFonts w:ascii="Arial" w:hAnsi="Arial" w:cs="Arial"/>
              </w:rPr>
              <w:t>los</w:t>
            </w:r>
            <w:proofErr w:type="spellEnd"/>
            <w:r w:rsidRPr="008E1042">
              <w:rPr>
                <w:rFonts w:ascii="Arial" w:hAnsi="Arial" w:cs="Arial"/>
              </w:rPr>
              <w:t xml:space="preserve"> </w:t>
            </w:r>
            <w:proofErr w:type="spellStart"/>
            <w:r w:rsidRPr="008E1042">
              <w:rPr>
                <w:rFonts w:ascii="Arial" w:hAnsi="Arial" w:cs="Arial"/>
              </w:rPr>
              <w:t>errores</w:t>
            </w:r>
            <w:proofErr w:type="spellEnd"/>
            <w:r w:rsidRPr="008E1042">
              <w:rPr>
                <w:rFonts w:ascii="Arial" w:hAnsi="Arial" w:cs="Arial"/>
              </w:rPr>
              <w:t xml:space="preserve"> de </w:t>
            </w:r>
            <w:proofErr w:type="spellStart"/>
            <w:r w:rsidRPr="008E1042">
              <w:rPr>
                <w:rFonts w:ascii="Arial" w:hAnsi="Arial" w:cs="Arial"/>
              </w:rPr>
              <w:t>integridad</w:t>
            </w:r>
            <w:proofErr w:type="spellEnd"/>
            <w:r w:rsidRPr="008E1042">
              <w:rPr>
                <w:rFonts w:ascii="Arial" w:hAnsi="Arial" w:cs="Arial"/>
              </w:rPr>
              <w:t xml:space="preserve"> </w:t>
            </w:r>
            <w:proofErr w:type="spellStart"/>
            <w:r w:rsidRPr="008E1042">
              <w:rPr>
                <w:rFonts w:ascii="Arial" w:hAnsi="Arial" w:cs="Arial"/>
              </w:rPr>
              <w:t>tratados</w:t>
            </w:r>
            <w:proofErr w:type="spellEnd"/>
            <w:r w:rsidRPr="008E1042">
              <w:rPr>
                <w:rFonts w:ascii="Arial" w:hAnsi="Arial" w:cs="Arial"/>
              </w:rPr>
              <w:t>.</w:t>
            </w:r>
          </w:p>
          <w:p w14:paraId="6A17D987" w14:textId="77777777" w:rsidR="00165F9B" w:rsidRPr="008E1042" w:rsidRDefault="00165F9B" w:rsidP="00A262B8">
            <w:pPr>
              <w:ind w:left="142" w:hanging="142"/>
              <w:rPr>
                <w:rFonts w:ascii="Arial" w:hAnsi="Arial" w:cs="Arial"/>
              </w:rPr>
            </w:pPr>
            <w:r w:rsidRPr="008E1042">
              <w:rPr>
                <w:rFonts w:ascii="Arial" w:hAnsi="Arial" w:cs="Arial"/>
              </w:rPr>
              <w:lastRenderedPageBreak/>
              <w:t xml:space="preserve">12. 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registra</w:t>
            </w:r>
            <w:proofErr w:type="spellEnd"/>
            <w:r w:rsidRPr="008E1042">
              <w:rPr>
                <w:rFonts w:ascii="Arial" w:hAnsi="Arial" w:cs="Arial"/>
              </w:rPr>
              <w:t xml:space="preserve"> la </w:t>
            </w:r>
            <w:proofErr w:type="spellStart"/>
            <w:r w:rsidRPr="008E1042">
              <w:rPr>
                <w:rFonts w:ascii="Arial" w:hAnsi="Arial" w:cs="Arial"/>
              </w:rPr>
              <w:t>acción</w:t>
            </w:r>
            <w:proofErr w:type="spellEnd"/>
            <w:r w:rsidRPr="008E1042">
              <w:rPr>
                <w:rFonts w:ascii="Arial" w:hAnsi="Arial" w:cs="Arial"/>
              </w:rPr>
              <w:t xml:space="preserve"> </w:t>
            </w:r>
            <w:proofErr w:type="spellStart"/>
            <w:r w:rsidRPr="008E1042">
              <w:rPr>
                <w:rFonts w:ascii="Arial" w:hAnsi="Arial" w:cs="Arial"/>
              </w:rPr>
              <w:t>tomada</w:t>
            </w:r>
            <w:proofErr w:type="spellEnd"/>
            <w:r w:rsidRPr="008E1042">
              <w:rPr>
                <w:rFonts w:ascii="Arial" w:hAnsi="Arial" w:cs="Arial"/>
              </w:rPr>
              <w:t xml:space="preserve"> y el </w:t>
            </w:r>
            <w:proofErr w:type="spellStart"/>
            <w:r w:rsidRPr="008E1042">
              <w:rPr>
                <w:rFonts w:ascii="Arial" w:hAnsi="Arial" w:cs="Arial"/>
              </w:rPr>
              <w:t>Administrador</w:t>
            </w:r>
            <w:proofErr w:type="spellEnd"/>
            <w:r w:rsidRPr="008E1042">
              <w:rPr>
                <w:rFonts w:ascii="Arial" w:hAnsi="Arial" w:cs="Arial"/>
              </w:rPr>
              <w:t xml:space="preserve"> </w:t>
            </w:r>
            <w:proofErr w:type="spellStart"/>
            <w:r w:rsidRPr="008E1042">
              <w:rPr>
                <w:rFonts w:ascii="Arial" w:hAnsi="Arial" w:cs="Arial"/>
              </w:rPr>
              <w:t>responsable</w:t>
            </w:r>
            <w:proofErr w:type="spellEnd"/>
            <w:r w:rsidRPr="008E1042">
              <w:rPr>
                <w:rFonts w:ascii="Arial" w:hAnsi="Arial" w:cs="Arial"/>
              </w:rPr>
              <w:t>.</w:t>
            </w:r>
          </w:p>
          <w:p w14:paraId="3001065B" w14:textId="77777777" w:rsidR="00165F9B" w:rsidRPr="008E1042" w:rsidRDefault="00165F9B" w:rsidP="00A262B8">
            <w:pPr>
              <w:ind w:left="142" w:hanging="142"/>
              <w:rPr>
                <w:rFonts w:ascii="Arial" w:hAnsi="Arial" w:cs="Arial"/>
              </w:rPr>
            </w:pPr>
            <w:r w:rsidRPr="008E1042">
              <w:rPr>
                <w:rFonts w:ascii="Arial" w:hAnsi="Arial" w:cs="Arial"/>
              </w:rPr>
              <w:t xml:space="preserve">13. 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ejecuta</w:t>
            </w:r>
            <w:proofErr w:type="spellEnd"/>
            <w:r w:rsidRPr="008E1042">
              <w:rPr>
                <w:rFonts w:ascii="Arial" w:hAnsi="Arial" w:cs="Arial"/>
              </w:rPr>
              <w:t xml:space="preserve"> </w:t>
            </w:r>
            <w:proofErr w:type="spellStart"/>
            <w:r w:rsidRPr="008E1042">
              <w:rPr>
                <w:rFonts w:ascii="Arial" w:hAnsi="Arial" w:cs="Arial"/>
              </w:rPr>
              <w:t>nuevamente</w:t>
            </w:r>
            <w:proofErr w:type="spellEnd"/>
            <w:r w:rsidRPr="008E1042">
              <w:rPr>
                <w:rFonts w:ascii="Arial" w:hAnsi="Arial" w:cs="Arial"/>
              </w:rPr>
              <w:t xml:space="preserve"> </w:t>
            </w:r>
            <w:proofErr w:type="spellStart"/>
            <w:r w:rsidRPr="008E1042">
              <w:rPr>
                <w:rFonts w:ascii="Arial" w:hAnsi="Arial" w:cs="Arial"/>
              </w:rPr>
              <w:t>una</w:t>
            </w:r>
            <w:proofErr w:type="spellEnd"/>
            <w:r w:rsidRPr="008E1042">
              <w:rPr>
                <w:rFonts w:ascii="Arial" w:hAnsi="Arial" w:cs="Arial"/>
              </w:rPr>
              <w:t xml:space="preserve"> </w:t>
            </w:r>
            <w:proofErr w:type="spellStart"/>
            <w:r w:rsidRPr="008E1042">
              <w:rPr>
                <w:rFonts w:ascii="Arial" w:hAnsi="Arial" w:cs="Arial"/>
              </w:rPr>
              <w:t>validación</w:t>
            </w:r>
            <w:proofErr w:type="spellEnd"/>
            <w:r w:rsidRPr="008E1042">
              <w:rPr>
                <w:rFonts w:ascii="Arial" w:hAnsi="Arial" w:cs="Arial"/>
              </w:rPr>
              <w:t xml:space="preserve"> completa.</w:t>
            </w:r>
          </w:p>
          <w:p w14:paraId="325DA3A1" w14:textId="77777777" w:rsidR="00165F9B" w:rsidRPr="008E1042" w:rsidRDefault="00165F9B" w:rsidP="00A262B8">
            <w:pPr>
              <w:ind w:left="142" w:hanging="142"/>
              <w:rPr>
                <w:rFonts w:ascii="Arial" w:hAnsi="Arial" w:cs="Arial"/>
              </w:rPr>
            </w:pPr>
            <w:r w:rsidRPr="008E1042">
              <w:rPr>
                <w:rFonts w:ascii="Arial" w:hAnsi="Arial" w:cs="Arial"/>
              </w:rPr>
              <w:t xml:space="preserve">14. Si la </w:t>
            </w:r>
            <w:proofErr w:type="spellStart"/>
            <w:r w:rsidRPr="008E1042">
              <w:rPr>
                <w:rFonts w:ascii="Arial" w:hAnsi="Arial" w:cs="Arial"/>
              </w:rPr>
              <w:t>validación</w:t>
            </w:r>
            <w:proofErr w:type="spellEnd"/>
            <w:r w:rsidRPr="008E1042">
              <w:rPr>
                <w:rFonts w:ascii="Arial" w:hAnsi="Arial" w:cs="Arial"/>
              </w:rPr>
              <w:t xml:space="preserve"> final es </w:t>
            </w:r>
            <w:proofErr w:type="spellStart"/>
            <w:r w:rsidRPr="008E1042">
              <w:rPr>
                <w:rFonts w:ascii="Arial" w:hAnsi="Arial" w:cs="Arial"/>
              </w:rPr>
              <w:t>correcta</w:t>
            </w:r>
            <w:proofErr w:type="spellEnd"/>
            <w:r w:rsidRPr="008E1042">
              <w:rPr>
                <w:rFonts w:ascii="Arial" w:hAnsi="Arial" w:cs="Arial"/>
              </w:rPr>
              <w:t xml:space="preserve">, 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desactiva</w:t>
            </w:r>
            <w:proofErr w:type="spellEnd"/>
            <w:r w:rsidRPr="008E1042">
              <w:rPr>
                <w:rFonts w:ascii="Arial" w:hAnsi="Arial" w:cs="Arial"/>
              </w:rPr>
              <w:t xml:space="preserve"> el modo de </w:t>
            </w:r>
            <w:proofErr w:type="spellStart"/>
            <w:r w:rsidRPr="008E1042">
              <w:rPr>
                <w:rFonts w:ascii="Arial" w:hAnsi="Arial" w:cs="Arial"/>
              </w:rPr>
              <w:t>contingencia</w:t>
            </w:r>
            <w:proofErr w:type="spellEnd"/>
            <w:r w:rsidRPr="008E1042">
              <w:rPr>
                <w:rFonts w:ascii="Arial" w:hAnsi="Arial" w:cs="Arial"/>
              </w:rPr>
              <w:t>.</w:t>
            </w:r>
          </w:p>
          <w:p w14:paraId="4D5B37C5" w14:textId="77777777" w:rsidR="00165F9B" w:rsidRPr="008E1042" w:rsidRDefault="00165F9B" w:rsidP="00A262B8">
            <w:pPr>
              <w:ind w:left="142" w:hanging="142"/>
              <w:rPr>
                <w:rFonts w:ascii="Arial" w:hAnsi="Arial" w:cs="Arial"/>
              </w:rPr>
            </w:pPr>
            <w:r w:rsidRPr="008E1042">
              <w:rPr>
                <w:rFonts w:ascii="Arial" w:hAnsi="Arial" w:cs="Arial"/>
              </w:rPr>
              <w:t xml:space="preserve">15. 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informa</w:t>
            </w:r>
            <w:proofErr w:type="spellEnd"/>
            <w:r w:rsidRPr="008E1042">
              <w:rPr>
                <w:rFonts w:ascii="Arial" w:hAnsi="Arial" w:cs="Arial"/>
              </w:rPr>
              <w:t xml:space="preserve"> el </w:t>
            </w:r>
            <w:proofErr w:type="spellStart"/>
            <w:r w:rsidRPr="008E1042">
              <w:rPr>
                <w:rFonts w:ascii="Arial" w:hAnsi="Arial" w:cs="Arial"/>
              </w:rPr>
              <w:t>resultado</w:t>
            </w:r>
            <w:proofErr w:type="spellEnd"/>
            <w:r w:rsidRPr="008E1042">
              <w:rPr>
                <w:rFonts w:ascii="Arial" w:hAnsi="Arial" w:cs="Arial"/>
              </w:rPr>
              <w:t xml:space="preserve"> de la </w:t>
            </w:r>
            <w:proofErr w:type="spellStart"/>
            <w:r w:rsidRPr="008E1042">
              <w:rPr>
                <w:rFonts w:ascii="Arial" w:hAnsi="Arial" w:cs="Arial"/>
              </w:rPr>
              <w:t>operación</w:t>
            </w:r>
            <w:proofErr w:type="spellEnd"/>
            <w:r w:rsidRPr="008E1042">
              <w:rPr>
                <w:rFonts w:ascii="Arial" w:hAnsi="Arial" w:cs="Arial"/>
              </w:rPr>
              <w:t>.</w:t>
            </w:r>
          </w:p>
        </w:tc>
      </w:tr>
      <w:tr w:rsidR="00165F9B" w:rsidRPr="008E1042" w14:paraId="076CDCDF" w14:textId="77777777" w:rsidTr="004A56C2">
        <w:trPr>
          <w:trHeight w:val="704"/>
          <w:jc w:val="center"/>
        </w:trPr>
        <w:tc>
          <w:tcPr>
            <w:tcW w:w="3964" w:type="dxa"/>
            <w:shd w:val="clear" w:color="auto" w:fill="F2F2F2"/>
          </w:tcPr>
          <w:p w14:paraId="632CDE6C" w14:textId="77777777" w:rsidR="00165F9B" w:rsidRPr="008E1042" w:rsidRDefault="00165F9B" w:rsidP="004A56C2">
            <w:pPr>
              <w:rPr>
                <w:rFonts w:ascii="Arial" w:hAnsi="Arial" w:cs="Arial"/>
              </w:rPr>
            </w:pPr>
            <w:r w:rsidRPr="008E1042">
              <w:rPr>
                <w:rFonts w:ascii="Arial" w:hAnsi="Arial" w:cs="Arial"/>
                <w:b/>
                <w:sz w:val="21"/>
              </w:rPr>
              <w:t xml:space="preserve">Post </w:t>
            </w:r>
            <w:proofErr w:type="spellStart"/>
            <w:r w:rsidRPr="008E1042">
              <w:rPr>
                <w:rFonts w:ascii="Arial" w:hAnsi="Arial" w:cs="Arial"/>
                <w:b/>
                <w:sz w:val="21"/>
              </w:rPr>
              <w:t>condición</w:t>
            </w:r>
            <w:proofErr w:type="spellEnd"/>
            <w:r w:rsidRPr="008E1042">
              <w:rPr>
                <w:rFonts w:ascii="Arial" w:hAnsi="Arial" w:cs="Arial"/>
                <w:b/>
                <w:sz w:val="21"/>
              </w:rPr>
              <w:t>:</w:t>
            </w:r>
          </w:p>
        </w:tc>
        <w:tc>
          <w:tcPr>
            <w:tcW w:w="6385" w:type="dxa"/>
          </w:tcPr>
          <w:p w14:paraId="4B5DC3AE" w14:textId="77777777" w:rsidR="00165F9B" w:rsidRPr="008E1042" w:rsidRDefault="00165F9B" w:rsidP="00A262B8">
            <w:pPr>
              <w:ind w:left="142" w:hanging="142"/>
              <w:rPr>
                <w:rFonts w:ascii="Arial" w:hAnsi="Arial" w:cs="Arial"/>
              </w:rPr>
            </w:pPr>
            <w:r w:rsidRPr="008E1042">
              <w:rPr>
                <w:rFonts w:ascii="Arial" w:hAnsi="Arial" w:cs="Arial"/>
              </w:rPr>
              <w:t xml:space="preserve">1. Los DVH y DVV </w:t>
            </w:r>
            <w:proofErr w:type="spellStart"/>
            <w:r w:rsidRPr="008E1042">
              <w:rPr>
                <w:rFonts w:ascii="Arial" w:hAnsi="Arial" w:cs="Arial"/>
              </w:rPr>
              <w:t>reflejan</w:t>
            </w:r>
            <w:proofErr w:type="spellEnd"/>
            <w:r w:rsidRPr="008E1042">
              <w:rPr>
                <w:rFonts w:ascii="Arial" w:hAnsi="Arial" w:cs="Arial"/>
              </w:rPr>
              <w:t xml:space="preserve"> el </w:t>
            </w:r>
            <w:proofErr w:type="spellStart"/>
            <w:r w:rsidRPr="008E1042">
              <w:rPr>
                <w:rFonts w:ascii="Arial" w:hAnsi="Arial" w:cs="Arial"/>
              </w:rPr>
              <w:t>estado</w:t>
            </w:r>
            <w:proofErr w:type="spellEnd"/>
            <w:r w:rsidRPr="008E1042">
              <w:rPr>
                <w:rFonts w:ascii="Arial" w:hAnsi="Arial" w:cs="Arial"/>
              </w:rPr>
              <w:t xml:space="preserve"> actual </w:t>
            </w:r>
            <w:proofErr w:type="spellStart"/>
            <w:r w:rsidRPr="008E1042">
              <w:rPr>
                <w:rFonts w:ascii="Arial" w:hAnsi="Arial" w:cs="Arial"/>
              </w:rPr>
              <w:t>aceptado</w:t>
            </w:r>
            <w:proofErr w:type="spellEnd"/>
            <w:r w:rsidRPr="008E1042">
              <w:rPr>
                <w:rFonts w:ascii="Arial" w:hAnsi="Arial" w:cs="Arial"/>
              </w:rPr>
              <w:t xml:space="preserve"> de la base de </w:t>
            </w:r>
            <w:proofErr w:type="spellStart"/>
            <w:r w:rsidRPr="008E1042">
              <w:rPr>
                <w:rFonts w:ascii="Arial" w:hAnsi="Arial" w:cs="Arial"/>
              </w:rPr>
              <w:t>datos</w:t>
            </w:r>
            <w:proofErr w:type="spellEnd"/>
            <w:r w:rsidRPr="008E1042">
              <w:rPr>
                <w:rFonts w:ascii="Arial" w:hAnsi="Arial" w:cs="Arial"/>
              </w:rPr>
              <w:t>.</w:t>
            </w:r>
          </w:p>
          <w:p w14:paraId="6728BA02" w14:textId="77777777" w:rsidR="00165F9B" w:rsidRPr="008E1042" w:rsidRDefault="00165F9B" w:rsidP="00A262B8">
            <w:pPr>
              <w:ind w:left="142" w:hanging="142"/>
              <w:rPr>
                <w:rFonts w:ascii="Arial" w:hAnsi="Arial" w:cs="Arial"/>
              </w:rPr>
            </w:pPr>
            <w:r w:rsidRPr="008E1042">
              <w:rPr>
                <w:rFonts w:ascii="Arial" w:hAnsi="Arial" w:cs="Arial"/>
              </w:rPr>
              <w:t xml:space="preserve">2. Los </w:t>
            </w:r>
            <w:proofErr w:type="spellStart"/>
            <w:r w:rsidRPr="008E1042">
              <w:rPr>
                <w:rFonts w:ascii="Arial" w:hAnsi="Arial" w:cs="Arial"/>
              </w:rPr>
              <w:t>errores</w:t>
            </w:r>
            <w:proofErr w:type="spellEnd"/>
            <w:r w:rsidRPr="008E1042">
              <w:rPr>
                <w:rFonts w:ascii="Arial" w:hAnsi="Arial" w:cs="Arial"/>
              </w:rPr>
              <w:t xml:space="preserve"> </w:t>
            </w:r>
            <w:proofErr w:type="spellStart"/>
            <w:r w:rsidRPr="008E1042">
              <w:rPr>
                <w:rFonts w:ascii="Arial" w:hAnsi="Arial" w:cs="Arial"/>
              </w:rPr>
              <w:t>tratados</w:t>
            </w:r>
            <w:proofErr w:type="spellEnd"/>
            <w:r w:rsidRPr="008E1042">
              <w:rPr>
                <w:rFonts w:ascii="Arial" w:hAnsi="Arial" w:cs="Arial"/>
              </w:rPr>
              <w:t xml:space="preserve"> </w:t>
            </w:r>
            <w:proofErr w:type="spellStart"/>
            <w:r w:rsidRPr="008E1042">
              <w:rPr>
                <w:rFonts w:ascii="Arial" w:hAnsi="Arial" w:cs="Arial"/>
              </w:rPr>
              <w:t>quedan</w:t>
            </w:r>
            <w:proofErr w:type="spellEnd"/>
            <w:r w:rsidRPr="008E1042">
              <w:rPr>
                <w:rFonts w:ascii="Arial" w:hAnsi="Arial" w:cs="Arial"/>
              </w:rPr>
              <w:t xml:space="preserve"> </w:t>
            </w:r>
            <w:proofErr w:type="spellStart"/>
            <w:r w:rsidRPr="008E1042">
              <w:rPr>
                <w:rFonts w:ascii="Arial" w:hAnsi="Arial" w:cs="Arial"/>
              </w:rPr>
              <w:t>actualizados</w:t>
            </w:r>
            <w:proofErr w:type="spellEnd"/>
            <w:r w:rsidRPr="008E1042">
              <w:rPr>
                <w:rFonts w:ascii="Arial" w:hAnsi="Arial" w:cs="Arial"/>
              </w:rPr>
              <w:t xml:space="preserve"> con la </w:t>
            </w:r>
            <w:proofErr w:type="spellStart"/>
            <w:r w:rsidRPr="008E1042">
              <w:rPr>
                <w:rFonts w:ascii="Arial" w:hAnsi="Arial" w:cs="Arial"/>
              </w:rPr>
              <w:t>acción</w:t>
            </w:r>
            <w:proofErr w:type="spellEnd"/>
            <w:r w:rsidRPr="008E1042">
              <w:rPr>
                <w:rFonts w:ascii="Arial" w:hAnsi="Arial" w:cs="Arial"/>
              </w:rPr>
              <w:t xml:space="preserve"> </w:t>
            </w:r>
            <w:proofErr w:type="spellStart"/>
            <w:r w:rsidRPr="008E1042">
              <w:rPr>
                <w:rFonts w:ascii="Arial" w:hAnsi="Arial" w:cs="Arial"/>
              </w:rPr>
              <w:t>realizada</w:t>
            </w:r>
            <w:proofErr w:type="spellEnd"/>
            <w:r w:rsidRPr="008E1042">
              <w:rPr>
                <w:rFonts w:ascii="Arial" w:hAnsi="Arial" w:cs="Arial"/>
              </w:rPr>
              <w:t>.</w:t>
            </w:r>
          </w:p>
          <w:p w14:paraId="2074C9BA" w14:textId="77777777" w:rsidR="00165F9B" w:rsidRPr="008E1042" w:rsidRDefault="00165F9B" w:rsidP="00A262B8">
            <w:pPr>
              <w:ind w:left="142" w:hanging="142"/>
              <w:rPr>
                <w:rFonts w:ascii="Arial" w:hAnsi="Arial" w:cs="Arial"/>
              </w:rPr>
            </w:pPr>
            <w:r w:rsidRPr="008E1042">
              <w:rPr>
                <w:rFonts w:ascii="Arial" w:hAnsi="Arial" w:cs="Arial"/>
              </w:rPr>
              <w:t xml:space="preserve">3. Se </w:t>
            </w:r>
            <w:proofErr w:type="spellStart"/>
            <w:r w:rsidRPr="008E1042">
              <w:rPr>
                <w:rFonts w:ascii="Arial" w:hAnsi="Arial" w:cs="Arial"/>
              </w:rPr>
              <w:t>ejecuta</w:t>
            </w:r>
            <w:proofErr w:type="spellEnd"/>
            <w:r w:rsidRPr="008E1042">
              <w:rPr>
                <w:rFonts w:ascii="Arial" w:hAnsi="Arial" w:cs="Arial"/>
              </w:rPr>
              <w:t xml:space="preserve"> </w:t>
            </w:r>
            <w:proofErr w:type="spellStart"/>
            <w:r w:rsidRPr="008E1042">
              <w:rPr>
                <w:rFonts w:ascii="Arial" w:hAnsi="Arial" w:cs="Arial"/>
              </w:rPr>
              <w:t>una</w:t>
            </w:r>
            <w:proofErr w:type="spellEnd"/>
            <w:r w:rsidRPr="008E1042">
              <w:rPr>
                <w:rFonts w:ascii="Arial" w:hAnsi="Arial" w:cs="Arial"/>
              </w:rPr>
              <w:t xml:space="preserve"> </w:t>
            </w:r>
            <w:proofErr w:type="spellStart"/>
            <w:r w:rsidRPr="008E1042">
              <w:rPr>
                <w:rFonts w:ascii="Arial" w:hAnsi="Arial" w:cs="Arial"/>
              </w:rPr>
              <w:t>verificación</w:t>
            </w:r>
            <w:proofErr w:type="spellEnd"/>
            <w:r w:rsidRPr="008E1042">
              <w:rPr>
                <w:rFonts w:ascii="Arial" w:hAnsi="Arial" w:cs="Arial"/>
              </w:rPr>
              <w:t xml:space="preserve"> posterior.</w:t>
            </w:r>
          </w:p>
          <w:p w14:paraId="3B6BA6BC" w14:textId="77777777" w:rsidR="00165F9B" w:rsidRPr="008E1042" w:rsidRDefault="00165F9B" w:rsidP="00A262B8">
            <w:pPr>
              <w:ind w:left="142" w:hanging="142"/>
              <w:rPr>
                <w:rFonts w:ascii="Arial" w:hAnsi="Arial" w:cs="Arial"/>
              </w:rPr>
            </w:pPr>
            <w:r w:rsidRPr="008E1042">
              <w:rPr>
                <w:rFonts w:ascii="Arial" w:hAnsi="Arial" w:cs="Arial"/>
              </w:rPr>
              <w:t xml:space="preserve">4. El modo de </w:t>
            </w:r>
            <w:proofErr w:type="spellStart"/>
            <w:r w:rsidRPr="008E1042">
              <w:rPr>
                <w:rFonts w:ascii="Arial" w:hAnsi="Arial" w:cs="Arial"/>
              </w:rPr>
              <w:t>contingencia</w:t>
            </w:r>
            <w:proofErr w:type="spellEnd"/>
            <w:r w:rsidRPr="008E1042">
              <w:rPr>
                <w:rFonts w:ascii="Arial" w:hAnsi="Arial" w:cs="Arial"/>
              </w:rPr>
              <w:t xml:space="preserve"> se </w:t>
            </w:r>
            <w:proofErr w:type="spellStart"/>
            <w:r w:rsidRPr="008E1042">
              <w:rPr>
                <w:rFonts w:ascii="Arial" w:hAnsi="Arial" w:cs="Arial"/>
              </w:rPr>
              <w:t>desactiva</w:t>
            </w:r>
            <w:proofErr w:type="spellEnd"/>
            <w:r w:rsidRPr="008E1042">
              <w:rPr>
                <w:rFonts w:ascii="Arial" w:hAnsi="Arial" w:cs="Arial"/>
              </w:rPr>
              <w:t xml:space="preserve"> </w:t>
            </w:r>
            <w:proofErr w:type="spellStart"/>
            <w:r w:rsidRPr="008E1042">
              <w:rPr>
                <w:rFonts w:ascii="Arial" w:hAnsi="Arial" w:cs="Arial"/>
              </w:rPr>
              <w:t>únicamente</w:t>
            </w:r>
            <w:proofErr w:type="spellEnd"/>
            <w:r w:rsidRPr="008E1042">
              <w:rPr>
                <w:rFonts w:ascii="Arial" w:hAnsi="Arial" w:cs="Arial"/>
              </w:rPr>
              <w:t xml:space="preserve"> </w:t>
            </w:r>
            <w:proofErr w:type="spellStart"/>
            <w:r w:rsidRPr="008E1042">
              <w:rPr>
                <w:rFonts w:ascii="Arial" w:hAnsi="Arial" w:cs="Arial"/>
              </w:rPr>
              <w:t>si</w:t>
            </w:r>
            <w:proofErr w:type="spellEnd"/>
            <w:r w:rsidRPr="008E1042">
              <w:rPr>
                <w:rFonts w:ascii="Arial" w:hAnsi="Arial" w:cs="Arial"/>
              </w:rPr>
              <w:t xml:space="preserve"> la </w:t>
            </w:r>
            <w:proofErr w:type="spellStart"/>
            <w:r w:rsidRPr="008E1042">
              <w:rPr>
                <w:rFonts w:ascii="Arial" w:hAnsi="Arial" w:cs="Arial"/>
              </w:rPr>
              <w:t>validación</w:t>
            </w:r>
            <w:proofErr w:type="spellEnd"/>
            <w:r w:rsidRPr="008E1042">
              <w:rPr>
                <w:rFonts w:ascii="Arial" w:hAnsi="Arial" w:cs="Arial"/>
              </w:rPr>
              <w:t xml:space="preserve"> final es </w:t>
            </w:r>
            <w:proofErr w:type="spellStart"/>
            <w:r w:rsidRPr="008E1042">
              <w:rPr>
                <w:rFonts w:ascii="Arial" w:hAnsi="Arial" w:cs="Arial"/>
              </w:rPr>
              <w:t>correcta</w:t>
            </w:r>
            <w:proofErr w:type="spellEnd"/>
            <w:r w:rsidRPr="008E1042">
              <w:rPr>
                <w:rFonts w:ascii="Arial" w:hAnsi="Arial" w:cs="Arial"/>
              </w:rPr>
              <w:t>.</w:t>
            </w:r>
          </w:p>
          <w:p w14:paraId="2BE83CAF" w14:textId="77777777" w:rsidR="00165F9B" w:rsidRPr="008E1042" w:rsidRDefault="00165F9B" w:rsidP="00A262B8">
            <w:pPr>
              <w:ind w:left="142" w:hanging="142"/>
              <w:rPr>
                <w:rFonts w:ascii="Arial" w:hAnsi="Arial" w:cs="Arial"/>
              </w:rPr>
            </w:pPr>
            <w:r w:rsidRPr="008E1042">
              <w:rPr>
                <w:rFonts w:ascii="Arial" w:hAnsi="Arial" w:cs="Arial"/>
              </w:rPr>
              <w:t xml:space="preserve">5. La </w:t>
            </w:r>
            <w:proofErr w:type="spellStart"/>
            <w:r w:rsidRPr="008E1042">
              <w:rPr>
                <w:rFonts w:ascii="Arial" w:hAnsi="Arial" w:cs="Arial"/>
              </w:rPr>
              <w:t>acción</w:t>
            </w:r>
            <w:proofErr w:type="spellEnd"/>
            <w:r w:rsidRPr="008E1042">
              <w:rPr>
                <w:rFonts w:ascii="Arial" w:hAnsi="Arial" w:cs="Arial"/>
              </w:rPr>
              <w:t xml:space="preserve"> </w:t>
            </w:r>
            <w:proofErr w:type="spellStart"/>
            <w:r w:rsidRPr="008E1042">
              <w:rPr>
                <w:rFonts w:ascii="Arial" w:hAnsi="Arial" w:cs="Arial"/>
              </w:rPr>
              <w:t>queda</w:t>
            </w:r>
            <w:proofErr w:type="spellEnd"/>
            <w:r w:rsidRPr="008E1042">
              <w:rPr>
                <w:rFonts w:ascii="Arial" w:hAnsi="Arial" w:cs="Arial"/>
              </w:rPr>
              <w:t xml:space="preserve"> </w:t>
            </w:r>
            <w:proofErr w:type="spellStart"/>
            <w:r w:rsidRPr="008E1042">
              <w:rPr>
                <w:rFonts w:ascii="Arial" w:hAnsi="Arial" w:cs="Arial"/>
              </w:rPr>
              <w:t>registrada</w:t>
            </w:r>
            <w:proofErr w:type="spellEnd"/>
            <w:r w:rsidRPr="008E1042">
              <w:rPr>
                <w:rFonts w:ascii="Arial" w:hAnsi="Arial" w:cs="Arial"/>
              </w:rPr>
              <w:t xml:space="preserve"> </w:t>
            </w:r>
            <w:proofErr w:type="spellStart"/>
            <w:r w:rsidRPr="008E1042">
              <w:rPr>
                <w:rFonts w:ascii="Arial" w:hAnsi="Arial" w:cs="Arial"/>
              </w:rPr>
              <w:t>en</w:t>
            </w:r>
            <w:proofErr w:type="spellEnd"/>
            <w:r w:rsidRPr="008E1042">
              <w:rPr>
                <w:rFonts w:ascii="Arial" w:hAnsi="Arial" w:cs="Arial"/>
              </w:rPr>
              <w:t xml:space="preserve"> la </w:t>
            </w:r>
            <w:proofErr w:type="spellStart"/>
            <w:r w:rsidRPr="008E1042">
              <w:rPr>
                <w:rFonts w:ascii="Arial" w:hAnsi="Arial" w:cs="Arial"/>
              </w:rPr>
              <w:t>bitácora</w:t>
            </w:r>
            <w:proofErr w:type="spellEnd"/>
            <w:r w:rsidRPr="008E1042">
              <w:rPr>
                <w:rFonts w:ascii="Arial" w:hAnsi="Arial" w:cs="Arial"/>
              </w:rPr>
              <w:t>.</w:t>
            </w:r>
          </w:p>
        </w:tc>
      </w:tr>
      <w:tr w:rsidR="00165F9B" w:rsidRPr="008E1042" w14:paraId="03EE73DF" w14:textId="77777777" w:rsidTr="004A56C2">
        <w:trPr>
          <w:trHeight w:val="3233"/>
          <w:jc w:val="center"/>
        </w:trPr>
        <w:tc>
          <w:tcPr>
            <w:tcW w:w="3964" w:type="dxa"/>
            <w:shd w:val="clear" w:color="auto" w:fill="F2F2F2"/>
          </w:tcPr>
          <w:p w14:paraId="7661FB93" w14:textId="45C9C1D1" w:rsidR="00165F9B" w:rsidRPr="008E1042" w:rsidRDefault="00165F9B" w:rsidP="004A56C2">
            <w:pPr>
              <w:rPr>
                <w:rFonts w:ascii="Arial" w:hAnsi="Arial" w:cs="Arial"/>
              </w:rPr>
            </w:pPr>
            <w:proofErr w:type="spellStart"/>
            <w:r w:rsidRPr="008E1042">
              <w:rPr>
                <w:rFonts w:ascii="Arial" w:hAnsi="Arial" w:cs="Arial"/>
                <w:b/>
                <w:sz w:val="21"/>
              </w:rPr>
              <w:t>Escenarios</w:t>
            </w:r>
            <w:proofErr w:type="spellEnd"/>
            <w:r w:rsidR="004A56C2" w:rsidRPr="008E1042">
              <w:rPr>
                <w:rFonts w:ascii="Arial" w:hAnsi="Arial" w:cs="Arial"/>
                <w:b/>
                <w:sz w:val="21"/>
              </w:rPr>
              <w:t xml:space="preserve"> </w:t>
            </w:r>
            <w:r w:rsidRPr="008E1042">
              <w:rPr>
                <w:rFonts w:ascii="Arial" w:hAnsi="Arial" w:cs="Arial"/>
                <w:b/>
                <w:sz w:val="21"/>
              </w:rPr>
              <w:t>alternativos:</w:t>
            </w:r>
          </w:p>
        </w:tc>
        <w:tc>
          <w:tcPr>
            <w:tcW w:w="6385" w:type="dxa"/>
          </w:tcPr>
          <w:p w14:paraId="27FD28D2" w14:textId="178077EF" w:rsidR="00165F9B" w:rsidRPr="008E1042" w:rsidRDefault="00165F9B" w:rsidP="00A262B8">
            <w:pPr>
              <w:spacing w:after="80"/>
              <w:rPr>
                <w:rFonts w:ascii="Arial" w:hAnsi="Arial" w:cs="Arial"/>
              </w:rPr>
            </w:pPr>
            <w:proofErr w:type="spellStart"/>
            <w:r w:rsidRPr="008E1042">
              <w:rPr>
                <w:rFonts w:ascii="Arial" w:hAnsi="Arial" w:cs="Arial"/>
                <w:b/>
              </w:rPr>
              <w:t>Operación</w:t>
            </w:r>
            <w:proofErr w:type="spellEnd"/>
            <w:r w:rsidRPr="008E1042">
              <w:rPr>
                <w:rFonts w:ascii="Arial" w:hAnsi="Arial" w:cs="Arial"/>
                <w:b/>
              </w:rPr>
              <w:t xml:space="preserve"> no </w:t>
            </w:r>
            <w:proofErr w:type="spellStart"/>
            <w:r w:rsidRPr="008E1042">
              <w:rPr>
                <w:rFonts w:ascii="Arial" w:hAnsi="Arial" w:cs="Arial"/>
                <w:b/>
              </w:rPr>
              <w:t>confirmada</w:t>
            </w:r>
            <w:proofErr w:type="spellEnd"/>
            <w:r w:rsidRPr="008E1042">
              <w:rPr>
                <w:rFonts w:ascii="Arial" w:hAnsi="Arial" w:cs="Arial"/>
                <w:b/>
              </w:rPr>
              <w:t>:</w:t>
            </w:r>
            <w:r w:rsidRPr="008E1042">
              <w:rPr>
                <w:rFonts w:ascii="Arial" w:hAnsi="Arial" w:cs="Arial"/>
              </w:rPr>
              <w:br/>
              <w:t xml:space="preserve">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cancela</w:t>
            </w:r>
            <w:proofErr w:type="spellEnd"/>
            <w:r w:rsidRPr="008E1042">
              <w:rPr>
                <w:rFonts w:ascii="Arial" w:hAnsi="Arial" w:cs="Arial"/>
              </w:rPr>
              <w:t xml:space="preserve"> el </w:t>
            </w:r>
            <w:proofErr w:type="spellStart"/>
            <w:r w:rsidRPr="008E1042">
              <w:rPr>
                <w:rFonts w:ascii="Arial" w:hAnsi="Arial" w:cs="Arial"/>
              </w:rPr>
              <w:t>recálculo</w:t>
            </w:r>
            <w:proofErr w:type="spellEnd"/>
            <w:r w:rsidRPr="008E1042">
              <w:rPr>
                <w:rFonts w:ascii="Arial" w:hAnsi="Arial" w:cs="Arial"/>
              </w:rPr>
              <w:t xml:space="preserve"> y </w:t>
            </w:r>
            <w:proofErr w:type="spellStart"/>
            <w:r w:rsidRPr="008E1042">
              <w:rPr>
                <w:rFonts w:ascii="Arial" w:hAnsi="Arial" w:cs="Arial"/>
              </w:rPr>
              <w:t>conserva</w:t>
            </w:r>
            <w:proofErr w:type="spellEnd"/>
            <w:r w:rsidRPr="008E1042">
              <w:rPr>
                <w:rFonts w:ascii="Arial" w:hAnsi="Arial" w:cs="Arial"/>
              </w:rPr>
              <w:t xml:space="preserve"> </w:t>
            </w:r>
            <w:proofErr w:type="spellStart"/>
            <w:r w:rsidRPr="008E1042">
              <w:rPr>
                <w:rFonts w:ascii="Arial" w:hAnsi="Arial" w:cs="Arial"/>
              </w:rPr>
              <w:t>los</w:t>
            </w:r>
            <w:proofErr w:type="spellEnd"/>
            <w:r w:rsidRPr="008E1042">
              <w:rPr>
                <w:rFonts w:ascii="Arial" w:hAnsi="Arial" w:cs="Arial"/>
              </w:rPr>
              <w:t xml:space="preserve"> </w:t>
            </w:r>
            <w:proofErr w:type="spellStart"/>
            <w:r w:rsidRPr="008E1042">
              <w:rPr>
                <w:rFonts w:ascii="Arial" w:hAnsi="Arial" w:cs="Arial"/>
              </w:rPr>
              <w:t>valores</w:t>
            </w:r>
            <w:proofErr w:type="spellEnd"/>
            <w:r w:rsidRPr="008E1042">
              <w:rPr>
                <w:rFonts w:ascii="Arial" w:hAnsi="Arial" w:cs="Arial"/>
              </w:rPr>
              <w:t xml:space="preserve"> </w:t>
            </w:r>
            <w:proofErr w:type="spellStart"/>
            <w:r w:rsidRPr="008E1042">
              <w:rPr>
                <w:rFonts w:ascii="Arial" w:hAnsi="Arial" w:cs="Arial"/>
              </w:rPr>
              <w:t>anteriores</w:t>
            </w:r>
            <w:proofErr w:type="spellEnd"/>
            <w:r w:rsidRPr="008E1042">
              <w:rPr>
                <w:rFonts w:ascii="Arial" w:hAnsi="Arial" w:cs="Arial"/>
              </w:rPr>
              <w:t>.</w:t>
            </w:r>
          </w:p>
          <w:p w14:paraId="3613C1DA" w14:textId="3685C66B" w:rsidR="00165F9B" w:rsidRPr="008E1042" w:rsidRDefault="00165F9B" w:rsidP="00A262B8">
            <w:pPr>
              <w:spacing w:after="80"/>
              <w:rPr>
                <w:rFonts w:ascii="Arial" w:hAnsi="Arial" w:cs="Arial"/>
              </w:rPr>
            </w:pPr>
            <w:r w:rsidRPr="008E1042">
              <w:rPr>
                <w:rFonts w:ascii="Arial" w:hAnsi="Arial" w:cs="Arial"/>
                <w:b/>
              </w:rPr>
              <w:t xml:space="preserve">Error al </w:t>
            </w:r>
            <w:proofErr w:type="spellStart"/>
            <w:r w:rsidRPr="008E1042">
              <w:rPr>
                <w:rFonts w:ascii="Arial" w:hAnsi="Arial" w:cs="Arial"/>
                <w:b/>
              </w:rPr>
              <w:t>obtener</w:t>
            </w:r>
            <w:proofErr w:type="spellEnd"/>
            <w:r w:rsidRPr="008E1042">
              <w:rPr>
                <w:rFonts w:ascii="Arial" w:hAnsi="Arial" w:cs="Arial"/>
                <w:b/>
              </w:rPr>
              <w:t xml:space="preserve"> </w:t>
            </w:r>
            <w:proofErr w:type="spellStart"/>
            <w:r w:rsidRPr="008E1042">
              <w:rPr>
                <w:rFonts w:ascii="Arial" w:hAnsi="Arial" w:cs="Arial"/>
                <w:b/>
              </w:rPr>
              <w:t>los</w:t>
            </w:r>
            <w:proofErr w:type="spellEnd"/>
            <w:r w:rsidRPr="008E1042">
              <w:rPr>
                <w:rFonts w:ascii="Arial" w:hAnsi="Arial" w:cs="Arial"/>
                <w:b/>
              </w:rPr>
              <w:t xml:space="preserve"> </w:t>
            </w:r>
            <w:proofErr w:type="spellStart"/>
            <w:r w:rsidRPr="008E1042">
              <w:rPr>
                <w:rFonts w:ascii="Arial" w:hAnsi="Arial" w:cs="Arial"/>
                <w:b/>
              </w:rPr>
              <w:t>registros</w:t>
            </w:r>
            <w:proofErr w:type="spellEnd"/>
            <w:r w:rsidRPr="008E1042">
              <w:rPr>
                <w:rFonts w:ascii="Arial" w:hAnsi="Arial" w:cs="Arial"/>
                <w:b/>
              </w:rPr>
              <w:t>:</w:t>
            </w:r>
            <w:r w:rsidRPr="008E1042">
              <w:rPr>
                <w:rFonts w:ascii="Arial" w:hAnsi="Arial" w:cs="Arial"/>
              </w:rPr>
              <w:br/>
              <w:t xml:space="preserve">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interrumpe</w:t>
            </w:r>
            <w:proofErr w:type="spellEnd"/>
            <w:r w:rsidRPr="008E1042">
              <w:rPr>
                <w:rFonts w:ascii="Arial" w:hAnsi="Arial" w:cs="Arial"/>
              </w:rPr>
              <w:t xml:space="preserve"> la </w:t>
            </w:r>
            <w:proofErr w:type="spellStart"/>
            <w:r w:rsidRPr="008E1042">
              <w:rPr>
                <w:rFonts w:ascii="Arial" w:hAnsi="Arial" w:cs="Arial"/>
              </w:rPr>
              <w:t>operación</w:t>
            </w:r>
            <w:proofErr w:type="spellEnd"/>
            <w:r w:rsidRPr="008E1042">
              <w:rPr>
                <w:rFonts w:ascii="Arial" w:hAnsi="Arial" w:cs="Arial"/>
              </w:rPr>
              <w:t xml:space="preserve"> y </w:t>
            </w:r>
            <w:proofErr w:type="spellStart"/>
            <w:r w:rsidRPr="008E1042">
              <w:rPr>
                <w:rFonts w:ascii="Arial" w:hAnsi="Arial" w:cs="Arial"/>
              </w:rPr>
              <w:t>registra</w:t>
            </w:r>
            <w:proofErr w:type="spellEnd"/>
            <w:r w:rsidRPr="008E1042">
              <w:rPr>
                <w:rFonts w:ascii="Arial" w:hAnsi="Arial" w:cs="Arial"/>
              </w:rPr>
              <w:t xml:space="preserve"> el error.</w:t>
            </w:r>
          </w:p>
          <w:p w14:paraId="2F009F90" w14:textId="4519D25C" w:rsidR="00165F9B" w:rsidRPr="008E1042" w:rsidRDefault="00165F9B" w:rsidP="00A262B8">
            <w:pPr>
              <w:spacing w:after="80"/>
              <w:rPr>
                <w:rFonts w:ascii="Arial" w:hAnsi="Arial" w:cs="Arial"/>
              </w:rPr>
            </w:pPr>
            <w:r w:rsidRPr="008E1042">
              <w:rPr>
                <w:rFonts w:ascii="Arial" w:hAnsi="Arial" w:cs="Arial"/>
                <w:b/>
              </w:rPr>
              <w:t xml:space="preserve">Error al </w:t>
            </w:r>
            <w:proofErr w:type="spellStart"/>
            <w:r w:rsidRPr="008E1042">
              <w:rPr>
                <w:rFonts w:ascii="Arial" w:hAnsi="Arial" w:cs="Arial"/>
                <w:b/>
              </w:rPr>
              <w:t>actualizar</w:t>
            </w:r>
            <w:proofErr w:type="spellEnd"/>
            <w:r w:rsidRPr="008E1042">
              <w:rPr>
                <w:rFonts w:ascii="Arial" w:hAnsi="Arial" w:cs="Arial"/>
                <w:b/>
              </w:rPr>
              <w:t xml:space="preserve"> un DVH:</w:t>
            </w:r>
            <w:r w:rsidRPr="008E1042">
              <w:rPr>
                <w:rFonts w:ascii="Arial" w:hAnsi="Arial" w:cs="Arial"/>
              </w:rPr>
              <w:br/>
              <w:t xml:space="preserve">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revierte</w:t>
            </w:r>
            <w:proofErr w:type="spellEnd"/>
            <w:r w:rsidRPr="008E1042">
              <w:rPr>
                <w:rFonts w:ascii="Arial" w:hAnsi="Arial" w:cs="Arial"/>
              </w:rPr>
              <w:t xml:space="preserve"> </w:t>
            </w:r>
            <w:proofErr w:type="spellStart"/>
            <w:r w:rsidRPr="008E1042">
              <w:rPr>
                <w:rFonts w:ascii="Arial" w:hAnsi="Arial" w:cs="Arial"/>
              </w:rPr>
              <w:t>los</w:t>
            </w:r>
            <w:proofErr w:type="spellEnd"/>
            <w:r w:rsidRPr="008E1042">
              <w:rPr>
                <w:rFonts w:ascii="Arial" w:hAnsi="Arial" w:cs="Arial"/>
              </w:rPr>
              <w:t xml:space="preserve"> </w:t>
            </w:r>
            <w:proofErr w:type="spellStart"/>
            <w:r w:rsidRPr="008E1042">
              <w:rPr>
                <w:rFonts w:ascii="Arial" w:hAnsi="Arial" w:cs="Arial"/>
              </w:rPr>
              <w:t>cambios</w:t>
            </w:r>
            <w:proofErr w:type="spellEnd"/>
            <w:r w:rsidRPr="008E1042">
              <w:rPr>
                <w:rFonts w:ascii="Arial" w:hAnsi="Arial" w:cs="Arial"/>
              </w:rPr>
              <w:t xml:space="preserve"> </w:t>
            </w:r>
            <w:proofErr w:type="spellStart"/>
            <w:r w:rsidRPr="008E1042">
              <w:rPr>
                <w:rFonts w:ascii="Arial" w:hAnsi="Arial" w:cs="Arial"/>
              </w:rPr>
              <w:t>parciales</w:t>
            </w:r>
            <w:proofErr w:type="spellEnd"/>
            <w:r w:rsidRPr="008E1042">
              <w:rPr>
                <w:rFonts w:ascii="Arial" w:hAnsi="Arial" w:cs="Arial"/>
              </w:rPr>
              <w:t xml:space="preserve"> para </w:t>
            </w:r>
            <w:proofErr w:type="spellStart"/>
            <w:r w:rsidRPr="008E1042">
              <w:rPr>
                <w:rFonts w:ascii="Arial" w:hAnsi="Arial" w:cs="Arial"/>
              </w:rPr>
              <w:t>evitar</w:t>
            </w:r>
            <w:proofErr w:type="spellEnd"/>
            <w:r w:rsidRPr="008E1042">
              <w:rPr>
                <w:rFonts w:ascii="Arial" w:hAnsi="Arial" w:cs="Arial"/>
              </w:rPr>
              <w:t xml:space="preserve"> </w:t>
            </w:r>
            <w:proofErr w:type="spellStart"/>
            <w:r w:rsidRPr="008E1042">
              <w:rPr>
                <w:rFonts w:ascii="Arial" w:hAnsi="Arial" w:cs="Arial"/>
              </w:rPr>
              <w:t>una</w:t>
            </w:r>
            <w:proofErr w:type="spellEnd"/>
            <w:r w:rsidRPr="008E1042">
              <w:rPr>
                <w:rFonts w:ascii="Arial" w:hAnsi="Arial" w:cs="Arial"/>
              </w:rPr>
              <w:t xml:space="preserve"> </w:t>
            </w:r>
            <w:proofErr w:type="spellStart"/>
            <w:r w:rsidRPr="008E1042">
              <w:rPr>
                <w:rFonts w:ascii="Arial" w:hAnsi="Arial" w:cs="Arial"/>
              </w:rPr>
              <w:t>actualización</w:t>
            </w:r>
            <w:proofErr w:type="spellEnd"/>
            <w:r w:rsidRPr="008E1042">
              <w:rPr>
                <w:rFonts w:ascii="Arial" w:hAnsi="Arial" w:cs="Arial"/>
              </w:rPr>
              <w:t xml:space="preserve"> </w:t>
            </w:r>
            <w:proofErr w:type="spellStart"/>
            <w:r w:rsidRPr="008E1042">
              <w:rPr>
                <w:rFonts w:ascii="Arial" w:hAnsi="Arial" w:cs="Arial"/>
              </w:rPr>
              <w:t>incompleta</w:t>
            </w:r>
            <w:proofErr w:type="spellEnd"/>
            <w:r w:rsidRPr="008E1042">
              <w:rPr>
                <w:rFonts w:ascii="Arial" w:hAnsi="Arial" w:cs="Arial"/>
              </w:rPr>
              <w:t>.</w:t>
            </w:r>
          </w:p>
          <w:p w14:paraId="45F62936" w14:textId="0AA7E4F3" w:rsidR="00165F9B" w:rsidRPr="008E1042" w:rsidRDefault="00165F9B" w:rsidP="00A262B8">
            <w:pPr>
              <w:spacing w:after="80"/>
              <w:rPr>
                <w:rFonts w:ascii="Arial" w:hAnsi="Arial" w:cs="Arial"/>
              </w:rPr>
            </w:pPr>
            <w:r w:rsidRPr="008E1042">
              <w:rPr>
                <w:rFonts w:ascii="Arial" w:hAnsi="Arial" w:cs="Arial"/>
                <w:b/>
              </w:rPr>
              <w:t xml:space="preserve">Error al </w:t>
            </w:r>
            <w:proofErr w:type="spellStart"/>
            <w:r w:rsidRPr="008E1042">
              <w:rPr>
                <w:rFonts w:ascii="Arial" w:hAnsi="Arial" w:cs="Arial"/>
                <w:b/>
              </w:rPr>
              <w:t>actualizar</w:t>
            </w:r>
            <w:proofErr w:type="spellEnd"/>
            <w:r w:rsidRPr="008E1042">
              <w:rPr>
                <w:rFonts w:ascii="Arial" w:hAnsi="Arial" w:cs="Arial"/>
                <w:b/>
              </w:rPr>
              <w:t xml:space="preserve"> un DVV:</w:t>
            </w:r>
            <w:r w:rsidRPr="008E1042">
              <w:rPr>
                <w:rFonts w:ascii="Arial" w:hAnsi="Arial" w:cs="Arial"/>
              </w:rPr>
              <w:br/>
              <w:t xml:space="preserve">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mantiene</w:t>
            </w:r>
            <w:proofErr w:type="spellEnd"/>
            <w:r w:rsidRPr="008E1042">
              <w:rPr>
                <w:rFonts w:ascii="Arial" w:hAnsi="Arial" w:cs="Arial"/>
              </w:rPr>
              <w:t xml:space="preserve"> el modo de </w:t>
            </w:r>
            <w:proofErr w:type="spellStart"/>
            <w:r w:rsidRPr="008E1042">
              <w:rPr>
                <w:rFonts w:ascii="Arial" w:hAnsi="Arial" w:cs="Arial"/>
              </w:rPr>
              <w:t>contingencia</w:t>
            </w:r>
            <w:proofErr w:type="spellEnd"/>
            <w:r w:rsidRPr="008E1042">
              <w:rPr>
                <w:rFonts w:ascii="Arial" w:hAnsi="Arial" w:cs="Arial"/>
              </w:rPr>
              <w:t xml:space="preserve"> y </w:t>
            </w:r>
            <w:proofErr w:type="spellStart"/>
            <w:r w:rsidRPr="008E1042">
              <w:rPr>
                <w:rFonts w:ascii="Arial" w:hAnsi="Arial" w:cs="Arial"/>
              </w:rPr>
              <w:t>marca</w:t>
            </w:r>
            <w:proofErr w:type="spellEnd"/>
            <w:r w:rsidRPr="008E1042">
              <w:rPr>
                <w:rFonts w:ascii="Arial" w:hAnsi="Arial" w:cs="Arial"/>
              </w:rPr>
              <w:t xml:space="preserve"> el </w:t>
            </w:r>
            <w:proofErr w:type="spellStart"/>
            <w:r w:rsidRPr="008E1042">
              <w:rPr>
                <w:rFonts w:ascii="Arial" w:hAnsi="Arial" w:cs="Arial"/>
              </w:rPr>
              <w:t>proceso</w:t>
            </w:r>
            <w:proofErr w:type="spellEnd"/>
            <w:r w:rsidRPr="008E1042">
              <w:rPr>
                <w:rFonts w:ascii="Arial" w:hAnsi="Arial" w:cs="Arial"/>
              </w:rPr>
              <w:t xml:space="preserve"> </w:t>
            </w:r>
            <w:proofErr w:type="spellStart"/>
            <w:r w:rsidRPr="008E1042">
              <w:rPr>
                <w:rFonts w:ascii="Arial" w:hAnsi="Arial" w:cs="Arial"/>
              </w:rPr>
              <w:t>como</w:t>
            </w:r>
            <w:proofErr w:type="spellEnd"/>
            <w:r w:rsidRPr="008E1042">
              <w:rPr>
                <w:rFonts w:ascii="Arial" w:hAnsi="Arial" w:cs="Arial"/>
              </w:rPr>
              <w:t xml:space="preserve"> </w:t>
            </w:r>
            <w:proofErr w:type="spellStart"/>
            <w:r w:rsidRPr="008E1042">
              <w:rPr>
                <w:rFonts w:ascii="Arial" w:hAnsi="Arial" w:cs="Arial"/>
              </w:rPr>
              <w:t>fallido</w:t>
            </w:r>
            <w:proofErr w:type="spellEnd"/>
            <w:r w:rsidRPr="008E1042">
              <w:rPr>
                <w:rFonts w:ascii="Arial" w:hAnsi="Arial" w:cs="Arial"/>
              </w:rPr>
              <w:t>.</w:t>
            </w:r>
          </w:p>
          <w:p w14:paraId="0F97C48D" w14:textId="6606E35D" w:rsidR="00165F9B" w:rsidRPr="008E1042" w:rsidRDefault="00165F9B" w:rsidP="00A262B8">
            <w:pPr>
              <w:spacing w:after="80"/>
              <w:rPr>
                <w:rFonts w:ascii="Arial" w:hAnsi="Arial" w:cs="Arial"/>
              </w:rPr>
            </w:pPr>
            <w:r w:rsidRPr="008E1042">
              <w:rPr>
                <w:rFonts w:ascii="Arial" w:hAnsi="Arial" w:cs="Arial"/>
                <w:b/>
              </w:rPr>
              <w:t xml:space="preserve">La </w:t>
            </w:r>
            <w:proofErr w:type="spellStart"/>
            <w:r w:rsidRPr="008E1042">
              <w:rPr>
                <w:rFonts w:ascii="Arial" w:hAnsi="Arial" w:cs="Arial"/>
                <w:b/>
              </w:rPr>
              <w:t>validación</w:t>
            </w:r>
            <w:proofErr w:type="spellEnd"/>
            <w:r w:rsidRPr="008E1042">
              <w:rPr>
                <w:rFonts w:ascii="Arial" w:hAnsi="Arial" w:cs="Arial"/>
                <w:b/>
              </w:rPr>
              <w:t xml:space="preserve"> </w:t>
            </w:r>
            <w:proofErr w:type="spellStart"/>
            <w:r w:rsidRPr="008E1042">
              <w:rPr>
                <w:rFonts w:ascii="Arial" w:hAnsi="Arial" w:cs="Arial"/>
                <w:b/>
              </w:rPr>
              <w:t>continúa</w:t>
            </w:r>
            <w:proofErr w:type="spellEnd"/>
            <w:r w:rsidRPr="008E1042">
              <w:rPr>
                <w:rFonts w:ascii="Arial" w:hAnsi="Arial" w:cs="Arial"/>
                <w:b/>
              </w:rPr>
              <w:t xml:space="preserve"> </w:t>
            </w:r>
            <w:proofErr w:type="spellStart"/>
            <w:r w:rsidRPr="008E1042">
              <w:rPr>
                <w:rFonts w:ascii="Arial" w:hAnsi="Arial" w:cs="Arial"/>
                <w:b/>
              </w:rPr>
              <w:t>detectando</w:t>
            </w:r>
            <w:proofErr w:type="spellEnd"/>
            <w:r w:rsidRPr="008E1042">
              <w:rPr>
                <w:rFonts w:ascii="Arial" w:hAnsi="Arial" w:cs="Arial"/>
                <w:b/>
              </w:rPr>
              <w:t xml:space="preserve"> </w:t>
            </w:r>
            <w:proofErr w:type="spellStart"/>
            <w:r w:rsidRPr="008E1042">
              <w:rPr>
                <w:rFonts w:ascii="Arial" w:hAnsi="Arial" w:cs="Arial"/>
                <w:b/>
              </w:rPr>
              <w:t>inconsistencias</w:t>
            </w:r>
            <w:proofErr w:type="spellEnd"/>
            <w:r w:rsidRPr="008E1042">
              <w:rPr>
                <w:rFonts w:ascii="Arial" w:hAnsi="Arial" w:cs="Arial"/>
                <w:b/>
              </w:rPr>
              <w:t>:</w:t>
            </w:r>
            <w:r w:rsidRPr="008E1042">
              <w:rPr>
                <w:rFonts w:ascii="Arial" w:hAnsi="Arial" w:cs="Arial"/>
              </w:rPr>
              <w:br/>
              <w:t xml:space="preserve">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conserva</w:t>
            </w:r>
            <w:proofErr w:type="spellEnd"/>
            <w:r w:rsidRPr="008E1042">
              <w:rPr>
                <w:rFonts w:ascii="Arial" w:hAnsi="Arial" w:cs="Arial"/>
              </w:rPr>
              <w:t xml:space="preserve"> el modo de </w:t>
            </w:r>
            <w:proofErr w:type="spellStart"/>
            <w:r w:rsidRPr="008E1042">
              <w:rPr>
                <w:rFonts w:ascii="Arial" w:hAnsi="Arial" w:cs="Arial"/>
              </w:rPr>
              <w:t>contingencia</w:t>
            </w:r>
            <w:proofErr w:type="spellEnd"/>
            <w:r w:rsidRPr="008E1042">
              <w:rPr>
                <w:rFonts w:ascii="Arial" w:hAnsi="Arial" w:cs="Arial"/>
              </w:rPr>
              <w:t xml:space="preserve"> y </w:t>
            </w:r>
            <w:proofErr w:type="spellStart"/>
            <w:r w:rsidRPr="008E1042">
              <w:rPr>
                <w:rFonts w:ascii="Arial" w:hAnsi="Arial" w:cs="Arial"/>
              </w:rPr>
              <w:t>muestra</w:t>
            </w:r>
            <w:proofErr w:type="spellEnd"/>
            <w:r w:rsidRPr="008E1042">
              <w:rPr>
                <w:rFonts w:ascii="Arial" w:hAnsi="Arial" w:cs="Arial"/>
              </w:rPr>
              <w:t xml:space="preserve"> </w:t>
            </w:r>
            <w:proofErr w:type="spellStart"/>
            <w:r w:rsidRPr="008E1042">
              <w:rPr>
                <w:rFonts w:ascii="Arial" w:hAnsi="Arial" w:cs="Arial"/>
              </w:rPr>
              <w:t>los</w:t>
            </w:r>
            <w:proofErr w:type="spellEnd"/>
            <w:r w:rsidRPr="008E1042">
              <w:rPr>
                <w:rFonts w:ascii="Arial" w:hAnsi="Arial" w:cs="Arial"/>
              </w:rPr>
              <w:t xml:space="preserve"> </w:t>
            </w:r>
            <w:proofErr w:type="spellStart"/>
            <w:r w:rsidRPr="008E1042">
              <w:rPr>
                <w:rFonts w:ascii="Arial" w:hAnsi="Arial" w:cs="Arial"/>
              </w:rPr>
              <w:t>errores</w:t>
            </w:r>
            <w:proofErr w:type="spellEnd"/>
            <w:r w:rsidRPr="008E1042">
              <w:rPr>
                <w:rFonts w:ascii="Arial" w:hAnsi="Arial" w:cs="Arial"/>
              </w:rPr>
              <w:t xml:space="preserve"> </w:t>
            </w:r>
            <w:proofErr w:type="spellStart"/>
            <w:r w:rsidRPr="008E1042">
              <w:rPr>
                <w:rFonts w:ascii="Arial" w:hAnsi="Arial" w:cs="Arial"/>
              </w:rPr>
              <w:t>restantes</w:t>
            </w:r>
            <w:proofErr w:type="spellEnd"/>
            <w:r w:rsidRPr="008E1042">
              <w:rPr>
                <w:rFonts w:ascii="Arial" w:hAnsi="Arial" w:cs="Arial"/>
              </w:rPr>
              <w:t>.</w:t>
            </w:r>
          </w:p>
          <w:p w14:paraId="4C5C1716" w14:textId="314D639E" w:rsidR="00165F9B" w:rsidRPr="008E1042" w:rsidRDefault="00165F9B" w:rsidP="00A262B8">
            <w:pPr>
              <w:spacing w:after="80"/>
              <w:rPr>
                <w:rFonts w:ascii="Arial" w:hAnsi="Arial" w:cs="Arial"/>
              </w:rPr>
            </w:pPr>
            <w:r w:rsidRPr="008E1042">
              <w:rPr>
                <w:rFonts w:ascii="Arial" w:hAnsi="Arial" w:cs="Arial"/>
                <w:b/>
              </w:rPr>
              <w:t xml:space="preserve">El </w:t>
            </w:r>
            <w:proofErr w:type="spellStart"/>
            <w:r w:rsidRPr="008E1042">
              <w:rPr>
                <w:rFonts w:ascii="Arial" w:hAnsi="Arial" w:cs="Arial"/>
                <w:b/>
              </w:rPr>
              <w:t>Administrador</w:t>
            </w:r>
            <w:proofErr w:type="spellEnd"/>
            <w:r w:rsidRPr="008E1042">
              <w:rPr>
                <w:rFonts w:ascii="Arial" w:hAnsi="Arial" w:cs="Arial"/>
                <w:b/>
              </w:rPr>
              <w:t xml:space="preserve"> decide </w:t>
            </w:r>
            <w:proofErr w:type="spellStart"/>
            <w:r w:rsidRPr="008E1042">
              <w:rPr>
                <w:rFonts w:ascii="Arial" w:hAnsi="Arial" w:cs="Arial"/>
                <w:b/>
              </w:rPr>
              <w:t>restaurar</w:t>
            </w:r>
            <w:proofErr w:type="spellEnd"/>
            <w:r w:rsidRPr="008E1042">
              <w:rPr>
                <w:rFonts w:ascii="Arial" w:hAnsi="Arial" w:cs="Arial"/>
                <w:b/>
              </w:rPr>
              <w:t xml:space="preserve"> un backup:</w:t>
            </w:r>
            <w:r w:rsidRPr="008E1042">
              <w:rPr>
                <w:rFonts w:ascii="Arial" w:hAnsi="Arial" w:cs="Arial"/>
              </w:rPr>
              <w:br/>
              <w:t xml:space="preserve">El </w:t>
            </w:r>
            <w:proofErr w:type="spellStart"/>
            <w:r w:rsidRPr="008E1042">
              <w:rPr>
                <w:rFonts w:ascii="Arial" w:hAnsi="Arial" w:cs="Arial"/>
              </w:rPr>
              <w:t>sistema</w:t>
            </w:r>
            <w:proofErr w:type="spellEnd"/>
            <w:r w:rsidRPr="008E1042">
              <w:rPr>
                <w:rFonts w:ascii="Arial" w:hAnsi="Arial" w:cs="Arial"/>
              </w:rPr>
              <w:t xml:space="preserve"> </w:t>
            </w:r>
            <w:proofErr w:type="spellStart"/>
            <w:r w:rsidRPr="008E1042">
              <w:rPr>
                <w:rFonts w:ascii="Arial" w:hAnsi="Arial" w:cs="Arial"/>
              </w:rPr>
              <w:t>abandona</w:t>
            </w:r>
            <w:proofErr w:type="spellEnd"/>
            <w:r w:rsidRPr="008E1042">
              <w:rPr>
                <w:rFonts w:ascii="Arial" w:hAnsi="Arial" w:cs="Arial"/>
              </w:rPr>
              <w:t xml:space="preserve"> el </w:t>
            </w:r>
            <w:proofErr w:type="spellStart"/>
            <w:r w:rsidRPr="008E1042">
              <w:rPr>
                <w:rFonts w:ascii="Arial" w:hAnsi="Arial" w:cs="Arial"/>
              </w:rPr>
              <w:t>recálculo</w:t>
            </w:r>
            <w:proofErr w:type="spellEnd"/>
            <w:r w:rsidRPr="008E1042">
              <w:rPr>
                <w:rFonts w:ascii="Arial" w:hAnsi="Arial" w:cs="Arial"/>
              </w:rPr>
              <w:t xml:space="preserve"> y </w:t>
            </w:r>
            <w:proofErr w:type="spellStart"/>
            <w:r w:rsidRPr="008E1042">
              <w:rPr>
                <w:rFonts w:ascii="Arial" w:hAnsi="Arial" w:cs="Arial"/>
              </w:rPr>
              <w:t>permite</w:t>
            </w:r>
            <w:proofErr w:type="spellEnd"/>
            <w:r w:rsidRPr="008E1042">
              <w:rPr>
                <w:rFonts w:ascii="Arial" w:hAnsi="Arial" w:cs="Arial"/>
              </w:rPr>
              <w:t xml:space="preserve"> </w:t>
            </w:r>
            <w:proofErr w:type="spellStart"/>
            <w:r w:rsidRPr="008E1042">
              <w:rPr>
                <w:rFonts w:ascii="Arial" w:hAnsi="Arial" w:cs="Arial"/>
              </w:rPr>
              <w:t>continuar</w:t>
            </w:r>
            <w:proofErr w:type="spellEnd"/>
            <w:r w:rsidRPr="008E1042">
              <w:rPr>
                <w:rFonts w:ascii="Arial" w:hAnsi="Arial" w:cs="Arial"/>
              </w:rPr>
              <w:t xml:space="preserve"> con CU14 – </w:t>
            </w:r>
            <w:proofErr w:type="spellStart"/>
            <w:r w:rsidRPr="008E1042">
              <w:rPr>
                <w:rFonts w:ascii="Arial" w:hAnsi="Arial" w:cs="Arial"/>
              </w:rPr>
              <w:t>Restaurar</w:t>
            </w:r>
            <w:proofErr w:type="spellEnd"/>
            <w:r w:rsidRPr="008E1042">
              <w:rPr>
                <w:rFonts w:ascii="Arial" w:hAnsi="Arial" w:cs="Arial"/>
              </w:rPr>
              <w:t xml:space="preserve"> backup.</w:t>
            </w:r>
          </w:p>
        </w:tc>
      </w:tr>
    </w:tbl>
    <w:p w14:paraId="7E00DABF" w14:textId="77777777" w:rsidR="008A2051" w:rsidRPr="008E1042" w:rsidRDefault="008A2051">
      <w:pPr>
        <w:rPr>
          <w:rFonts w:ascii="Arial" w:eastAsia="Arial" w:hAnsi="Arial" w:cs="Arial"/>
        </w:rPr>
      </w:pPr>
    </w:p>
    <w:p w14:paraId="7810A18D" w14:textId="77777777" w:rsidR="006B3B1D" w:rsidRPr="008E1042" w:rsidRDefault="00000000" w:rsidP="008E1042">
      <w:pPr>
        <w:pStyle w:val="Ttulo1"/>
        <w:rPr>
          <w:rFonts w:ascii="Arial" w:hAnsi="Arial" w:cs="Arial"/>
        </w:rPr>
      </w:pPr>
      <w:bookmarkStart w:id="71" w:name="_Toc234828883"/>
      <w:bookmarkStart w:id="72" w:name="_Toc234828930"/>
      <w:r w:rsidRPr="008E1042">
        <w:rPr>
          <w:rFonts w:ascii="Arial" w:hAnsi="Arial" w:cs="Arial"/>
        </w:rPr>
        <w:t>9. Diagrama entidad relación (DER)</w:t>
      </w:r>
      <w:bookmarkEnd w:id="71"/>
      <w:bookmarkEnd w:id="72"/>
    </w:p>
    <w:p w14:paraId="52345C94" w14:textId="77777777" w:rsidR="00E069E0" w:rsidRPr="008E1042" w:rsidRDefault="00E069E0" w:rsidP="00E069E0">
      <w:pPr>
        <w:rPr>
          <w:rFonts w:ascii="Arial" w:hAnsi="Arial" w:cs="Arial"/>
        </w:rPr>
      </w:pPr>
      <w:r w:rsidRPr="008E1042">
        <w:rPr>
          <w:rFonts w:ascii="Arial" w:hAnsi="Arial" w:cs="Arial"/>
        </w:rPr>
        <w:t>El Diagrama Entidad Relación de AeroLink representa la estructura de la base de datos utilizada por el sistema y las relaciones existentes entre las entidades que intervienen en la gestión de usuarios, vuelos, pasajeros, reservas, auditoría e integridad de la información.</w:t>
      </w:r>
    </w:p>
    <w:p w14:paraId="3DD07F98" w14:textId="77777777" w:rsidR="00E069E0" w:rsidRPr="008E1042" w:rsidRDefault="00E069E0" w:rsidP="00E069E0">
      <w:pPr>
        <w:rPr>
          <w:rFonts w:ascii="Arial" w:hAnsi="Arial" w:cs="Arial"/>
        </w:rPr>
      </w:pPr>
      <w:r w:rsidRPr="008E1042">
        <w:rPr>
          <w:rFonts w:ascii="Arial" w:hAnsi="Arial" w:cs="Arial"/>
        </w:rPr>
        <w:t>La entidad Usuarios almacena las credenciales y los datos generales necesarios para la autenticación. Cada usuario puede tener asociado un registro en Clientes, que contiene información adicional utilizada durante el proceso de reserva. La relación entre ambas entidades es de uno a uno, debido a que el identificador de usuario dentro de Clientes es único.</w:t>
      </w:r>
    </w:p>
    <w:p w14:paraId="02BBBE4B" w14:textId="77777777" w:rsidR="00E069E0" w:rsidRPr="008E1042" w:rsidRDefault="00E069E0" w:rsidP="00E069E0">
      <w:pPr>
        <w:rPr>
          <w:rFonts w:ascii="Arial" w:hAnsi="Arial" w:cs="Arial"/>
        </w:rPr>
      </w:pPr>
      <w:r w:rsidRPr="008E1042">
        <w:rPr>
          <w:rFonts w:ascii="Arial" w:hAnsi="Arial" w:cs="Arial"/>
        </w:rPr>
        <w:t>La entidad Pasajeros contiene los datos de las personas que viajarán. Un pasajero puede estar opcionalmente relacionado con un usuario del sistema, permitiendo que el titular de una cuenta pueda incluirse como pasajero. Sin embargo, también pueden registrarse pasajeros que no posean una cuenta propia.</w:t>
      </w:r>
    </w:p>
    <w:p w14:paraId="777FEF13" w14:textId="77777777" w:rsidR="00E069E0" w:rsidRPr="008E1042" w:rsidRDefault="00E069E0" w:rsidP="00E069E0">
      <w:pPr>
        <w:rPr>
          <w:rFonts w:ascii="Arial" w:hAnsi="Arial" w:cs="Arial"/>
        </w:rPr>
      </w:pPr>
      <w:r w:rsidRPr="008E1042">
        <w:rPr>
          <w:rFonts w:ascii="Arial" w:hAnsi="Arial" w:cs="Arial"/>
        </w:rPr>
        <w:lastRenderedPageBreak/>
        <w:t>La información de los viajes disponibles se almacena en la entidad Vuelos. Esta contiene datos como origen, destino, fecha y hora de salida, precio, cupos disponibles y estado. Además, incorpora un campo calculado que combina la fecha y la hora del vuelo para facilitar determinadas consultas.</w:t>
      </w:r>
    </w:p>
    <w:p w14:paraId="0203B614" w14:textId="77777777" w:rsidR="00E069E0" w:rsidRPr="008E1042" w:rsidRDefault="00E069E0" w:rsidP="00E069E0">
      <w:pPr>
        <w:rPr>
          <w:rFonts w:ascii="Arial" w:hAnsi="Arial" w:cs="Arial"/>
        </w:rPr>
      </w:pPr>
      <w:r w:rsidRPr="008E1042">
        <w:rPr>
          <w:rFonts w:ascii="Arial" w:hAnsi="Arial" w:cs="Arial"/>
        </w:rPr>
        <w:t xml:space="preserve">El proceso de reserva se divide en tres entidades. </w:t>
      </w:r>
      <w:proofErr w:type="spellStart"/>
      <w:r w:rsidRPr="008E1042">
        <w:rPr>
          <w:rFonts w:ascii="Arial" w:hAnsi="Arial" w:cs="Arial"/>
        </w:rPr>
        <w:t>ReservaCabecera</w:t>
      </w:r>
      <w:proofErr w:type="spellEnd"/>
      <w:r w:rsidRPr="008E1042">
        <w:rPr>
          <w:rFonts w:ascii="Arial" w:hAnsi="Arial" w:cs="Arial"/>
        </w:rPr>
        <w:t xml:space="preserve"> almacena los datos generales de la operación, como el cliente, la fecha, el estado y el monto total. </w:t>
      </w:r>
      <w:proofErr w:type="spellStart"/>
      <w:r w:rsidRPr="008E1042">
        <w:rPr>
          <w:rFonts w:ascii="Arial" w:hAnsi="Arial" w:cs="Arial"/>
        </w:rPr>
        <w:t>ReservaDetalle</w:t>
      </w:r>
      <w:proofErr w:type="spellEnd"/>
      <w:r w:rsidRPr="008E1042">
        <w:rPr>
          <w:rFonts w:ascii="Arial" w:hAnsi="Arial" w:cs="Arial"/>
        </w:rPr>
        <w:t xml:space="preserve"> contiene los vuelos incluidos en la reserva, junto con la cantidad de pasajeros, el precio unitario y el subtotal. Por último, </w:t>
      </w:r>
      <w:proofErr w:type="spellStart"/>
      <w:r w:rsidRPr="008E1042">
        <w:rPr>
          <w:rFonts w:ascii="Arial" w:hAnsi="Arial" w:cs="Arial"/>
        </w:rPr>
        <w:t>ReservaPasajero</w:t>
      </w:r>
      <w:proofErr w:type="spellEnd"/>
      <w:r w:rsidRPr="008E1042">
        <w:rPr>
          <w:rFonts w:ascii="Arial" w:hAnsi="Arial" w:cs="Arial"/>
        </w:rPr>
        <w:t xml:space="preserve"> relaciona cada reserva con los pasajeros que participan en ella.</w:t>
      </w:r>
    </w:p>
    <w:p w14:paraId="636CBF5B" w14:textId="77777777" w:rsidR="00E069E0" w:rsidRPr="008E1042" w:rsidRDefault="00E069E0" w:rsidP="00E069E0">
      <w:pPr>
        <w:rPr>
          <w:rFonts w:ascii="Arial" w:hAnsi="Arial" w:cs="Arial"/>
        </w:rPr>
      </w:pPr>
      <w:r w:rsidRPr="008E1042">
        <w:rPr>
          <w:rFonts w:ascii="Arial" w:hAnsi="Arial" w:cs="Arial"/>
        </w:rPr>
        <w:t xml:space="preserve">La separación entre cabecera y detalle permite que una misma reserva pueda contener más de un vuelo, por ejemplo, un vuelo de ida y otro de regreso. A su vez, la tabla </w:t>
      </w:r>
      <w:proofErr w:type="spellStart"/>
      <w:r w:rsidRPr="008E1042">
        <w:rPr>
          <w:rFonts w:ascii="Arial" w:hAnsi="Arial" w:cs="Arial"/>
        </w:rPr>
        <w:t>ReservaPasajero</w:t>
      </w:r>
      <w:proofErr w:type="spellEnd"/>
      <w:r w:rsidRPr="008E1042">
        <w:rPr>
          <w:rFonts w:ascii="Arial" w:hAnsi="Arial" w:cs="Arial"/>
        </w:rPr>
        <w:t xml:space="preserve"> resuelve la relación de muchos a muchos existente entre reservas y pasajeros.</w:t>
      </w:r>
    </w:p>
    <w:p w14:paraId="5DF5F8B3" w14:textId="77777777" w:rsidR="00E069E0" w:rsidRPr="008E1042" w:rsidRDefault="00E069E0" w:rsidP="00E069E0">
      <w:pPr>
        <w:rPr>
          <w:rFonts w:ascii="Arial" w:hAnsi="Arial" w:cs="Arial"/>
        </w:rPr>
      </w:pPr>
      <w:r w:rsidRPr="008E1042">
        <w:rPr>
          <w:rFonts w:ascii="Arial" w:hAnsi="Arial" w:cs="Arial"/>
        </w:rPr>
        <w:t xml:space="preserve">La entidad </w:t>
      </w:r>
      <w:proofErr w:type="spellStart"/>
      <w:r w:rsidRPr="008E1042">
        <w:rPr>
          <w:rFonts w:ascii="Arial" w:hAnsi="Arial" w:cs="Arial"/>
        </w:rPr>
        <w:t>Bitacora</w:t>
      </w:r>
      <w:proofErr w:type="spellEnd"/>
      <w:r w:rsidRPr="008E1042">
        <w:rPr>
          <w:rFonts w:ascii="Arial" w:hAnsi="Arial" w:cs="Arial"/>
        </w:rPr>
        <w:t xml:space="preserve"> registra los eventos relevantes producidos durante la utilización del sistema. Cada registro conserva la fecha, el usuario, la acción realizada, la pantalla involucrada y el nivel de criticidad. En este caso, el usuario se almacena como texto y no mediante una clave foránea, por lo que la bitácora conserva el dato incluso si posteriormente se modifica la cuenta relacionada.</w:t>
      </w:r>
    </w:p>
    <w:p w14:paraId="4052D86C" w14:textId="77777777" w:rsidR="00E069E0" w:rsidRPr="008E1042" w:rsidRDefault="00E069E0" w:rsidP="00E069E0">
      <w:pPr>
        <w:rPr>
          <w:rFonts w:ascii="Arial" w:hAnsi="Arial" w:cs="Arial"/>
        </w:rPr>
      </w:pPr>
      <w:r w:rsidRPr="008E1042">
        <w:rPr>
          <w:rFonts w:ascii="Arial" w:hAnsi="Arial" w:cs="Arial"/>
        </w:rPr>
        <w:t xml:space="preserve">Para controlar la integridad de la información se utilizan las entidades </w:t>
      </w:r>
      <w:proofErr w:type="spellStart"/>
      <w:r w:rsidRPr="008E1042">
        <w:rPr>
          <w:rFonts w:ascii="Arial" w:hAnsi="Arial" w:cs="Arial"/>
        </w:rPr>
        <w:t>IntegridadDVV</w:t>
      </w:r>
      <w:proofErr w:type="spellEnd"/>
      <w:r w:rsidRPr="008E1042">
        <w:rPr>
          <w:rFonts w:ascii="Arial" w:hAnsi="Arial" w:cs="Arial"/>
        </w:rPr>
        <w:t xml:space="preserve"> e </w:t>
      </w:r>
      <w:proofErr w:type="spellStart"/>
      <w:r w:rsidRPr="008E1042">
        <w:rPr>
          <w:rFonts w:ascii="Arial" w:hAnsi="Arial" w:cs="Arial"/>
        </w:rPr>
        <w:t>IntegridadError</w:t>
      </w:r>
      <w:proofErr w:type="spellEnd"/>
      <w:r w:rsidRPr="008E1042">
        <w:rPr>
          <w:rFonts w:ascii="Arial" w:hAnsi="Arial" w:cs="Arial"/>
        </w:rPr>
        <w:t xml:space="preserve">. </w:t>
      </w:r>
      <w:proofErr w:type="spellStart"/>
      <w:r w:rsidRPr="008E1042">
        <w:rPr>
          <w:rFonts w:ascii="Arial" w:hAnsi="Arial" w:cs="Arial"/>
        </w:rPr>
        <w:t>IntegridadDVV</w:t>
      </w:r>
      <w:proofErr w:type="spellEnd"/>
      <w:r w:rsidRPr="008E1042">
        <w:rPr>
          <w:rFonts w:ascii="Arial" w:hAnsi="Arial" w:cs="Arial"/>
        </w:rPr>
        <w:t xml:space="preserve"> almacena el valor verificador vertical correspondiente a cada tabla protegida, mientras que </w:t>
      </w:r>
      <w:proofErr w:type="spellStart"/>
      <w:r w:rsidRPr="008E1042">
        <w:rPr>
          <w:rFonts w:ascii="Arial" w:hAnsi="Arial" w:cs="Arial"/>
        </w:rPr>
        <w:t>IntegridadError</w:t>
      </w:r>
      <w:proofErr w:type="spellEnd"/>
      <w:r w:rsidRPr="008E1042">
        <w:rPr>
          <w:rFonts w:ascii="Arial" w:hAnsi="Arial" w:cs="Arial"/>
        </w:rPr>
        <w:t xml:space="preserve"> registra las diferencias detectadas entre los valores almacenados y los valores calculados. Cuando un administrador interviene para resolver una inconsistencia, su identificador puede quedar registrado en </w:t>
      </w:r>
      <w:proofErr w:type="spellStart"/>
      <w:r w:rsidRPr="008E1042">
        <w:rPr>
          <w:rFonts w:ascii="Arial" w:hAnsi="Arial" w:cs="Arial"/>
        </w:rPr>
        <w:t>IntegridadError</w:t>
      </w:r>
      <w:proofErr w:type="spellEnd"/>
      <w:r w:rsidRPr="008E1042">
        <w:rPr>
          <w:rFonts w:ascii="Arial" w:hAnsi="Arial" w:cs="Arial"/>
        </w:rPr>
        <w:t>.</w:t>
      </w:r>
    </w:p>
    <w:p w14:paraId="45458891" w14:textId="77777777" w:rsidR="00E069E0" w:rsidRPr="008E1042" w:rsidRDefault="00E069E0" w:rsidP="00E069E0">
      <w:pPr>
        <w:rPr>
          <w:rFonts w:ascii="Arial" w:hAnsi="Arial" w:cs="Arial"/>
        </w:rPr>
      </w:pPr>
      <w:r w:rsidRPr="008E1042">
        <w:rPr>
          <w:rFonts w:ascii="Arial" w:hAnsi="Arial" w:cs="Arial"/>
        </w:rPr>
        <w:t xml:space="preserve">Finalmente, </w:t>
      </w:r>
      <w:proofErr w:type="spellStart"/>
      <w:r w:rsidRPr="008E1042">
        <w:rPr>
          <w:rFonts w:ascii="Arial" w:hAnsi="Arial" w:cs="Arial"/>
        </w:rPr>
        <w:t>ConfiguracionSistema</w:t>
      </w:r>
      <w:proofErr w:type="spellEnd"/>
      <w:r w:rsidRPr="008E1042">
        <w:rPr>
          <w:rFonts w:ascii="Arial" w:hAnsi="Arial" w:cs="Arial"/>
        </w:rPr>
        <w:t xml:space="preserve"> almacena el estado general de la aplicación, indicando si se encuentra en modo de contingencia, la fecha de la última validación y el motivo por el cual se activó dicho modo.</w:t>
      </w:r>
    </w:p>
    <w:p w14:paraId="1794FAA5" w14:textId="77777777" w:rsidR="00E069E0" w:rsidRPr="008E1042" w:rsidRDefault="00E069E0" w:rsidP="00E069E0">
      <w:pPr>
        <w:rPr>
          <w:rFonts w:ascii="Arial" w:hAnsi="Arial" w:cs="Arial"/>
        </w:rPr>
      </w:pPr>
      <w:r w:rsidRPr="008E1042">
        <w:rPr>
          <w:rFonts w:ascii="Arial" w:hAnsi="Arial" w:cs="Arial"/>
        </w:rPr>
        <w:t>Las claves primarias permiten identificar de manera única cada registro, mientras que las claves foráneas garantizan la integridad referencial entre las tablas. Asimismo, varias entidades incorporan un campo DVH, utilizado para detectar modificaciones realizadas directamente sobre los registros fuera de las operaciones controladas por AeroLink.</w:t>
      </w:r>
    </w:p>
    <w:p w14:paraId="4B7B9C36" w14:textId="77777777" w:rsidR="00E069E0" w:rsidRPr="008E1042" w:rsidRDefault="00E069E0" w:rsidP="00E069E0">
      <w:pPr>
        <w:rPr>
          <w:rFonts w:ascii="Arial" w:hAnsi="Arial" w:cs="Arial"/>
        </w:rPr>
      </w:pPr>
    </w:p>
    <w:p w14:paraId="17DE57B6" w14:textId="73B72E1D" w:rsidR="006B3B1D" w:rsidRPr="008E1042" w:rsidRDefault="00E069E0" w:rsidP="00E069E0">
      <w:pPr>
        <w:jc w:val="center"/>
        <w:rPr>
          <w:rFonts w:ascii="Arial" w:eastAsia="Arial" w:hAnsi="Arial" w:cs="Arial"/>
        </w:rPr>
      </w:pPr>
      <w:r w:rsidRPr="008E1042">
        <w:rPr>
          <w:rFonts w:ascii="Arial" w:eastAsia="Arial" w:hAnsi="Arial" w:cs="Arial"/>
          <w:noProof/>
        </w:rPr>
        <w:lastRenderedPageBreak/>
        <w:drawing>
          <wp:anchor distT="0" distB="0" distL="114300" distR="114300" simplePos="0" relativeHeight="251659264" behindDoc="1" locked="0" layoutInCell="1" allowOverlap="1" wp14:anchorId="5570FF00" wp14:editId="3BC99EFD">
            <wp:simplePos x="0" y="0"/>
            <wp:positionH relativeFrom="column">
              <wp:posOffset>-727075</wp:posOffset>
            </wp:positionH>
            <wp:positionV relativeFrom="paragraph">
              <wp:posOffset>0</wp:posOffset>
            </wp:positionV>
            <wp:extent cx="6798310" cy="5766435"/>
            <wp:effectExtent l="0" t="0" r="2540" b="5715"/>
            <wp:wrapTight wrapText="bothSides">
              <wp:wrapPolygon edited="0">
                <wp:start x="0" y="0"/>
                <wp:lineTo x="0" y="21550"/>
                <wp:lineTo x="21548" y="21550"/>
                <wp:lineTo x="21548" y="0"/>
                <wp:lineTo x="0" y="0"/>
              </wp:wrapPolygon>
            </wp:wrapTight>
            <wp:docPr id="9904071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407198" name=""/>
                    <pic:cNvPicPr/>
                  </pic:nvPicPr>
                  <pic:blipFill>
                    <a:blip r:embed="rId12">
                      <a:extLst>
                        <a:ext uri="{28A0092B-C50C-407E-A947-70E740481C1C}">
                          <a14:useLocalDpi xmlns:a14="http://schemas.microsoft.com/office/drawing/2010/main" val="0"/>
                        </a:ext>
                      </a:extLst>
                    </a:blip>
                    <a:stretch>
                      <a:fillRect/>
                    </a:stretch>
                  </pic:blipFill>
                  <pic:spPr>
                    <a:xfrm>
                      <a:off x="0" y="0"/>
                      <a:ext cx="6798310" cy="5766435"/>
                    </a:xfrm>
                    <a:prstGeom prst="rect">
                      <a:avLst/>
                    </a:prstGeom>
                  </pic:spPr>
                </pic:pic>
              </a:graphicData>
            </a:graphic>
            <wp14:sizeRelH relativeFrom="margin">
              <wp14:pctWidth>0</wp14:pctWidth>
            </wp14:sizeRelH>
            <wp14:sizeRelV relativeFrom="margin">
              <wp14:pctHeight>0</wp14:pctHeight>
            </wp14:sizeRelV>
          </wp:anchor>
        </w:drawing>
      </w:r>
    </w:p>
    <w:p w14:paraId="47D79C16" w14:textId="2165623C" w:rsidR="006B3B1D" w:rsidRPr="008E1042" w:rsidRDefault="00000000" w:rsidP="008E1042">
      <w:pPr>
        <w:pStyle w:val="Ttulo1"/>
        <w:rPr>
          <w:rFonts w:ascii="Arial" w:hAnsi="Arial" w:cs="Arial"/>
        </w:rPr>
      </w:pPr>
      <w:bookmarkStart w:id="73" w:name="_Toc234828884"/>
      <w:bookmarkStart w:id="74" w:name="_Toc234828931"/>
      <w:r w:rsidRPr="008E1042">
        <w:rPr>
          <w:rFonts w:ascii="Arial" w:hAnsi="Arial" w:cs="Arial"/>
        </w:rPr>
        <w:t>10. Diagrama de clases</w:t>
      </w:r>
      <w:bookmarkEnd w:id="73"/>
      <w:bookmarkEnd w:id="74"/>
    </w:p>
    <w:p w14:paraId="09F7A3CB" w14:textId="77777777" w:rsidR="00E862C1" w:rsidRPr="008E1042" w:rsidRDefault="00E862C1" w:rsidP="00E862C1">
      <w:pPr>
        <w:rPr>
          <w:rFonts w:ascii="Arial" w:hAnsi="Arial" w:cs="Arial"/>
        </w:rPr>
      </w:pPr>
      <w:r w:rsidRPr="008E1042">
        <w:rPr>
          <w:rFonts w:ascii="Arial" w:hAnsi="Arial" w:cs="Arial"/>
        </w:rPr>
        <w:t>El diagrama de clases de AeroLink representa la estructura interna de la aplicación, mostrando las entidades del negocio, las clases encargadas de aplicar las reglas funcionales, los componentes de acceso a datos y los servicios transversales utilizados por el sistema.</w:t>
      </w:r>
    </w:p>
    <w:p w14:paraId="25A576AB" w14:textId="77777777" w:rsidR="00E862C1" w:rsidRPr="008E1042" w:rsidRDefault="00E862C1" w:rsidP="00E862C1">
      <w:pPr>
        <w:rPr>
          <w:rFonts w:ascii="Arial" w:hAnsi="Arial" w:cs="Arial"/>
        </w:rPr>
      </w:pPr>
      <w:r w:rsidRPr="008E1042">
        <w:rPr>
          <w:rFonts w:ascii="Arial" w:hAnsi="Arial" w:cs="Arial"/>
        </w:rPr>
        <w:t xml:space="preserve">El proyecto se encuentra organizado mediante una arquitectura en capas. </w:t>
      </w:r>
    </w:p>
    <w:p w14:paraId="221471EB" w14:textId="13B1C37E" w:rsidR="00E862C1" w:rsidRPr="008E1042" w:rsidRDefault="00E862C1" w:rsidP="00E862C1">
      <w:pPr>
        <w:rPr>
          <w:rFonts w:ascii="Arial" w:hAnsi="Arial" w:cs="Arial"/>
        </w:rPr>
      </w:pPr>
      <w:r w:rsidRPr="008E1042">
        <w:rPr>
          <w:rFonts w:ascii="Arial" w:hAnsi="Arial" w:cs="Arial"/>
          <w:b/>
          <w:bCs/>
        </w:rPr>
        <w:t>La capa de Entidades de Negocio</w:t>
      </w:r>
      <w:r w:rsidRPr="008E1042">
        <w:rPr>
          <w:rFonts w:ascii="Arial" w:hAnsi="Arial" w:cs="Arial"/>
        </w:rPr>
        <w:t xml:space="preserve">, identificada como BE, contiene las clases que representan los principales conceptos del sistema, como Usuario, Cliente, Pasajero, Vuelo, </w:t>
      </w:r>
      <w:proofErr w:type="spellStart"/>
      <w:r w:rsidRPr="008E1042">
        <w:rPr>
          <w:rFonts w:ascii="Arial" w:hAnsi="Arial" w:cs="Arial"/>
        </w:rPr>
        <w:t>ReservaCabecera</w:t>
      </w:r>
      <w:proofErr w:type="spellEnd"/>
      <w:r w:rsidRPr="008E1042">
        <w:rPr>
          <w:rFonts w:ascii="Arial" w:hAnsi="Arial" w:cs="Arial"/>
        </w:rPr>
        <w:t xml:space="preserve">, </w:t>
      </w:r>
      <w:proofErr w:type="spellStart"/>
      <w:r w:rsidRPr="008E1042">
        <w:rPr>
          <w:rFonts w:ascii="Arial" w:hAnsi="Arial" w:cs="Arial"/>
        </w:rPr>
        <w:t>ReservaDetalle</w:t>
      </w:r>
      <w:proofErr w:type="spellEnd"/>
      <w:r w:rsidRPr="008E1042">
        <w:rPr>
          <w:rFonts w:ascii="Arial" w:hAnsi="Arial" w:cs="Arial"/>
        </w:rPr>
        <w:t xml:space="preserve">, </w:t>
      </w:r>
      <w:proofErr w:type="spellStart"/>
      <w:r w:rsidRPr="008E1042">
        <w:rPr>
          <w:rFonts w:ascii="Arial" w:hAnsi="Arial" w:cs="Arial"/>
        </w:rPr>
        <w:t>ReservaPasajero</w:t>
      </w:r>
      <w:proofErr w:type="spellEnd"/>
      <w:r w:rsidRPr="008E1042">
        <w:rPr>
          <w:rFonts w:ascii="Arial" w:hAnsi="Arial" w:cs="Arial"/>
        </w:rPr>
        <w:t xml:space="preserve"> y </w:t>
      </w:r>
      <w:proofErr w:type="spellStart"/>
      <w:r w:rsidRPr="008E1042">
        <w:rPr>
          <w:rFonts w:ascii="Arial" w:hAnsi="Arial" w:cs="Arial"/>
        </w:rPr>
        <w:t>Bitacora</w:t>
      </w:r>
      <w:proofErr w:type="spellEnd"/>
      <w:r w:rsidRPr="008E1042">
        <w:rPr>
          <w:rFonts w:ascii="Arial" w:hAnsi="Arial" w:cs="Arial"/>
        </w:rPr>
        <w:t>. Estas clases poseen propiedades que permiten transportar la información entre las distintas capas de la aplicación.</w:t>
      </w:r>
    </w:p>
    <w:p w14:paraId="05630C88" w14:textId="77777777" w:rsidR="00E862C1" w:rsidRPr="008E1042" w:rsidRDefault="00E862C1" w:rsidP="00E862C1">
      <w:pPr>
        <w:rPr>
          <w:rFonts w:ascii="Arial" w:hAnsi="Arial" w:cs="Arial"/>
        </w:rPr>
      </w:pPr>
    </w:p>
    <w:p w14:paraId="2D558514" w14:textId="11D3A00A" w:rsidR="00E862C1" w:rsidRPr="008E1042" w:rsidRDefault="00E862C1" w:rsidP="00E862C1">
      <w:pPr>
        <w:rPr>
          <w:rFonts w:ascii="Arial" w:hAnsi="Arial" w:cs="Arial"/>
        </w:rPr>
      </w:pPr>
      <w:r w:rsidRPr="008E1042">
        <w:rPr>
          <w:rFonts w:ascii="Arial" w:hAnsi="Arial" w:cs="Arial"/>
          <w:b/>
          <w:bCs/>
        </w:rPr>
        <w:lastRenderedPageBreak/>
        <w:t>La clase Usuario</w:t>
      </w:r>
      <w:r w:rsidRPr="008E1042">
        <w:rPr>
          <w:rFonts w:ascii="Arial" w:hAnsi="Arial" w:cs="Arial"/>
        </w:rPr>
        <w:t xml:space="preserve"> representa las cuentas registradas y contiene los datos necesarios para la autenticación, el rol, el estado y el valor DVH. Cliente amplía la información vinculada con el titular de una cuenta, mientras que Pasajero representa a las personas incluidas dentro de una reserva. Un usuario puede estar asociado a un cliente y también, de manera opcional, a un pasajero.</w:t>
      </w:r>
    </w:p>
    <w:p w14:paraId="3CE127B4" w14:textId="7EAF6D1B" w:rsidR="00E862C1" w:rsidRPr="008E1042" w:rsidRDefault="00E862C1" w:rsidP="00E862C1">
      <w:pPr>
        <w:rPr>
          <w:rFonts w:ascii="Arial" w:hAnsi="Arial" w:cs="Arial"/>
        </w:rPr>
      </w:pPr>
      <w:r w:rsidRPr="008E1042">
        <w:rPr>
          <w:rFonts w:ascii="Arial" w:hAnsi="Arial" w:cs="Arial"/>
          <w:b/>
          <w:bCs/>
        </w:rPr>
        <w:t>La entidad Vuelo</w:t>
      </w:r>
      <w:r w:rsidRPr="008E1042">
        <w:rPr>
          <w:rFonts w:ascii="Arial" w:hAnsi="Arial" w:cs="Arial"/>
        </w:rPr>
        <w:t xml:space="preserve"> representa los vuelos disponibles, incluyendo origen, destino, fecha, horario, precio, cupos y estado. Las reservas se modelan mediante una estructura de cabecera y detalle. </w:t>
      </w:r>
      <w:proofErr w:type="spellStart"/>
      <w:r w:rsidRPr="008E1042">
        <w:rPr>
          <w:rFonts w:ascii="Arial" w:hAnsi="Arial" w:cs="Arial"/>
        </w:rPr>
        <w:t>ReservaCabecera</w:t>
      </w:r>
      <w:proofErr w:type="spellEnd"/>
      <w:r w:rsidRPr="008E1042">
        <w:rPr>
          <w:rFonts w:ascii="Arial" w:hAnsi="Arial" w:cs="Arial"/>
        </w:rPr>
        <w:t xml:space="preserve"> contiene los datos generales de la operación, mientras que </w:t>
      </w:r>
      <w:proofErr w:type="spellStart"/>
      <w:r w:rsidRPr="008E1042">
        <w:rPr>
          <w:rFonts w:ascii="Arial" w:hAnsi="Arial" w:cs="Arial"/>
        </w:rPr>
        <w:t>ReservaDetalle</w:t>
      </w:r>
      <w:proofErr w:type="spellEnd"/>
      <w:r w:rsidRPr="008E1042">
        <w:rPr>
          <w:rFonts w:ascii="Arial" w:hAnsi="Arial" w:cs="Arial"/>
        </w:rPr>
        <w:t xml:space="preserve"> representa cada vuelo incluido. </w:t>
      </w:r>
      <w:proofErr w:type="spellStart"/>
      <w:r w:rsidRPr="008E1042">
        <w:rPr>
          <w:rFonts w:ascii="Arial" w:hAnsi="Arial" w:cs="Arial"/>
        </w:rPr>
        <w:t>ReservaPasajero</w:t>
      </w:r>
      <w:proofErr w:type="spellEnd"/>
      <w:r w:rsidRPr="008E1042">
        <w:rPr>
          <w:rFonts w:ascii="Arial" w:hAnsi="Arial" w:cs="Arial"/>
        </w:rPr>
        <w:t xml:space="preserve"> permite asociar los pasajeros con la reserva correspondiente.</w:t>
      </w:r>
    </w:p>
    <w:p w14:paraId="7DF9B710" w14:textId="2AF99DF8" w:rsidR="00E862C1" w:rsidRPr="008E1042" w:rsidRDefault="00E862C1" w:rsidP="00E862C1">
      <w:pPr>
        <w:rPr>
          <w:rFonts w:ascii="Arial" w:hAnsi="Arial" w:cs="Arial"/>
        </w:rPr>
      </w:pPr>
      <w:r w:rsidRPr="008E1042">
        <w:rPr>
          <w:rFonts w:ascii="Arial" w:hAnsi="Arial" w:cs="Arial"/>
          <w:b/>
          <w:bCs/>
        </w:rPr>
        <w:t>La capa BLL</w:t>
      </w:r>
      <w:r w:rsidRPr="008E1042">
        <w:rPr>
          <w:rFonts w:ascii="Arial" w:hAnsi="Arial" w:cs="Arial"/>
        </w:rPr>
        <w:t xml:space="preserve"> contiene la lógica de negocio. Sus clases reciben las solicitudes generadas desde la interfaz, validan las reglas funcionales y coordinan las operaciones necesarias. Por ejemplo, </w:t>
      </w:r>
      <w:proofErr w:type="spellStart"/>
      <w:r w:rsidRPr="008E1042">
        <w:rPr>
          <w:rFonts w:ascii="Arial" w:hAnsi="Arial" w:cs="Arial"/>
        </w:rPr>
        <w:t>VueloBLL</w:t>
      </w:r>
      <w:proofErr w:type="spellEnd"/>
      <w:r w:rsidRPr="008E1042">
        <w:rPr>
          <w:rFonts w:ascii="Arial" w:hAnsi="Arial" w:cs="Arial"/>
        </w:rPr>
        <w:t xml:space="preserve"> gestiona la búsqueda, creación, modificación de cupos y baja lógica de vuelos. ReservaCabeceraV2BLL administra la creación y cancelación de reservas, coordinando la cabecera, los detalles, los pasajeros, los cupos y la integridad de la información.</w:t>
      </w:r>
    </w:p>
    <w:p w14:paraId="08007C1A" w14:textId="452E01FE" w:rsidR="00E862C1" w:rsidRPr="008E1042" w:rsidRDefault="00E862C1" w:rsidP="00E862C1">
      <w:pPr>
        <w:rPr>
          <w:rFonts w:ascii="Arial" w:hAnsi="Arial" w:cs="Arial"/>
        </w:rPr>
      </w:pPr>
      <w:r w:rsidRPr="008E1042">
        <w:rPr>
          <w:rFonts w:ascii="Arial" w:hAnsi="Arial" w:cs="Arial"/>
          <w:b/>
          <w:bCs/>
        </w:rPr>
        <w:t xml:space="preserve">La capa DAL </w:t>
      </w:r>
      <w:r w:rsidRPr="008E1042">
        <w:rPr>
          <w:rFonts w:ascii="Arial" w:hAnsi="Arial" w:cs="Arial"/>
        </w:rPr>
        <w:t xml:space="preserve">se encarga de la comunicación directa con SQL Server. Cada clase DAL contiene métodos para consultar, insertar o modificar registros correspondientes a una entidad. Todas estas clases utilizan </w:t>
      </w:r>
      <w:proofErr w:type="spellStart"/>
      <w:r w:rsidRPr="008E1042">
        <w:rPr>
          <w:rFonts w:ascii="Arial" w:hAnsi="Arial" w:cs="Arial"/>
        </w:rPr>
        <w:t>ConexionDAL</w:t>
      </w:r>
      <w:proofErr w:type="spellEnd"/>
      <w:r w:rsidRPr="008E1042">
        <w:rPr>
          <w:rFonts w:ascii="Arial" w:hAnsi="Arial" w:cs="Arial"/>
        </w:rPr>
        <w:t xml:space="preserve"> para obtener una conexión con la base de datos, evitando que la lógica de conexión se repita en cada componente.</w:t>
      </w:r>
    </w:p>
    <w:p w14:paraId="0EB4C369" w14:textId="110F5161" w:rsidR="00E862C1" w:rsidRPr="008E1042" w:rsidRDefault="00E862C1" w:rsidP="00E862C1">
      <w:pPr>
        <w:rPr>
          <w:rFonts w:ascii="Arial" w:hAnsi="Arial" w:cs="Arial"/>
        </w:rPr>
      </w:pPr>
      <w:r w:rsidRPr="008E1042">
        <w:rPr>
          <w:rFonts w:ascii="Arial" w:hAnsi="Arial" w:cs="Arial"/>
          <w:b/>
          <w:bCs/>
        </w:rPr>
        <w:t>La capa de Servicios</w:t>
      </w:r>
      <w:r w:rsidRPr="008E1042">
        <w:rPr>
          <w:rFonts w:ascii="Arial" w:hAnsi="Arial" w:cs="Arial"/>
        </w:rPr>
        <w:t xml:space="preserve"> agrupa funcionalidades que se utilizan en diferentes partes del sistema. </w:t>
      </w:r>
      <w:proofErr w:type="spellStart"/>
      <w:r w:rsidRPr="008E1042">
        <w:rPr>
          <w:rFonts w:ascii="Arial" w:hAnsi="Arial" w:cs="Arial"/>
        </w:rPr>
        <w:t>SeguridadService</w:t>
      </w:r>
      <w:proofErr w:type="spellEnd"/>
      <w:r w:rsidRPr="008E1042">
        <w:rPr>
          <w:rFonts w:ascii="Arial" w:hAnsi="Arial" w:cs="Arial"/>
        </w:rPr>
        <w:t xml:space="preserve"> administra el registro y la autenticación de usuarios. </w:t>
      </w:r>
      <w:proofErr w:type="spellStart"/>
      <w:r w:rsidRPr="008E1042">
        <w:rPr>
          <w:rFonts w:ascii="Arial" w:hAnsi="Arial" w:cs="Arial"/>
        </w:rPr>
        <w:t>HashService</w:t>
      </w:r>
      <w:proofErr w:type="spellEnd"/>
      <w:r w:rsidRPr="008E1042">
        <w:rPr>
          <w:rFonts w:ascii="Arial" w:hAnsi="Arial" w:cs="Arial"/>
        </w:rPr>
        <w:t xml:space="preserve"> genera y valida los hashes de las contraseñas, mientras que </w:t>
      </w:r>
      <w:proofErr w:type="spellStart"/>
      <w:r w:rsidRPr="008E1042">
        <w:rPr>
          <w:rFonts w:ascii="Arial" w:hAnsi="Arial" w:cs="Arial"/>
        </w:rPr>
        <w:t>PasswordPolicyService</w:t>
      </w:r>
      <w:proofErr w:type="spellEnd"/>
      <w:r w:rsidRPr="008E1042">
        <w:rPr>
          <w:rFonts w:ascii="Arial" w:hAnsi="Arial" w:cs="Arial"/>
        </w:rPr>
        <w:t xml:space="preserve"> comprueba que las claves cumplan con los requisitos establecidos. </w:t>
      </w:r>
      <w:proofErr w:type="spellStart"/>
      <w:r w:rsidRPr="008E1042">
        <w:rPr>
          <w:rFonts w:ascii="Arial" w:hAnsi="Arial" w:cs="Arial"/>
        </w:rPr>
        <w:t>SesionService</w:t>
      </w:r>
      <w:proofErr w:type="spellEnd"/>
      <w:r w:rsidRPr="008E1042">
        <w:rPr>
          <w:rFonts w:ascii="Arial" w:hAnsi="Arial" w:cs="Arial"/>
        </w:rPr>
        <w:t xml:space="preserve"> administra los datos del usuario autenticado durante la navegación.</w:t>
      </w:r>
    </w:p>
    <w:p w14:paraId="29C5D436" w14:textId="5229E509" w:rsidR="00E862C1" w:rsidRPr="008E1042" w:rsidRDefault="00E862C1" w:rsidP="00E862C1">
      <w:pPr>
        <w:rPr>
          <w:rFonts w:ascii="Arial" w:hAnsi="Arial" w:cs="Arial"/>
        </w:rPr>
      </w:pPr>
      <w:proofErr w:type="spellStart"/>
      <w:r w:rsidRPr="008E1042">
        <w:rPr>
          <w:rFonts w:ascii="Arial" w:hAnsi="Arial" w:cs="Arial"/>
        </w:rPr>
        <w:t>IntegrityService</w:t>
      </w:r>
      <w:proofErr w:type="spellEnd"/>
      <w:r w:rsidRPr="008E1042">
        <w:rPr>
          <w:rFonts w:ascii="Arial" w:hAnsi="Arial" w:cs="Arial"/>
        </w:rPr>
        <w:t xml:space="preserve"> centraliza la lógica vinculada con los dígitos verificadores y el modo de contingencia. Esta clase permite calcular los DVH de las entidades críticas, validar tablas, recalcular los DVH y DVV, registrar inconsistencias y determinar qué pantallas pueden utilizarse durante una falla de </w:t>
      </w:r>
      <w:proofErr w:type="spellStart"/>
      <w:r w:rsidRPr="008E1042">
        <w:rPr>
          <w:rFonts w:ascii="Arial" w:hAnsi="Arial" w:cs="Arial"/>
        </w:rPr>
        <w:t>integrida</w:t>
      </w:r>
      <w:proofErr w:type="spellEnd"/>
    </w:p>
    <w:p w14:paraId="113AF37E" w14:textId="2C445F3D" w:rsidR="00E862C1" w:rsidRPr="008E1042" w:rsidRDefault="00E862C1" w:rsidP="00E862C1">
      <w:pPr>
        <w:rPr>
          <w:rFonts w:ascii="Arial" w:hAnsi="Arial" w:cs="Arial"/>
        </w:rPr>
      </w:pPr>
      <w:r w:rsidRPr="008E1042">
        <w:rPr>
          <w:rFonts w:ascii="Arial" w:hAnsi="Arial" w:cs="Arial"/>
        </w:rPr>
        <w:t xml:space="preserve">Las dependencias entre clases reflejan el flujo normal del sistema. La interfaz utiliza la capa BLL, la BLL utiliza las clases DAL y estas últimas acceden a la base de datos mediante </w:t>
      </w:r>
      <w:proofErr w:type="spellStart"/>
      <w:r w:rsidRPr="008E1042">
        <w:rPr>
          <w:rFonts w:ascii="Arial" w:hAnsi="Arial" w:cs="Arial"/>
        </w:rPr>
        <w:t>ConexionDAL</w:t>
      </w:r>
      <w:proofErr w:type="spellEnd"/>
      <w:r w:rsidRPr="008E1042">
        <w:rPr>
          <w:rFonts w:ascii="Arial" w:hAnsi="Arial" w:cs="Arial"/>
        </w:rPr>
        <w:t>. Los servicios de seguridad, sesión e integridad pueden ser utilizados por distintas capas cuando una operación requiere validaciones adicionales.</w:t>
      </w:r>
    </w:p>
    <w:p w14:paraId="015D16CD" w14:textId="1D9BE34B" w:rsidR="00E862C1" w:rsidRPr="008E1042" w:rsidRDefault="00E862C1" w:rsidP="00E862C1">
      <w:pPr>
        <w:rPr>
          <w:rFonts w:ascii="Arial" w:hAnsi="Arial" w:cs="Arial"/>
        </w:rPr>
      </w:pPr>
      <w:r w:rsidRPr="008E1042">
        <w:rPr>
          <w:rFonts w:ascii="Arial" w:hAnsi="Arial" w:cs="Arial"/>
        </w:rPr>
        <w:t>La división del sistema en clases y capas permite separar responsabilidades, reducir el acoplamiento y facilitar el mantenimiento. Asimismo, posibilita modificar la interfaz, la lógica o el acceso a datos sin afectar necesariamente al resto de la aplicación.</w:t>
      </w:r>
    </w:p>
    <w:p w14:paraId="4F6CB0FD" w14:textId="4EAAF2AB" w:rsidR="00292B33" w:rsidRPr="008E1042" w:rsidRDefault="006D3926" w:rsidP="007269B1">
      <w:pPr>
        <w:jc w:val="center"/>
        <w:rPr>
          <w:rFonts w:ascii="Arial" w:hAnsi="Arial" w:cs="Arial"/>
          <w:b/>
          <w:bCs/>
          <w:i/>
          <w:iCs/>
          <w:sz w:val="24"/>
          <w:szCs w:val="24"/>
        </w:rPr>
      </w:pPr>
      <w:r w:rsidRPr="008E1042">
        <w:rPr>
          <w:rFonts w:ascii="Arial" w:hAnsi="Arial" w:cs="Arial"/>
          <w:b/>
          <w:bCs/>
          <w:i/>
          <w:iCs/>
          <w:noProof/>
          <w:sz w:val="8"/>
          <w:szCs w:val="8"/>
        </w:rPr>
        <w:lastRenderedPageBreak/>
        <w:drawing>
          <wp:anchor distT="0" distB="0" distL="114300" distR="114300" simplePos="0" relativeHeight="251658240" behindDoc="0" locked="0" layoutInCell="1" allowOverlap="1" wp14:anchorId="7E7A8A48" wp14:editId="0256190C">
            <wp:simplePos x="0" y="0"/>
            <wp:positionH relativeFrom="margin">
              <wp:posOffset>-1052195</wp:posOffset>
            </wp:positionH>
            <wp:positionV relativeFrom="paragraph">
              <wp:posOffset>3175</wp:posOffset>
            </wp:positionV>
            <wp:extent cx="7510145" cy="7006590"/>
            <wp:effectExtent l="0" t="0" r="0" b="3810"/>
            <wp:wrapSquare wrapText="bothSides"/>
            <wp:docPr id="5152666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7510145" cy="70065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269B1" w:rsidRPr="008E1042">
        <w:rPr>
          <w:rFonts w:ascii="Arial" w:hAnsi="Arial" w:cs="Arial"/>
          <w:b/>
          <w:bCs/>
          <w:i/>
          <w:iCs/>
          <w:sz w:val="8"/>
          <w:szCs w:val="8"/>
        </w:rPr>
        <w:t xml:space="preserve">(Hacer </w:t>
      </w:r>
      <w:proofErr w:type="gramStart"/>
      <w:r w:rsidR="007269B1" w:rsidRPr="008E1042">
        <w:rPr>
          <w:rFonts w:ascii="Arial" w:hAnsi="Arial" w:cs="Arial"/>
          <w:b/>
          <w:bCs/>
          <w:i/>
          <w:iCs/>
          <w:sz w:val="8"/>
          <w:szCs w:val="8"/>
        </w:rPr>
        <w:t>Zoom</w:t>
      </w:r>
      <w:proofErr w:type="gramEnd"/>
      <w:r w:rsidR="007269B1" w:rsidRPr="008E1042">
        <w:rPr>
          <w:rFonts w:ascii="Arial" w:hAnsi="Arial" w:cs="Arial"/>
          <w:b/>
          <w:bCs/>
          <w:i/>
          <w:iCs/>
          <w:sz w:val="8"/>
          <w:szCs w:val="8"/>
        </w:rPr>
        <w:t xml:space="preserve"> para poder divisar en mejor calidad)</w:t>
      </w:r>
    </w:p>
    <w:p w14:paraId="4D4FD1DA" w14:textId="77777777" w:rsidR="00292B33" w:rsidRPr="008E1042" w:rsidRDefault="00292B33" w:rsidP="00292B33">
      <w:pPr>
        <w:rPr>
          <w:rFonts w:ascii="Arial" w:hAnsi="Arial" w:cs="Arial"/>
        </w:rPr>
      </w:pPr>
    </w:p>
    <w:p w14:paraId="70FE27DD" w14:textId="11BB76BB" w:rsidR="006B3B1D" w:rsidRPr="008E1042" w:rsidRDefault="006B3B1D">
      <w:pPr>
        <w:rPr>
          <w:rFonts w:ascii="Arial" w:eastAsia="Arial" w:hAnsi="Arial" w:cs="Arial"/>
        </w:rPr>
      </w:pPr>
    </w:p>
    <w:sectPr w:rsidR="006B3B1D" w:rsidRPr="008E1042" w:rsidSect="00EB48AF">
      <w:footerReference w:type="default" r:id="rId14"/>
      <w:pgSz w:w="11906" w:h="16838"/>
      <w:pgMar w:top="1417" w:right="1701" w:bottom="1417" w:left="1701" w:header="708" w:footer="708"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38B9EC" w14:textId="77777777" w:rsidR="00DD4F80" w:rsidRDefault="00DD4F80" w:rsidP="00EB48AF">
      <w:pPr>
        <w:spacing w:after="0" w:line="240" w:lineRule="auto"/>
      </w:pPr>
      <w:r>
        <w:separator/>
      </w:r>
    </w:p>
  </w:endnote>
  <w:endnote w:type="continuationSeparator" w:id="0">
    <w:p w14:paraId="0A3B594F" w14:textId="77777777" w:rsidR="00DD4F80" w:rsidRDefault="00DD4F80" w:rsidP="00EB48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0D501061-A29D-4505-B364-43A1C447AFF5}"/>
  </w:font>
  <w:font w:name="Aptos">
    <w:charset w:val="00"/>
    <w:family w:val="swiss"/>
    <w:pitch w:val="variable"/>
    <w:sig w:usb0="20000287" w:usb1="00000003" w:usb2="00000000" w:usb3="00000000" w:csb0="0000019F" w:csb1="00000000"/>
    <w:embedRegular r:id="rId2" w:fontKey="{B94B041F-45A3-4EE4-AA6D-6D9B2181B3F8}"/>
    <w:embedBold r:id="rId3" w:fontKey="{7F78694E-FBFE-44A5-AE4E-99A78850E515}"/>
    <w:embedItalic r:id="rId4" w:fontKey="{33CB1029-2349-480F-9911-20970B769971}"/>
    <w:embedBoldItalic r:id="rId5" w:fontKey="{C1A888FC-5D9A-4E28-8A93-494ECA620CDE}"/>
  </w:font>
  <w:font w:name="Calibri">
    <w:panose1 w:val="020F0502020204030204"/>
    <w:charset w:val="00"/>
    <w:family w:val="swiss"/>
    <w:pitch w:val="variable"/>
    <w:sig w:usb0="E4002EFF" w:usb1="C200247B" w:usb2="00000009" w:usb3="00000000" w:csb0="000001FF" w:csb1="00000000"/>
    <w:embedRegular r:id="rId6" w:fontKey="{EC440752-33A5-48E4-A2E4-3D8C3A57A072}"/>
    <w:embedBold r:id="rId7" w:fontKey="{30B7EE95-1B4B-4C2A-8851-57D804F71324}"/>
    <w:embedItalic r:id="rId8" w:fontKey="{38FBB8A7-3276-46D0-B46C-EE98C476BA52}"/>
  </w:font>
  <w:font w:name="Cambria">
    <w:panose1 w:val="02040503050406030204"/>
    <w:charset w:val="00"/>
    <w:family w:val="roman"/>
    <w:pitch w:val="variable"/>
    <w:sig w:usb0="E00006FF" w:usb1="420024FF" w:usb2="02000000" w:usb3="00000000" w:csb0="0000019F" w:csb1="00000000"/>
    <w:embedRegular r:id="rId9" w:fontKey="{C8EE1911-FBBC-4F20-AED7-A973785E5848}"/>
    <w:embedBold r:id="rId10" w:fontKey="{10750022-B38E-4AA2-B376-60589856D3D7}"/>
  </w:font>
  <w:font w:name="Courier">
    <w:panose1 w:val="02070409020205020404"/>
    <w:charset w:val="00"/>
    <w:family w:val="auto"/>
    <w:pitch w:val="variable"/>
    <w:sig w:usb0="00000003" w:usb1="00000000" w:usb2="00000000" w:usb3="00000000" w:csb0="00000001" w:csb1="00000000"/>
  </w:font>
  <w:font w:name="Roboto Mono">
    <w:charset w:val="00"/>
    <w:family w:val="modern"/>
    <w:pitch w:val="fixed"/>
    <w:sig w:usb0="E00002FF" w:usb1="1000205B" w:usb2="00000020" w:usb3="00000000" w:csb0="0000019F" w:csb1="00000000"/>
    <w:embedRegular r:id="rId11" w:fontKey="{09960963-03C3-441E-B1E3-5CB1CE1345F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CF856" w14:textId="77777777" w:rsidR="00EB48AF" w:rsidRDefault="00EB48AF">
    <w:pPr>
      <w:tabs>
        <w:tab w:val="center" w:pos="4550"/>
        <w:tab w:val="left" w:pos="5818"/>
      </w:tabs>
      <w:ind w:right="260"/>
      <w:jc w:val="right"/>
      <w:rPr>
        <w:color w:val="0F243E" w:themeColor="text2" w:themeShade="80"/>
        <w:sz w:val="24"/>
        <w:szCs w:val="24"/>
      </w:rPr>
    </w:pPr>
    <w:r>
      <w:rPr>
        <w:color w:val="548DD4" w:themeColor="text2" w:themeTint="99"/>
        <w:spacing w:val="60"/>
        <w:sz w:val="24"/>
        <w:szCs w:val="24"/>
        <w:lang w:val="es-MX"/>
      </w:rPr>
      <w:t>Página</w:t>
    </w:r>
    <w:r>
      <w:rPr>
        <w:color w:val="548DD4" w:themeColor="text2" w:themeTint="99"/>
        <w:sz w:val="24"/>
        <w:szCs w:val="24"/>
        <w:lang w:val="es-MX"/>
      </w:rPr>
      <w:t xml:space="preserve"> </w:t>
    </w:r>
    <w:r>
      <w:rPr>
        <w:color w:val="17365D" w:themeColor="text2" w:themeShade="BF"/>
        <w:sz w:val="24"/>
        <w:szCs w:val="24"/>
      </w:rPr>
      <w:fldChar w:fldCharType="begin"/>
    </w:r>
    <w:r>
      <w:rPr>
        <w:color w:val="17365D" w:themeColor="text2" w:themeShade="BF"/>
        <w:sz w:val="24"/>
        <w:szCs w:val="24"/>
      </w:rPr>
      <w:instrText>PAGE   \* MERGEFORMAT</w:instrText>
    </w:r>
    <w:r>
      <w:rPr>
        <w:color w:val="17365D" w:themeColor="text2" w:themeShade="BF"/>
        <w:sz w:val="24"/>
        <w:szCs w:val="24"/>
      </w:rPr>
      <w:fldChar w:fldCharType="separate"/>
    </w:r>
    <w:r>
      <w:rPr>
        <w:color w:val="17365D" w:themeColor="text2" w:themeShade="BF"/>
        <w:sz w:val="24"/>
        <w:szCs w:val="24"/>
        <w:lang w:val="es-MX"/>
      </w:rPr>
      <w:t>1</w:t>
    </w:r>
    <w:r>
      <w:rPr>
        <w:color w:val="17365D" w:themeColor="text2" w:themeShade="BF"/>
        <w:sz w:val="24"/>
        <w:szCs w:val="24"/>
      </w:rPr>
      <w:fldChar w:fldCharType="end"/>
    </w:r>
    <w:r>
      <w:rPr>
        <w:color w:val="17365D" w:themeColor="text2" w:themeShade="BF"/>
        <w:sz w:val="24"/>
        <w:szCs w:val="24"/>
        <w:lang w:val="es-MX"/>
      </w:rPr>
      <w:t xml:space="preserve"> | </w:t>
    </w:r>
    <w:r>
      <w:rPr>
        <w:color w:val="17365D" w:themeColor="text2" w:themeShade="BF"/>
        <w:sz w:val="24"/>
        <w:szCs w:val="24"/>
      </w:rPr>
      <w:fldChar w:fldCharType="begin"/>
    </w:r>
    <w:r>
      <w:rPr>
        <w:color w:val="17365D" w:themeColor="text2" w:themeShade="BF"/>
        <w:sz w:val="24"/>
        <w:szCs w:val="24"/>
      </w:rPr>
      <w:instrText>NUMPAGES  \* Arabic  \* MERGEFORMAT</w:instrText>
    </w:r>
    <w:r>
      <w:rPr>
        <w:color w:val="17365D" w:themeColor="text2" w:themeShade="BF"/>
        <w:sz w:val="24"/>
        <w:szCs w:val="24"/>
      </w:rPr>
      <w:fldChar w:fldCharType="separate"/>
    </w:r>
    <w:r>
      <w:rPr>
        <w:color w:val="17365D" w:themeColor="text2" w:themeShade="BF"/>
        <w:sz w:val="24"/>
        <w:szCs w:val="24"/>
        <w:lang w:val="es-MX"/>
      </w:rPr>
      <w:t>1</w:t>
    </w:r>
    <w:r>
      <w:rPr>
        <w:color w:val="17365D" w:themeColor="text2" w:themeShade="BF"/>
        <w:sz w:val="24"/>
        <w:szCs w:val="24"/>
      </w:rPr>
      <w:fldChar w:fldCharType="end"/>
    </w:r>
  </w:p>
  <w:p w14:paraId="1CE9C4B5" w14:textId="77777777" w:rsidR="00EB48AF" w:rsidRDefault="00EB48A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25BC5A" w14:textId="77777777" w:rsidR="00DD4F80" w:rsidRDefault="00DD4F80" w:rsidP="00EB48AF">
      <w:pPr>
        <w:spacing w:after="0" w:line="240" w:lineRule="auto"/>
      </w:pPr>
      <w:r>
        <w:separator/>
      </w:r>
    </w:p>
  </w:footnote>
  <w:footnote w:type="continuationSeparator" w:id="0">
    <w:p w14:paraId="23FDC052" w14:textId="77777777" w:rsidR="00DD4F80" w:rsidRDefault="00DD4F80" w:rsidP="00EB48A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5A7788D"/>
    <w:multiLevelType w:val="multilevel"/>
    <w:tmpl w:val="1BC220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6400342"/>
    <w:multiLevelType w:val="multilevel"/>
    <w:tmpl w:val="BB3EDAC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0F2D7695"/>
    <w:multiLevelType w:val="multilevel"/>
    <w:tmpl w:val="16C839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13E73FA"/>
    <w:multiLevelType w:val="multilevel"/>
    <w:tmpl w:val="3BAC8E2C"/>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22FE2374"/>
    <w:multiLevelType w:val="multilevel"/>
    <w:tmpl w:val="BB3EDAC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270A681E"/>
    <w:multiLevelType w:val="multilevel"/>
    <w:tmpl w:val="313AEE1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317A60D7"/>
    <w:multiLevelType w:val="multilevel"/>
    <w:tmpl w:val="A782BB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693742E"/>
    <w:multiLevelType w:val="multilevel"/>
    <w:tmpl w:val="C55615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8E7460F"/>
    <w:multiLevelType w:val="multilevel"/>
    <w:tmpl w:val="C192A89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39B77097"/>
    <w:multiLevelType w:val="multilevel"/>
    <w:tmpl w:val="2786C0F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3B9A33CB"/>
    <w:multiLevelType w:val="multilevel"/>
    <w:tmpl w:val="5F8E62E4"/>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4171490E"/>
    <w:multiLevelType w:val="multilevel"/>
    <w:tmpl w:val="BAA4CE8A"/>
    <w:lvl w:ilvl="0">
      <w:start w:val="1"/>
      <w:numFmt w:val="bullet"/>
      <w:lvlText w:val="o"/>
      <w:lvlJc w:val="left"/>
      <w:pPr>
        <w:ind w:left="1440" w:hanging="360"/>
      </w:pPr>
      <w:rPr>
        <w:rFonts w:ascii="Courier New" w:hAnsi="Courier New" w:cs="Courier New" w:hint="default"/>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15:restartNumberingAfterBreak="0">
    <w:nsid w:val="41CA336D"/>
    <w:multiLevelType w:val="multilevel"/>
    <w:tmpl w:val="BB3EDAC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49CE2056"/>
    <w:multiLevelType w:val="multilevel"/>
    <w:tmpl w:val="5F9C5D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CB21695"/>
    <w:multiLevelType w:val="multilevel"/>
    <w:tmpl w:val="EC3EC6AC"/>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55FD204E"/>
    <w:multiLevelType w:val="multilevel"/>
    <w:tmpl w:val="313AEE1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57410E20"/>
    <w:multiLevelType w:val="multilevel"/>
    <w:tmpl w:val="17429F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5D263B9C"/>
    <w:multiLevelType w:val="multilevel"/>
    <w:tmpl w:val="313AEE1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5EC20F0E"/>
    <w:multiLevelType w:val="multilevel"/>
    <w:tmpl w:val="6C50BB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6331116A"/>
    <w:multiLevelType w:val="multilevel"/>
    <w:tmpl w:val="6AD01CC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 w15:restartNumberingAfterBreak="0">
    <w:nsid w:val="6B2C52EC"/>
    <w:multiLevelType w:val="multilevel"/>
    <w:tmpl w:val="BDCCEB30"/>
    <w:lvl w:ilvl="0">
      <w:numFmt w:val="bullet"/>
      <w:lvlText w:val="-"/>
      <w:lvlJc w:val="left"/>
      <w:pPr>
        <w:ind w:left="1080" w:hanging="360"/>
      </w:pPr>
      <w:rPr>
        <w:rFonts w:ascii="Arial" w:eastAsia="Arial" w:hAnsi="Arial" w:cs="Arial"/>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0" w15:restartNumberingAfterBreak="0">
    <w:nsid w:val="6C7F23CE"/>
    <w:multiLevelType w:val="multilevel"/>
    <w:tmpl w:val="D682E0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6EC42EF5"/>
    <w:multiLevelType w:val="multilevel"/>
    <w:tmpl w:val="BB3EDAC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712D28DB"/>
    <w:multiLevelType w:val="multilevel"/>
    <w:tmpl w:val="241EF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71F46EB2"/>
    <w:multiLevelType w:val="multilevel"/>
    <w:tmpl w:val="C9C41D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7ECD5151"/>
    <w:multiLevelType w:val="multilevel"/>
    <w:tmpl w:val="313AEE1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22015607">
    <w:abstractNumId w:val="30"/>
  </w:num>
  <w:num w:numId="2" w16cid:durableId="1855727691">
    <w:abstractNumId w:val="22"/>
  </w:num>
  <w:num w:numId="3" w16cid:durableId="645361605">
    <w:abstractNumId w:val="9"/>
  </w:num>
  <w:num w:numId="4" w16cid:durableId="1100371175">
    <w:abstractNumId w:val="11"/>
  </w:num>
  <w:num w:numId="5" w16cid:durableId="2040691604">
    <w:abstractNumId w:val="28"/>
  </w:num>
  <w:num w:numId="6" w16cid:durableId="916596808">
    <w:abstractNumId w:val="29"/>
  </w:num>
  <w:num w:numId="7" w16cid:durableId="949505079">
    <w:abstractNumId w:val="19"/>
  </w:num>
  <w:num w:numId="8" w16cid:durableId="1417092314">
    <w:abstractNumId w:val="23"/>
  </w:num>
  <w:num w:numId="9" w16cid:durableId="1325427268">
    <w:abstractNumId w:val="17"/>
  </w:num>
  <w:num w:numId="10" w16cid:durableId="2137915777">
    <w:abstractNumId w:val="13"/>
  </w:num>
  <w:num w:numId="11" w16cid:durableId="1627159983">
    <w:abstractNumId w:val="14"/>
  </w:num>
  <w:num w:numId="12" w16cid:durableId="1968968142">
    <w:abstractNumId w:val="12"/>
  </w:num>
  <w:num w:numId="13" w16cid:durableId="1471748245">
    <w:abstractNumId w:val="18"/>
  </w:num>
  <w:num w:numId="14" w16cid:durableId="1704548480">
    <w:abstractNumId w:val="25"/>
  </w:num>
  <w:num w:numId="15" w16cid:durableId="255359090">
    <w:abstractNumId w:val="33"/>
  </w:num>
  <w:num w:numId="16" w16cid:durableId="528645506">
    <w:abstractNumId w:val="15"/>
  </w:num>
  <w:num w:numId="17" w16cid:durableId="110561722">
    <w:abstractNumId w:val="27"/>
  </w:num>
  <w:num w:numId="18" w16cid:durableId="1532961877">
    <w:abstractNumId w:val="32"/>
  </w:num>
  <w:num w:numId="19" w16cid:durableId="1129280883">
    <w:abstractNumId w:val="16"/>
  </w:num>
  <w:num w:numId="20" w16cid:durableId="555315370">
    <w:abstractNumId w:val="21"/>
  </w:num>
  <w:num w:numId="21" w16cid:durableId="452330799">
    <w:abstractNumId w:val="26"/>
  </w:num>
  <w:num w:numId="22" w16cid:durableId="1025323411">
    <w:abstractNumId w:val="10"/>
  </w:num>
  <w:num w:numId="23" w16cid:durableId="214390905">
    <w:abstractNumId w:val="24"/>
  </w:num>
  <w:num w:numId="24" w16cid:durableId="416170620">
    <w:abstractNumId w:val="31"/>
  </w:num>
  <w:num w:numId="25" w16cid:durableId="1591546014">
    <w:abstractNumId w:val="34"/>
  </w:num>
  <w:num w:numId="26" w16cid:durableId="2135058651">
    <w:abstractNumId w:val="8"/>
  </w:num>
  <w:num w:numId="27" w16cid:durableId="1892107594">
    <w:abstractNumId w:val="6"/>
  </w:num>
  <w:num w:numId="28" w16cid:durableId="1962149052">
    <w:abstractNumId w:val="5"/>
  </w:num>
  <w:num w:numId="29" w16cid:durableId="589659991">
    <w:abstractNumId w:val="4"/>
  </w:num>
  <w:num w:numId="30" w16cid:durableId="1239557948">
    <w:abstractNumId w:val="7"/>
  </w:num>
  <w:num w:numId="31" w16cid:durableId="27264461">
    <w:abstractNumId w:val="3"/>
  </w:num>
  <w:num w:numId="32" w16cid:durableId="31344541">
    <w:abstractNumId w:val="2"/>
  </w:num>
  <w:num w:numId="33" w16cid:durableId="40641608">
    <w:abstractNumId w:val="1"/>
  </w:num>
  <w:num w:numId="34" w16cid:durableId="73161686">
    <w:abstractNumId w:val="0"/>
  </w:num>
  <w:num w:numId="35" w16cid:durableId="137345659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3B1D"/>
    <w:rsid w:val="00093CE9"/>
    <w:rsid w:val="00147113"/>
    <w:rsid w:val="00165F9B"/>
    <w:rsid w:val="00292B33"/>
    <w:rsid w:val="002F32DB"/>
    <w:rsid w:val="003C45F9"/>
    <w:rsid w:val="00482FC2"/>
    <w:rsid w:val="004A2189"/>
    <w:rsid w:val="004A56C2"/>
    <w:rsid w:val="004B1683"/>
    <w:rsid w:val="005B0FA2"/>
    <w:rsid w:val="006B3B1D"/>
    <w:rsid w:val="006D3926"/>
    <w:rsid w:val="007269B1"/>
    <w:rsid w:val="0077320A"/>
    <w:rsid w:val="00773CC3"/>
    <w:rsid w:val="008A2051"/>
    <w:rsid w:val="008E1042"/>
    <w:rsid w:val="00B14A3B"/>
    <w:rsid w:val="00BE088B"/>
    <w:rsid w:val="00DD4F80"/>
    <w:rsid w:val="00DE0B4D"/>
    <w:rsid w:val="00E069E0"/>
    <w:rsid w:val="00E862C1"/>
    <w:rsid w:val="00EB48AF"/>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971B84"/>
  <w15:docId w15:val="{A0CF9EB3-1DC7-4B0C-865B-DCC9B41FF3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s-AR" w:eastAsia="es-A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pPr>
      <w:keepNext/>
      <w:keepLines/>
      <w:spacing w:before="360" w:after="80"/>
      <w:outlineLvl w:val="0"/>
    </w:pPr>
    <w:rPr>
      <w:rFonts w:ascii="Calibri" w:eastAsia="Calibri" w:hAnsi="Calibri" w:cs="Calibri"/>
      <w:color w:val="2F5496"/>
      <w:sz w:val="40"/>
      <w:szCs w:val="40"/>
    </w:rPr>
  </w:style>
  <w:style w:type="paragraph" w:styleId="Ttulo2">
    <w:name w:val="heading 2"/>
    <w:basedOn w:val="Normal"/>
    <w:next w:val="Normal"/>
    <w:link w:val="Ttulo2Car"/>
    <w:uiPriority w:val="9"/>
    <w:unhideWhenUsed/>
    <w:qFormat/>
    <w:pPr>
      <w:keepNext/>
      <w:keepLines/>
      <w:spacing w:before="160" w:after="80"/>
      <w:outlineLvl w:val="1"/>
    </w:pPr>
    <w:rPr>
      <w:rFonts w:ascii="Calibri" w:eastAsia="Calibri" w:hAnsi="Calibri" w:cs="Calibri"/>
      <w:color w:val="2F5496"/>
      <w:sz w:val="32"/>
      <w:szCs w:val="32"/>
    </w:rPr>
  </w:style>
  <w:style w:type="paragraph" w:styleId="Ttulo3">
    <w:name w:val="heading 3"/>
    <w:basedOn w:val="Normal"/>
    <w:next w:val="Normal"/>
    <w:link w:val="Ttulo3Car"/>
    <w:uiPriority w:val="9"/>
    <w:unhideWhenUsed/>
    <w:qFormat/>
    <w:pPr>
      <w:keepNext/>
      <w:keepLines/>
      <w:spacing w:before="160" w:after="80"/>
      <w:outlineLvl w:val="2"/>
    </w:pPr>
    <w:rPr>
      <w:color w:val="2F5496"/>
      <w:sz w:val="28"/>
      <w:szCs w:val="28"/>
    </w:rPr>
  </w:style>
  <w:style w:type="paragraph" w:styleId="Ttulo4">
    <w:name w:val="heading 4"/>
    <w:basedOn w:val="Normal"/>
    <w:next w:val="Normal"/>
    <w:link w:val="Ttulo4Car"/>
    <w:uiPriority w:val="9"/>
    <w:unhideWhenUsed/>
    <w:qFormat/>
    <w:pPr>
      <w:keepNext/>
      <w:keepLines/>
      <w:spacing w:before="80" w:after="40"/>
      <w:outlineLvl w:val="3"/>
    </w:pPr>
    <w:rPr>
      <w:i/>
      <w:iCs/>
      <w:color w:val="2F5496"/>
    </w:rPr>
  </w:style>
  <w:style w:type="paragraph" w:styleId="Ttulo5">
    <w:name w:val="heading 5"/>
    <w:basedOn w:val="Normal"/>
    <w:next w:val="Normal"/>
    <w:link w:val="Ttulo5Car"/>
    <w:uiPriority w:val="9"/>
    <w:semiHidden/>
    <w:unhideWhenUsed/>
    <w:qFormat/>
    <w:pPr>
      <w:keepNext/>
      <w:keepLines/>
      <w:spacing w:before="80" w:after="40"/>
      <w:outlineLvl w:val="4"/>
    </w:pPr>
    <w:rPr>
      <w:color w:val="2F5496"/>
    </w:rPr>
  </w:style>
  <w:style w:type="paragraph" w:styleId="Ttulo6">
    <w:name w:val="heading 6"/>
    <w:basedOn w:val="Normal"/>
    <w:next w:val="Normal"/>
    <w:link w:val="Ttulo6Car"/>
    <w:uiPriority w:val="9"/>
    <w:semiHidden/>
    <w:unhideWhenUsed/>
    <w:qFormat/>
    <w:pPr>
      <w:keepNext/>
      <w:keepLines/>
      <w:spacing w:before="40" w:after="0"/>
      <w:outlineLvl w:val="5"/>
    </w:pPr>
    <w:rPr>
      <w:i/>
      <w:iCs/>
      <w:color w:val="595959"/>
    </w:rPr>
  </w:style>
  <w:style w:type="paragraph" w:styleId="Ttulo7">
    <w:name w:val="heading 7"/>
    <w:basedOn w:val="Normal"/>
    <w:next w:val="Normal"/>
    <w:link w:val="Ttulo7Car"/>
    <w:uiPriority w:val="9"/>
    <w:semiHidden/>
    <w:unhideWhenUsed/>
    <w:qFormat/>
    <w:rsid w:val="00165F9B"/>
    <w:pPr>
      <w:keepNext/>
      <w:keepLines/>
      <w:spacing w:before="200" w:after="0" w:line="252" w:lineRule="auto"/>
      <w:outlineLvl w:val="6"/>
    </w:pPr>
    <w:rPr>
      <w:rFonts w:asciiTheme="majorHAnsi" w:eastAsiaTheme="majorEastAsia" w:hAnsiTheme="majorHAnsi" w:cstheme="majorBidi"/>
      <w:i/>
      <w:iCs/>
      <w:color w:val="404040" w:themeColor="text1" w:themeTint="BF"/>
      <w:sz w:val="21"/>
      <w:lang w:val="en-US" w:eastAsia="en-US"/>
    </w:rPr>
  </w:style>
  <w:style w:type="paragraph" w:styleId="Ttulo8">
    <w:name w:val="heading 8"/>
    <w:basedOn w:val="Normal"/>
    <w:next w:val="Normal"/>
    <w:link w:val="Ttulo8Car"/>
    <w:uiPriority w:val="9"/>
    <w:semiHidden/>
    <w:unhideWhenUsed/>
    <w:qFormat/>
    <w:rsid w:val="00165F9B"/>
    <w:pPr>
      <w:keepNext/>
      <w:keepLines/>
      <w:spacing w:before="200" w:after="0" w:line="252" w:lineRule="auto"/>
      <w:outlineLvl w:val="7"/>
    </w:pPr>
    <w:rPr>
      <w:rFonts w:asciiTheme="majorHAnsi" w:eastAsiaTheme="majorEastAsia" w:hAnsiTheme="majorHAnsi" w:cstheme="majorBidi"/>
      <w:color w:val="4F81BD" w:themeColor="accent1"/>
      <w:sz w:val="20"/>
      <w:szCs w:val="20"/>
      <w:lang w:val="en-US" w:eastAsia="en-US"/>
    </w:rPr>
  </w:style>
  <w:style w:type="paragraph" w:styleId="Ttulo9">
    <w:name w:val="heading 9"/>
    <w:basedOn w:val="Normal"/>
    <w:next w:val="Normal"/>
    <w:link w:val="Ttulo9Car"/>
    <w:uiPriority w:val="9"/>
    <w:semiHidden/>
    <w:unhideWhenUsed/>
    <w:qFormat/>
    <w:rsid w:val="00165F9B"/>
    <w:pPr>
      <w:keepNext/>
      <w:keepLines/>
      <w:spacing w:before="200" w:after="0" w:line="252" w:lineRule="auto"/>
      <w:outlineLvl w:val="8"/>
    </w:pPr>
    <w:rPr>
      <w:rFonts w:asciiTheme="majorHAnsi" w:eastAsiaTheme="majorEastAsia" w:hAnsiTheme="majorHAnsi" w:cstheme="majorBidi"/>
      <w:i/>
      <w:iCs/>
      <w:color w:val="404040" w:themeColor="text1" w:themeTint="BF"/>
      <w:sz w:val="20"/>
      <w:szCs w:val="20"/>
      <w:lang w:val="en-US" w:eastAsia="en-U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link w:val="TtuloCar"/>
    <w:uiPriority w:val="10"/>
    <w:qFormat/>
    <w:pPr>
      <w:spacing w:after="80" w:line="240" w:lineRule="auto"/>
    </w:pPr>
    <w:rPr>
      <w:rFonts w:ascii="Calibri" w:eastAsia="Calibri" w:hAnsi="Calibri" w:cs="Calibri"/>
      <w:sz w:val="56"/>
      <w:szCs w:val="56"/>
    </w:rPr>
  </w:style>
  <w:style w:type="paragraph" w:styleId="Subttulo">
    <w:name w:val="Subtitle"/>
    <w:basedOn w:val="Normal"/>
    <w:next w:val="Normal"/>
    <w:link w:val="SubttuloCar"/>
    <w:uiPriority w:val="11"/>
    <w:qFormat/>
    <w:rPr>
      <w:color w:val="595959"/>
      <w:sz w:val="28"/>
      <w:szCs w:val="28"/>
    </w:rPr>
  </w:style>
  <w:style w:type="table" w:customStyle="1" w:styleId="a">
    <w:basedOn w:val="TableNormal"/>
    <w:tblPr>
      <w:tblStyleRowBandSize w:val="1"/>
      <w:tblStyleColBandSize w:val="1"/>
      <w:tblCellMar>
        <w:top w:w="0" w:type="dxa"/>
        <w:left w:w="115" w:type="dxa"/>
        <w:bottom w:w="0" w:type="dxa"/>
        <w:right w:w="115" w:type="dxa"/>
      </w:tblCellMar>
    </w:tblPr>
  </w:style>
  <w:style w:type="paragraph" w:styleId="Prrafodelista">
    <w:name w:val="List Paragraph"/>
    <w:basedOn w:val="Normal"/>
    <w:uiPriority w:val="34"/>
    <w:qFormat/>
    <w:rsid w:val="008A2051"/>
    <w:pPr>
      <w:ind w:left="720"/>
      <w:contextualSpacing/>
    </w:pPr>
  </w:style>
  <w:style w:type="character" w:customStyle="1" w:styleId="Ttulo7Car">
    <w:name w:val="Título 7 Car"/>
    <w:basedOn w:val="Fuentedeprrafopredeter"/>
    <w:link w:val="Ttulo7"/>
    <w:uiPriority w:val="9"/>
    <w:semiHidden/>
    <w:rsid w:val="00165F9B"/>
    <w:rPr>
      <w:rFonts w:asciiTheme="majorHAnsi" w:eastAsiaTheme="majorEastAsia" w:hAnsiTheme="majorHAnsi" w:cstheme="majorBidi"/>
      <w:i/>
      <w:iCs/>
      <w:color w:val="404040" w:themeColor="text1" w:themeTint="BF"/>
      <w:sz w:val="21"/>
      <w:lang w:val="en-US" w:eastAsia="en-US"/>
    </w:rPr>
  </w:style>
  <w:style w:type="character" w:customStyle="1" w:styleId="Ttulo8Car">
    <w:name w:val="Título 8 Car"/>
    <w:basedOn w:val="Fuentedeprrafopredeter"/>
    <w:link w:val="Ttulo8"/>
    <w:uiPriority w:val="9"/>
    <w:semiHidden/>
    <w:rsid w:val="00165F9B"/>
    <w:rPr>
      <w:rFonts w:asciiTheme="majorHAnsi" w:eastAsiaTheme="majorEastAsia" w:hAnsiTheme="majorHAnsi" w:cstheme="majorBidi"/>
      <w:color w:val="4F81BD" w:themeColor="accent1"/>
      <w:sz w:val="20"/>
      <w:szCs w:val="20"/>
      <w:lang w:val="en-US" w:eastAsia="en-US"/>
    </w:rPr>
  </w:style>
  <w:style w:type="character" w:customStyle="1" w:styleId="Ttulo9Car">
    <w:name w:val="Título 9 Car"/>
    <w:basedOn w:val="Fuentedeprrafopredeter"/>
    <w:link w:val="Ttulo9"/>
    <w:uiPriority w:val="9"/>
    <w:semiHidden/>
    <w:rsid w:val="00165F9B"/>
    <w:rPr>
      <w:rFonts w:asciiTheme="majorHAnsi" w:eastAsiaTheme="majorEastAsia" w:hAnsiTheme="majorHAnsi" w:cstheme="majorBidi"/>
      <w:i/>
      <w:iCs/>
      <w:color w:val="404040" w:themeColor="text1" w:themeTint="BF"/>
      <w:sz w:val="20"/>
      <w:szCs w:val="20"/>
      <w:lang w:val="en-US" w:eastAsia="en-US"/>
    </w:rPr>
  </w:style>
  <w:style w:type="character" w:customStyle="1" w:styleId="Ttulo1Car">
    <w:name w:val="Título 1 Car"/>
    <w:basedOn w:val="Fuentedeprrafopredeter"/>
    <w:link w:val="Ttulo1"/>
    <w:uiPriority w:val="9"/>
    <w:rsid w:val="00165F9B"/>
    <w:rPr>
      <w:rFonts w:ascii="Calibri" w:eastAsia="Calibri" w:hAnsi="Calibri" w:cs="Calibri"/>
      <w:color w:val="2F5496"/>
      <w:sz w:val="40"/>
      <w:szCs w:val="40"/>
    </w:rPr>
  </w:style>
  <w:style w:type="character" w:customStyle="1" w:styleId="Ttulo2Car">
    <w:name w:val="Título 2 Car"/>
    <w:basedOn w:val="Fuentedeprrafopredeter"/>
    <w:link w:val="Ttulo2"/>
    <w:uiPriority w:val="9"/>
    <w:rsid w:val="00165F9B"/>
    <w:rPr>
      <w:rFonts w:ascii="Calibri" w:eastAsia="Calibri" w:hAnsi="Calibri" w:cs="Calibri"/>
      <w:color w:val="2F5496"/>
      <w:sz w:val="32"/>
      <w:szCs w:val="32"/>
    </w:rPr>
  </w:style>
  <w:style w:type="character" w:customStyle="1" w:styleId="Ttulo3Car">
    <w:name w:val="Título 3 Car"/>
    <w:basedOn w:val="Fuentedeprrafopredeter"/>
    <w:link w:val="Ttulo3"/>
    <w:uiPriority w:val="9"/>
    <w:rsid w:val="00165F9B"/>
    <w:rPr>
      <w:color w:val="2F5496"/>
      <w:sz w:val="28"/>
      <w:szCs w:val="28"/>
    </w:rPr>
  </w:style>
  <w:style w:type="character" w:customStyle="1" w:styleId="Ttulo4Car">
    <w:name w:val="Título 4 Car"/>
    <w:basedOn w:val="Fuentedeprrafopredeter"/>
    <w:link w:val="Ttulo4"/>
    <w:uiPriority w:val="9"/>
    <w:rsid w:val="00165F9B"/>
    <w:rPr>
      <w:i/>
      <w:iCs/>
      <w:color w:val="2F5496"/>
    </w:rPr>
  </w:style>
  <w:style w:type="character" w:customStyle="1" w:styleId="Ttulo5Car">
    <w:name w:val="Título 5 Car"/>
    <w:basedOn w:val="Fuentedeprrafopredeter"/>
    <w:link w:val="Ttulo5"/>
    <w:uiPriority w:val="9"/>
    <w:semiHidden/>
    <w:rsid w:val="00165F9B"/>
    <w:rPr>
      <w:color w:val="2F5496"/>
    </w:rPr>
  </w:style>
  <w:style w:type="character" w:customStyle="1" w:styleId="Ttulo6Car">
    <w:name w:val="Título 6 Car"/>
    <w:basedOn w:val="Fuentedeprrafopredeter"/>
    <w:link w:val="Ttulo6"/>
    <w:uiPriority w:val="9"/>
    <w:semiHidden/>
    <w:rsid w:val="00165F9B"/>
    <w:rPr>
      <w:i/>
      <w:iCs/>
      <w:color w:val="595959"/>
    </w:rPr>
  </w:style>
  <w:style w:type="paragraph" w:styleId="Encabezado">
    <w:name w:val="header"/>
    <w:basedOn w:val="Normal"/>
    <w:link w:val="EncabezadoCar"/>
    <w:uiPriority w:val="99"/>
    <w:unhideWhenUsed/>
    <w:rsid w:val="00165F9B"/>
    <w:pPr>
      <w:tabs>
        <w:tab w:val="center" w:pos="4680"/>
        <w:tab w:val="right" w:pos="9360"/>
      </w:tabs>
      <w:spacing w:after="0" w:line="240" w:lineRule="auto"/>
    </w:pPr>
    <w:rPr>
      <w:rFonts w:ascii="Arial" w:eastAsiaTheme="minorEastAsia" w:hAnsi="Arial" w:cstheme="minorBidi"/>
      <w:sz w:val="21"/>
      <w:lang w:val="en-US" w:eastAsia="en-US"/>
    </w:rPr>
  </w:style>
  <w:style w:type="character" w:customStyle="1" w:styleId="EncabezadoCar">
    <w:name w:val="Encabezado Car"/>
    <w:basedOn w:val="Fuentedeprrafopredeter"/>
    <w:link w:val="Encabezado"/>
    <w:uiPriority w:val="99"/>
    <w:rsid w:val="00165F9B"/>
    <w:rPr>
      <w:rFonts w:ascii="Arial" w:eastAsiaTheme="minorEastAsia" w:hAnsi="Arial" w:cstheme="minorBidi"/>
      <w:sz w:val="21"/>
      <w:lang w:val="en-US" w:eastAsia="en-US"/>
    </w:rPr>
  </w:style>
  <w:style w:type="paragraph" w:styleId="Piedepgina">
    <w:name w:val="footer"/>
    <w:basedOn w:val="Normal"/>
    <w:link w:val="PiedepginaCar"/>
    <w:uiPriority w:val="99"/>
    <w:unhideWhenUsed/>
    <w:rsid w:val="00165F9B"/>
    <w:pPr>
      <w:tabs>
        <w:tab w:val="center" w:pos="4680"/>
        <w:tab w:val="right" w:pos="9360"/>
      </w:tabs>
      <w:spacing w:after="0" w:line="240" w:lineRule="auto"/>
    </w:pPr>
    <w:rPr>
      <w:rFonts w:ascii="Arial" w:eastAsiaTheme="minorEastAsia" w:hAnsi="Arial" w:cstheme="minorBidi"/>
      <w:sz w:val="21"/>
      <w:lang w:val="en-US" w:eastAsia="en-US"/>
    </w:rPr>
  </w:style>
  <w:style w:type="character" w:customStyle="1" w:styleId="PiedepginaCar">
    <w:name w:val="Pie de página Car"/>
    <w:basedOn w:val="Fuentedeprrafopredeter"/>
    <w:link w:val="Piedepgina"/>
    <w:uiPriority w:val="99"/>
    <w:rsid w:val="00165F9B"/>
    <w:rPr>
      <w:rFonts w:ascii="Arial" w:eastAsiaTheme="minorEastAsia" w:hAnsi="Arial" w:cstheme="minorBidi"/>
      <w:sz w:val="21"/>
      <w:lang w:val="en-US" w:eastAsia="en-US"/>
    </w:rPr>
  </w:style>
  <w:style w:type="paragraph" w:styleId="Sinespaciado">
    <w:name w:val="No Spacing"/>
    <w:uiPriority w:val="1"/>
    <w:qFormat/>
    <w:rsid w:val="00165F9B"/>
    <w:pPr>
      <w:spacing w:after="0" w:line="240" w:lineRule="auto"/>
    </w:pPr>
    <w:rPr>
      <w:rFonts w:asciiTheme="minorHAnsi" w:eastAsiaTheme="minorEastAsia" w:hAnsiTheme="minorHAnsi" w:cstheme="minorBidi"/>
      <w:lang w:val="en-US" w:eastAsia="en-US"/>
    </w:rPr>
  </w:style>
  <w:style w:type="character" w:customStyle="1" w:styleId="TtuloCar">
    <w:name w:val="Título Car"/>
    <w:basedOn w:val="Fuentedeprrafopredeter"/>
    <w:link w:val="Ttulo"/>
    <w:uiPriority w:val="10"/>
    <w:rsid w:val="00165F9B"/>
    <w:rPr>
      <w:rFonts w:ascii="Calibri" w:eastAsia="Calibri" w:hAnsi="Calibri" w:cs="Calibri"/>
      <w:sz w:val="56"/>
      <w:szCs w:val="56"/>
    </w:rPr>
  </w:style>
  <w:style w:type="character" w:customStyle="1" w:styleId="SubttuloCar">
    <w:name w:val="Subtítulo Car"/>
    <w:basedOn w:val="Fuentedeprrafopredeter"/>
    <w:link w:val="Subttulo"/>
    <w:uiPriority w:val="11"/>
    <w:rsid w:val="00165F9B"/>
    <w:rPr>
      <w:color w:val="595959"/>
      <w:sz w:val="28"/>
      <w:szCs w:val="28"/>
    </w:rPr>
  </w:style>
  <w:style w:type="paragraph" w:styleId="Textoindependiente">
    <w:name w:val="Body Text"/>
    <w:basedOn w:val="Normal"/>
    <w:link w:val="TextoindependienteCar"/>
    <w:uiPriority w:val="99"/>
    <w:unhideWhenUsed/>
    <w:rsid w:val="00165F9B"/>
    <w:pPr>
      <w:spacing w:after="120" w:line="252" w:lineRule="auto"/>
    </w:pPr>
    <w:rPr>
      <w:rFonts w:ascii="Arial" w:eastAsiaTheme="minorEastAsia" w:hAnsi="Arial" w:cstheme="minorBidi"/>
      <w:sz w:val="21"/>
      <w:lang w:val="en-US" w:eastAsia="en-US"/>
    </w:rPr>
  </w:style>
  <w:style w:type="character" w:customStyle="1" w:styleId="TextoindependienteCar">
    <w:name w:val="Texto independiente Car"/>
    <w:basedOn w:val="Fuentedeprrafopredeter"/>
    <w:link w:val="Textoindependiente"/>
    <w:uiPriority w:val="99"/>
    <w:rsid w:val="00165F9B"/>
    <w:rPr>
      <w:rFonts w:ascii="Arial" w:eastAsiaTheme="minorEastAsia" w:hAnsi="Arial" w:cstheme="minorBidi"/>
      <w:sz w:val="21"/>
      <w:lang w:val="en-US" w:eastAsia="en-US"/>
    </w:rPr>
  </w:style>
  <w:style w:type="paragraph" w:styleId="Textoindependiente2">
    <w:name w:val="Body Text 2"/>
    <w:basedOn w:val="Normal"/>
    <w:link w:val="Textoindependiente2Car"/>
    <w:uiPriority w:val="99"/>
    <w:unhideWhenUsed/>
    <w:rsid w:val="00165F9B"/>
    <w:pPr>
      <w:spacing w:after="120" w:line="480" w:lineRule="auto"/>
    </w:pPr>
    <w:rPr>
      <w:rFonts w:ascii="Arial" w:eastAsiaTheme="minorEastAsia" w:hAnsi="Arial" w:cstheme="minorBidi"/>
      <w:sz w:val="21"/>
      <w:lang w:val="en-US" w:eastAsia="en-US"/>
    </w:rPr>
  </w:style>
  <w:style w:type="character" w:customStyle="1" w:styleId="Textoindependiente2Car">
    <w:name w:val="Texto independiente 2 Car"/>
    <w:basedOn w:val="Fuentedeprrafopredeter"/>
    <w:link w:val="Textoindependiente2"/>
    <w:uiPriority w:val="99"/>
    <w:rsid w:val="00165F9B"/>
    <w:rPr>
      <w:rFonts w:ascii="Arial" w:eastAsiaTheme="minorEastAsia" w:hAnsi="Arial" w:cstheme="minorBidi"/>
      <w:sz w:val="21"/>
      <w:lang w:val="en-US" w:eastAsia="en-US"/>
    </w:rPr>
  </w:style>
  <w:style w:type="paragraph" w:styleId="Textoindependiente3">
    <w:name w:val="Body Text 3"/>
    <w:basedOn w:val="Normal"/>
    <w:link w:val="Textoindependiente3Car"/>
    <w:uiPriority w:val="99"/>
    <w:unhideWhenUsed/>
    <w:rsid w:val="00165F9B"/>
    <w:pPr>
      <w:spacing w:after="120" w:line="252" w:lineRule="auto"/>
    </w:pPr>
    <w:rPr>
      <w:rFonts w:ascii="Arial" w:eastAsiaTheme="minorEastAsia" w:hAnsi="Arial" w:cstheme="minorBidi"/>
      <w:sz w:val="16"/>
      <w:szCs w:val="16"/>
      <w:lang w:val="en-US" w:eastAsia="en-US"/>
    </w:rPr>
  </w:style>
  <w:style w:type="character" w:customStyle="1" w:styleId="Textoindependiente3Car">
    <w:name w:val="Texto independiente 3 Car"/>
    <w:basedOn w:val="Fuentedeprrafopredeter"/>
    <w:link w:val="Textoindependiente3"/>
    <w:uiPriority w:val="99"/>
    <w:rsid w:val="00165F9B"/>
    <w:rPr>
      <w:rFonts w:ascii="Arial" w:eastAsiaTheme="minorEastAsia" w:hAnsi="Arial" w:cstheme="minorBidi"/>
      <w:sz w:val="16"/>
      <w:szCs w:val="16"/>
      <w:lang w:val="en-US" w:eastAsia="en-US"/>
    </w:rPr>
  </w:style>
  <w:style w:type="paragraph" w:styleId="Lista">
    <w:name w:val="List"/>
    <w:basedOn w:val="Normal"/>
    <w:uiPriority w:val="99"/>
    <w:unhideWhenUsed/>
    <w:rsid w:val="00165F9B"/>
    <w:pPr>
      <w:spacing w:after="40" w:line="252" w:lineRule="auto"/>
      <w:ind w:left="360" w:hanging="360"/>
      <w:contextualSpacing/>
    </w:pPr>
    <w:rPr>
      <w:rFonts w:ascii="Arial" w:eastAsiaTheme="minorEastAsia" w:hAnsi="Arial" w:cstheme="minorBidi"/>
      <w:sz w:val="21"/>
      <w:lang w:val="en-US" w:eastAsia="en-US"/>
    </w:rPr>
  </w:style>
  <w:style w:type="paragraph" w:styleId="Lista2">
    <w:name w:val="List 2"/>
    <w:basedOn w:val="Normal"/>
    <w:uiPriority w:val="99"/>
    <w:unhideWhenUsed/>
    <w:rsid w:val="00165F9B"/>
    <w:pPr>
      <w:spacing w:after="40" w:line="252" w:lineRule="auto"/>
      <w:ind w:left="720" w:hanging="360"/>
      <w:contextualSpacing/>
    </w:pPr>
    <w:rPr>
      <w:rFonts w:ascii="Arial" w:eastAsiaTheme="minorEastAsia" w:hAnsi="Arial" w:cstheme="minorBidi"/>
      <w:sz w:val="21"/>
      <w:lang w:val="en-US" w:eastAsia="en-US"/>
    </w:rPr>
  </w:style>
  <w:style w:type="paragraph" w:styleId="Lista3">
    <w:name w:val="List 3"/>
    <w:basedOn w:val="Normal"/>
    <w:uiPriority w:val="99"/>
    <w:unhideWhenUsed/>
    <w:rsid w:val="00165F9B"/>
    <w:pPr>
      <w:spacing w:after="40" w:line="252" w:lineRule="auto"/>
      <w:ind w:left="1080" w:hanging="360"/>
      <w:contextualSpacing/>
    </w:pPr>
    <w:rPr>
      <w:rFonts w:ascii="Arial" w:eastAsiaTheme="minorEastAsia" w:hAnsi="Arial" w:cstheme="minorBidi"/>
      <w:sz w:val="21"/>
      <w:lang w:val="en-US" w:eastAsia="en-US"/>
    </w:rPr>
  </w:style>
  <w:style w:type="paragraph" w:styleId="Listaconvietas">
    <w:name w:val="List Bullet"/>
    <w:basedOn w:val="Normal"/>
    <w:uiPriority w:val="99"/>
    <w:unhideWhenUsed/>
    <w:rsid w:val="00165F9B"/>
    <w:pPr>
      <w:numPr>
        <w:numId w:val="26"/>
      </w:numPr>
      <w:tabs>
        <w:tab w:val="clear" w:pos="360"/>
      </w:tabs>
      <w:spacing w:after="40" w:line="252" w:lineRule="auto"/>
      <w:ind w:left="0" w:firstLine="0"/>
      <w:contextualSpacing/>
    </w:pPr>
    <w:rPr>
      <w:rFonts w:ascii="Arial" w:eastAsiaTheme="minorEastAsia" w:hAnsi="Arial" w:cstheme="minorBidi"/>
      <w:sz w:val="21"/>
      <w:lang w:val="en-US" w:eastAsia="en-US"/>
    </w:rPr>
  </w:style>
  <w:style w:type="paragraph" w:styleId="Listaconvietas2">
    <w:name w:val="List Bullet 2"/>
    <w:basedOn w:val="Normal"/>
    <w:uiPriority w:val="99"/>
    <w:unhideWhenUsed/>
    <w:rsid w:val="00165F9B"/>
    <w:pPr>
      <w:numPr>
        <w:numId w:val="27"/>
      </w:numPr>
      <w:tabs>
        <w:tab w:val="clear" w:pos="720"/>
      </w:tabs>
      <w:spacing w:after="40" w:line="252" w:lineRule="auto"/>
      <w:ind w:left="0" w:firstLine="0"/>
      <w:contextualSpacing/>
    </w:pPr>
    <w:rPr>
      <w:rFonts w:ascii="Arial" w:eastAsiaTheme="minorEastAsia" w:hAnsi="Arial" w:cstheme="minorBidi"/>
      <w:sz w:val="21"/>
      <w:lang w:val="en-US" w:eastAsia="en-US"/>
    </w:rPr>
  </w:style>
  <w:style w:type="paragraph" w:styleId="Listaconvietas3">
    <w:name w:val="List Bullet 3"/>
    <w:basedOn w:val="Normal"/>
    <w:uiPriority w:val="99"/>
    <w:unhideWhenUsed/>
    <w:rsid w:val="00165F9B"/>
    <w:pPr>
      <w:numPr>
        <w:numId w:val="28"/>
      </w:numPr>
      <w:tabs>
        <w:tab w:val="clear" w:pos="1080"/>
      </w:tabs>
      <w:spacing w:after="40" w:line="252" w:lineRule="auto"/>
      <w:ind w:left="0" w:firstLine="0"/>
      <w:contextualSpacing/>
    </w:pPr>
    <w:rPr>
      <w:rFonts w:ascii="Arial" w:eastAsiaTheme="minorEastAsia" w:hAnsi="Arial" w:cstheme="minorBidi"/>
      <w:sz w:val="21"/>
      <w:lang w:val="en-US" w:eastAsia="en-US"/>
    </w:rPr>
  </w:style>
  <w:style w:type="paragraph" w:styleId="Listaconnmeros">
    <w:name w:val="List Number"/>
    <w:basedOn w:val="Normal"/>
    <w:uiPriority w:val="99"/>
    <w:unhideWhenUsed/>
    <w:rsid w:val="00165F9B"/>
    <w:pPr>
      <w:numPr>
        <w:numId w:val="30"/>
      </w:numPr>
      <w:tabs>
        <w:tab w:val="clear" w:pos="360"/>
      </w:tabs>
      <w:spacing w:after="40" w:line="252" w:lineRule="auto"/>
      <w:ind w:left="0" w:firstLine="0"/>
      <w:contextualSpacing/>
    </w:pPr>
    <w:rPr>
      <w:rFonts w:ascii="Arial" w:eastAsiaTheme="minorEastAsia" w:hAnsi="Arial" w:cstheme="minorBidi"/>
      <w:sz w:val="21"/>
      <w:lang w:val="en-US" w:eastAsia="en-US"/>
    </w:rPr>
  </w:style>
  <w:style w:type="paragraph" w:styleId="Listaconnmeros2">
    <w:name w:val="List Number 2"/>
    <w:basedOn w:val="Normal"/>
    <w:uiPriority w:val="99"/>
    <w:unhideWhenUsed/>
    <w:rsid w:val="00165F9B"/>
    <w:pPr>
      <w:numPr>
        <w:numId w:val="31"/>
      </w:numPr>
      <w:tabs>
        <w:tab w:val="clear" w:pos="720"/>
      </w:tabs>
      <w:spacing w:after="40" w:line="252" w:lineRule="auto"/>
      <w:ind w:left="0" w:firstLine="0"/>
      <w:contextualSpacing/>
    </w:pPr>
    <w:rPr>
      <w:rFonts w:ascii="Arial" w:eastAsiaTheme="minorEastAsia" w:hAnsi="Arial" w:cstheme="minorBidi"/>
      <w:sz w:val="21"/>
      <w:lang w:val="en-US" w:eastAsia="en-US"/>
    </w:rPr>
  </w:style>
  <w:style w:type="paragraph" w:styleId="Listaconnmeros3">
    <w:name w:val="List Number 3"/>
    <w:basedOn w:val="Normal"/>
    <w:uiPriority w:val="99"/>
    <w:unhideWhenUsed/>
    <w:rsid w:val="00165F9B"/>
    <w:pPr>
      <w:numPr>
        <w:numId w:val="32"/>
      </w:numPr>
      <w:tabs>
        <w:tab w:val="clear" w:pos="1080"/>
      </w:tabs>
      <w:spacing w:after="40" w:line="252" w:lineRule="auto"/>
      <w:ind w:left="0" w:firstLine="0"/>
      <w:contextualSpacing/>
    </w:pPr>
    <w:rPr>
      <w:rFonts w:ascii="Arial" w:eastAsiaTheme="minorEastAsia" w:hAnsi="Arial" w:cstheme="minorBidi"/>
      <w:sz w:val="21"/>
      <w:lang w:val="en-US" w:eastAsia="en-US"/>
    </w:rPr>
  </w:style>
  <w:style w:type="paragraph" w:styleId="Continuarlista">
    <w:name w:val="List Continue"/>
    <w:basedOn w:val="Normal"/>
    <w:uiPriority w:val="99"/>
    <w:unhideWhenUsed/>
    <w:rsid w:val="00165F9B"/>
    <w:pPr>
      <w:spacing w:after="120" w:line="252" w:lineRule="auto"/>
      <w:ind w:left="360"/>
      <w:contextualSpacing/>
    </w:pPr>
    <w:rPr>
      <w:rFonts w:ascii="Arial" w:eastAsiaTheme="minorEastAsia" w:hAnsi="Arial" w:cstheme="minorBidi"/>
      <w:sz w:val="21"/>
      <w:lang w:val="en-US" w:eastAsia="en-US"/>
    </w:rPr>
  </w:style>
  <w:style w:type="paragraph" w:styleId="Continuarlista2">
    <w:name w:val="List Continue 2"/>
    <w:basedOn w:val="Normal"/>
    <w:uiPriority w:val="99"/>
    <w:unhideWhenUsed/>
    <w:rsid w:val="00165F9B"/>
    <w:pPr>
      <w:spacing w:after="120" w:line="252" w:lineRule="auto"/>
      <w:ind w:left="720"/>
      <w:contextualSpacing/>
    </w:pPr>
    <w:rPr>
      <w:rFonts w:ascii="Arial" w:eastAsiaTheme="minorEastAsia" w:hAnsi="Arial" w:cstheme="minorBidi"/>
      <w:sz w:val="21"/>
      <w:lang w:val="en-US" w:eastAsia="en-US"/>
    </w:rPr>
  </w:style>
  <w:style w:type="paragraph" w:styleId="Continuarlista3">
    <w:name w:val="List Continue 3"/>
    <w:basedOn w:val="Normal"/>
    <w:uiPriority w:val="99"/>
    <w:unhideWhenUsed/>
    <w:rsid w:val="00165F9B"/>
    <w:pPr>
      <w:spacing w:after="120" w:line="252" w:lineRule="auto"/>
      <w:ind w:left="1080"/>
      <w:contextualSpacing/>
    </w:pPr>
    <w:rPr>
      <w:rFonts w:ascii="Arial" w:eastAsiaTheme="minorEastAsia" w:hAnsi="Arial" w:cstheme="minorBidi"/>
      <w:sz w:val="21"/>
      <w:lang w:val="en-US" w:eastAsia="en-US"/>
    </w:rPr>
  </w:style>
  <w:style w:type="paragraph" w:styleId="Textomacro">
    <w:name w:val="macro"/>
    <w:link w:val="TextomacroCar"/>
    <w:uiPriority w:val="99"/>
    <w:unhideWhenUsed/>
    <w:rsid w:val="00165F9B"/>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sz w:val="20"/>
      <w:szCs w:val="20"/>
      <w:lang w:val="en-US" w:eastAsia="en-US"/>
    </w:rPr>
  </w:style>
  <w:style w:type="character" w:customStyle="1" w:styleId="TextomacroCar">
    <w:name w:val="Texto macro Car"/>
    <w:basedOn w:val="Fuentedeprrafopredeter"/>
    <w:link w:val="Textomacro"/>
    <w:uiPriority w:val="99"/>
    <w:rsid w:val="00165F9B"/>
    <w:rPr>
      <w:rFonts w:ascii="Courier" w:eastAsiaTheme="minorEastAsia" w:hAnsi="Courier" w:cstheme="minorBidi"/>
      <w:sz w:val="20"/>
      <w:szCs w:val="20"/>
      <w:lang w:val="en-US" w:eastAsia="en-US"/>
    </w:rPr>
  </w:style>
  <w:style w:type="paragraph" w:styleId="Cita">
    <w:name w:val="Quote"/>
    <w:basedOn w:val="Normal"/>
    <w:next w:val="Normal"/>
    <w:link w:val="CitaCar"/>
    <w:uiPriority w:val="29"/>
    <w:qFormat/>
    <w:rsid w:val="00165F9B"/>
    <w:pPr>
      <w:spacing w:after="40" w:line="252" w:lineRule="auto"/>
    </w:pPr>
    <w:rPr>
      <w:rFonts w:ascii="Arial" w:eastAsiaTheme="minorEastAsia" w:hAnsi="Arial" w:cstheme="minorBidi"/>
      <w:i/>
      <w:iCs/>
      <w:color w:val="000000" w:themeColor="text1"/>
      <w:sz w:val="21"/>
      <w:lang w:val="en-US" w:eastAsia="en-US"/>
    </w:rPr>
  </w:style>
  <w:style w:type="character" w:customStyle="1" w:styleId="CitaCar">
    <w:name w:val="Cita Car"/>
    <w:basedOn w:val="Fuentedeprrafopredeter"/>
    <w:link w:val="Cita"/>
    <w:uiPriority w:val="29"/>
    <w:rsid w:val="00165F9B"/>
    <w:rPr>
      <w:rFonts w:ascii="Arial" w:eastAsiaTheme="minorEastAsia" w:hAnsi="Arial" w:cstheme="minorBidi"/>
      <w:i/>
      <w:iCs/>
      <w:color w:val="000000" w:themeColor="text1"/>
      <w:sz w:val="21"/>
      <w:lang w:val="en-US" w:eastAsia="en-US"/>
    </w:rPr>
  </w:style>
  <w:style w:type="paragraph" w:styleId="Descripcin">
    <w:name w:val="caption"/>
    <w:basedOn w:val="Normal"/>
    <w:next w:val="Normal"/>
    <w:uiPriority w:val="35"/>
    <w:semiHidden/>
    <w:unhideWhenUsed/>
    <w:qFormat/>
    <w:rsid w:val="00165F9B"/>
    <w:pPr>
      <w:spacing w:after="40" w:line="240" w:lineRule="auto"/>
    </w:pPr>
    <w:rPr>
      <w:rFonts w:ascii="Arial" w:eastAsiaTheme="minorEastAsia" w:hAnsi="Arial" w:cstheme="minorBidi"/>
      <w:b/>
      <w:bCs/>
      <w:color w:val="4F81BD" w:themeColor="accent1"/>
      <w:sz w:val="18"/>
      <w:szCs w:val="18"/>
      <w:lang w:val="en-US" w:eastAsia="en-US"/>
    </w:rPr>
  </w:style>
  <w:style w:type="character" w:styleId="Fuerte">
    <w:name w:val="Strong"/>
    <w:basedOn w:val="Fuentedeprrafopredeter"/>
    <w:uiPriority w:val="22"/>
    <w:qFormat/>
    <w:rsid w:val="00165F9B"/>
    <w:rPr>
      <w:b/>
      <w:bCs/>
    </w:rPr>
  </w:style>
  <w:style w:type="character" w:styleId="nfasis">
    <w:name w:val="Emphasis"/>
    <w:basedOn w:val="Fuentedeprrafopredeter"/>
    <w:uiPriority w:val="20"/>
    <w:qFormat/>
    <w:rsid w:val="00165F9B"/>
    <w:rPr>
      <w:i/>
      <w:iCs/>
    </w:rPr>
  </w:style>
  <w:style w:type="paragraph" w:styleId="Citadestacada">
    <w:name w:val="Intense Quote"/>
    <w:basedOn w:val="Normal"/>
    <w:next w:val="Normal"/>
    <w:link w:val="CitadestacadaCar"/>
    <w:uiPriority w:val="30"/>
    <w:qFormat/>
    <w:rsid w:val="00165F9B"/>
    <w:pPr>
      <w:pBdr>
        <w:bottom w:val="single" w:sz="4" w:space="4" w:color="4F81BD" w:themeColor="accent1"/>
      </w:pBdr>
      <w:spacing w:before="200" w:after="280" w:line="252" w:lineRule="auto"/>
      <w:ind w:left="936" w:right="936"/>
    </w:pPr>
    <w:rPr>
      <w:rFonts w:ascii="Arial" w:eastAsiaTheme="minorEastAsia" w:hAnsi="Arial" w:cstheme="minorBidi"/>
      <w:b/>
      <w:bCs/>
      <w:i/>
      <w:iCs/>
      <w:color w:val="4F81BD" w:themeColor="accent1"/>
      <w:sz w:val="21"/>
      <w:lang w:val="en-US" w:eastAsia="en-US"/>
    </w:rPr>
  </w:style>
  <w:style w:type="character" w:customStyle="1" w:styleId="CitadestacadaCar">
    <w:name w:val="Cita destacada Car"/>
    <w:basedOn w:val="Fuentedeprrafopredeter"/>
    <w:link w:val="Citadestacada"/>
    <w:uiPriority w:val="30"/>
    <w:rsid w:val="00165F9B"/>
    <w:rPr>
      <w:rFonts w:ascii="Arial" w:eastAsiaTheme="minorEastAsia" w:hAnsi="Arial" w:cstheme="minorBidi"/>
      <w:b/>
      <w:bCs/>
      <w:i/>
      <w:iCs/>
      <w:color w:val="4F81BD" w:themeColor="accent1"/>
      <w:sz w:val="21"/>
      <w:lang w:val="en-US" w:eastAsia="en-US"/>
    </w:rPr>
  </w:style>
  <w:style w:type="character" w:styleId="nfasissutil">
    <w:name w:val="Subtle Emphasis"/>
    <w:basedOn w:val="Fuentedeprrafopredeter"/>
    <w:uiPriority w:val="19"/>
    <w:qFormat/>
    <w:rsid w:val="00165F9B"/>
    <w:rPr>
      <w:i/>
      <w:iCs/>
      <w:color w:val="808080" w:themeColor="text1" w:themeTint="7F"/>
    </w:rPr>
  </w:style>
  <w:style w:type="character" w:styleId="nfasisintenso">
    <w:name w:val="Intense Emphasis"/>
    <w:basedOn w:val="Fuentedeprrafopredeter"/>
    <w:uiPriority w:val="21"/>
    <w:qFormat/>
    <w:rsid w:val="00165F9B"/>
    <w:rPr>
      <w:b/>
      <w:bCs/>
      <w:i/>
      <w:iCs/>
      <w:color w:val="4F81BD" w:themeColor="accent1"/>
    </w:rPr>
  </w:style>
  <w:style w:type="character" w:styleId="Referenciasutil">
    <w:name w:val="Subtle Reference"/>
    <w:basedOn w:val="Fuentedeprrafopredeter"/>
    <w:uiPriority w:val="31"/>
    <w:qFormat/>
    <w:rsid w:val="00165F9B"/>
    <w:rPr>
      <w:smallCaps/>
      <w:color w:val="C0504D" w:themeColor="accent2"/>
      <w:u w:val="single"/>
    </w:rPr>
  </w:style>
  <w:style w:type="character" w:styleId="Referenciaintensa">
    <w:name w:val="Intense Reference"/>
    <w:basedOn w:val="Fuentedeprrafopredeter"/>
    <w:uiPriority w:val="32"/>
    <w:qFormat/>
    <w:rsid w:val="00165F9B"/>
    <w:rPr>
      <w:b/>
      <w:bCs/>
      <w:smallCaps/>
      <w:color w:val="C0504D" w:themeColor="accent2"/>
      <w:spacing w:val="5"/>
      <w:u w:val="single"/>
    </w:rPr>
  </w:style>
  <w:style w:type="character" w:styleId="Ttulodellibro">
    <w:name w:val="Book Title"/>
    <w:basedOn w:val="Fuentedeprrafopredeter"/>
    <w:uiPriority w:val="33"/>
    <w:qFormat/>
    <w:rsid w:val="00165F9B"/>
    <w:rPr>
      <w:b/>
      <w:bCs/>
      <w:smallCaps/>
      <w:spacing w:val="5"/>
    </w:rPr>
  </w:style>
  <w:style w:type="paragraph" w:styleId="TtuloTDC">
    <w:name w:val="TOC Heading"/>
    <w:basedOn w:val="Ttulo1"/>
    <w:next w:val="Normal"/>
    <w:uiPriority w:val="39"/>
    <w:unhideWhenUsed/>
    <w:qFormat/>
    <w:rsid w:val="00165F9B"/>
    <w:pPr>
      <w:spacing w:before="480" w:after="0" w:line="252" w:lineRule="auto"/>
      <w:outlineLvl w:val="9"/>
    </w:pPr>
    <w:rPr>
      <w:rFonts w:asciiTheme="majorHAnsi" w:eastAsiaTheme="majorEastAsia" w:hAnsiTheme="majorHAnsi" w:cstheme="majorBidi"/>
      <w:b/>
      <w:bCs/>
      <w:color w:val="0066B8"/>
      <w:sz w:val="30"/>
      <w:szCs w:val="28"/>
      <w:lang w:val="en-US" w:eastAsia="en-US"/>
    </w:rPr>
  </w:style>
  <w:style w:type="table" w:styleId="Tablaconcuadrcula">
    <w:name w:val="Table Grid"/>
    <w:basedOn w:val="Tablanormal"/>
    <w:uiPriority w:val="59"/>
    <w:rsid w:val="00165F9B"/>
    <w:pPr>
      <w:spacing w:after="0" w:line="240" w:lineRule="auto"/>
    </w:pPr>
    <w:rPr>
      <w:rFonts w:asciiTheme="minorHAnsi" w:eastAsiaTheme="minorEastAsia" w:hAnsiTheme="minorHAnsi" w:cstheme="minorBid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165F9B"/>
    <w:pPr>
      <w:spacing w:after="0" w:line="240" w:lineRule="auto"/>
    </w:pPr>
    <w:rPr>
      <w:rFonts w:asciiTheme="minorHAnsi" w:eastAsiaTheme="minorEastAsia" w:hAnsiTheme="minorHAnsi" w:cstheme="minorBidi"/>
      <w:color w:val="000000" w:themeColor="text1" w:themeShade="BF"/>
      <w:lang w:val="en-US"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165F9B"/>
    <w:pPr>
      <w:spacing w:after="0" w:line="240" w:lineRule="auto"/>
    </w:pPr>
    <w:rPr>
      <w:rFonts w:asciiTheme="minorHAnsi" w:eastAsiaTheme="minorEastAsia" w:hAnsiTheme="minorHAnsi" w:cstheme="minorBidi"/>
      <w:color w:val="365F91" w:themeColor="accent1" w:themeShade="BF"/>
      <w:lang w:val="en-US" w:eastAsia="en-US"/>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165F9B"/>
    <w:pPr>
      <w:spacing w:after="0" w:line="240" w:lineRule="auto"/>
    </w:pPr>
    <w:rPr>
      <w:rFonts w:asciiTheme="minorHAnsi" w:eastAsiaTheme="minorEastAsia" w:hAnsiTheme="minorHAnsi" w:cstheme="minorBidi"/>
      <w:color w:val="943634" w:themeColor="accent2" w:themeShade="BF"/>
      <w:lang w:val="en-US" w:eastAsia="en-US"/>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165F9B"/>
    <w:pPr>
      <w:spacing w:after="0" w:line="240" w:lineRule="auto"/>
    </w:pPr>
    <w:rPr>
      <w:rFonts w:asciiTheme="minorHAnsi" w:eastAsiaTheme="minorEastAsia" w:hAnsiTheme="minorHAnsi" w:cstheme="minorBidi"/>
      <w:color w:val="76923C" w:themeColor="accent3" w:themeShade="BF"/>
      <w:lang w:val="en-US" w:eastAsia="en-US"/>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165F9B"/>
    <w:pPr>
      <w:spacing w:after="0" w:line="240" w:lineRule="auto"/>
    </w:pPr>
    <w:rPr>
      <w:rFonts w:asciiTheme="minorHAnsi" w:eastAsiaTheme="minorEastAsia" w:hAnsiTheme="minorHAnsi" w:cstheme="minorBidi"/>
      <w:color w:val="5F497A" w:themeColor="accent4" w:themeShade="BF"/>
      <w:lang w:val="en-US" w:eastAsia="en-US"/>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165F9B"/>
    <w:pPr>
      <w:spacing w:after="0" w:line="240" w:lineRule="auto"/>
    </w:pPr>
    <w:rPr>
      <w:rFonts w:asciiTheme="minorHAnsi" w:eastAsiaTheme="minorEastAsia" w:hAnsiTheme="minorHAnsi" w:cstheme="minorBidi"/>
      <w:color w:val="31849B" w:themeColor="accent5" w:themeShade="BF"/>
      <w:lang w:val="en-US" w:eastAsia="en-US"/>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165F9B"/>
    <w:pPr>
      <w:spacing w:after="0" w:line="240" w:lineRule="auto"/>
    </w:pPr>
    <w:rPr>
      <w:rFonts w:asciiTheme="minorHAnsi" w:eastAsiaTheme="minorEastAsia" w:hAnsiTheme="minorHAnsi" w:cstheme="minorBidi"/>
      <w:color w:val="E36C0A" w:themeColor="accent6" w:themeShade="BF"/>
      <w:lang w:val="en-US" w:eastAsia="en-US"/>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165F9B"/>
    <w:pPr>
      <w:spacing w:after="0" w:line="240" w:lineRule="auto"/>
    </w:pPr>
    <w:rPr>
      <w:rFonts w:asciiTheme="minorHAnsi" w:eastAsiaTheme="minorEastAsia" w:hAnsiTheme="minorHAnsi" w:cstheme="minorBidi"/>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165F9B"/>
    <w:pPr>
      <w:spacing w:after="0" w:line="240" w:lineRule="auto"/>
    </w:pPr>
    <w:rPr>
      <w:rFonts w:asciiTheme="minorHAnsi" w:eastAsiaTheme="minorEastAsia" w:hAnsiTheme="minorHAnsi" w:cstheme="minorBidi"/>
      <w:lang w:val="en-US"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165F9B"/>
    <w:pPr>
      <w:spacing w:after="0" w:line="240" w:lineRule="auto"/>
    </w:pPr>
    <w:rPr>
      <w:rFonts w:asciiTheme="minorHAnsi" w:eastAsiaTheme="minorEastAsia" w:hAnsiTheme="minorHAnsi" w:cstheme="minorBidi"/>
      <w:lang w:val="en-US"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165F9B"/>
    <w:pPr>
      <w:spacing w:after="0" w:line="240" w:lineRule="auto"/>
    </w:pPr>
    <w:rPr>
      <w:rFonts w:asciiTheme="minorHAnsi" w:eastAsiaTheme="minorEastAsia" w:hAnsiTheme="minorHAnsi" w:cstheme="minorBidi"/>
      <w:lang w:val="en-US"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165F9B"/>
    <w:pPr>
      <w:spacing w:after="0" w:line="240" w:lineRule="auto"/>
    </w:pPr>
    <w:rPr>
      <w:rFonts w:asciiTheme="minorHAnsi" w:eastAsiaTheme="minorEastAsia" w:hAnsiTheme="minorHAnsi" w:cstheme="minorBidi"/>
      <w:lang w:val="en-US"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165F9B"/>
    <w:pPr>
      <w:spacing w:after="0" w:line="240" w:lineRule="auto"/>
    </w:pPr>
    <w:rPr>
      <w:rFonts w:asciiTheme="minorHAnsi" w:eastAsiaTheme="minorEastAsia" w:hAnsiTheme="minorHAnsi" w:cstheme="minorBidi"/>
      <w:lang w:val="en-US"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165F9B"/>
    <w:pPr>
      <w:spacing w:after="0" w:line="240" w:lineRule="auto"/>
    </w:pPr>
    <w:rPr>
      <w:rFonts w:asciiTheme="minorHAnsi" w:eastAsiaTheme="minorEastAsia" w:hAnsiTheme="minorHAnsi" w:cstheme="minorBidi"/>
      <w:lang w:val="en-US"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165F9B"/>
    <w:pPr>
      <w:spacing w:after="0" w:line="240" w:lineRule="auto"/>
    </w:pPr>
    <w:rPr>
      <w:rFonts w:asciiTheme="minorHAnsi" w:eastAsiaTheme="minorEastAsia" w:hAnsiTheme="minorHAnsi" w:cstheme="minorBidi"/>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165F9B"/>
    <w:pPr>
      <w:spacing w:after="0" w:line="240" w:lineRule="auto"/>
    </w:pPr>
    <w:rPr>
      <w:rFonts w:asciiTheme="minorHAnsi" w:eastAsiaTheme="minorEastAsia" w:hAnsiTheme="minorHAnsi" w:cstheme="minorBidi"/>
      <w:lang w:val="en-US"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165F9B"/>
    <w:pPr>
      <w:spacing w:after="0" w:line="240" w:lineRule="auto"/>
    </w:pPr>
    <w:rPr>
      <w:rFonts w:asciiTheme="minorHAnsi" w:eastAsiaTheme="minorEastAsia" w:hAnsiTheme="minorHAnsi" w:cstheme="minorBidi"/>
      <w:lang w:val="en-US"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165F9B"/>
    <w:pPr>
      <w:spacing w:after="0" w:line="240" w:lineRule="auto"/>
    </w:pPr>
    <w:rPr>
      <w:rFonts w:asciiTheme="minorHAnsi" w:eastAsiaTheme="minorEastAsia" w:hAnsiTheme="minorHAnsi" w:cstheme="minorBidi"/>
      <w:lang w:val="en-US"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165F9B"/>
    <w:pPr>
      <w:spacing w:after="0" w:line="240" w:lineRule="auto"/>
    </w:pPr>
    <w:rPr>
      <w:rFonts w:asciiTheme="minorHAnsi" w:eastAsiaTheme="minorEastAsia" w:hAnsiTheme="minorHAnsi" w:cstheme="minorBidi"/>
      <w:lang w:val="en-US"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165F9B"/>
    <w:pPr>
      <w:spacing w:after="0" w:line="240" w:lineRule="auto"/>
    </w:pPr>
    <w:rPr>
      <w:rFonts w:asciiTheme="minorHAnsi" w:eastAsiaTheme="minorEastAsia" w:hAnsiTheme="minorHAnsi" w:cstheme="minorBidi"/>
      <w:lang w:val="en-US"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165F9B"/>
    <w:pPr>
      <w:spacing w:after="0" w:line="240" w:lineRule="auto"/>
    </w:pPr>
    <w:rPr>
      <w:rFonts w:asciiTheme="minorHAnsi" w:eastAsiaTheme="minorEastAsia" w:hAnsiTheme="minorHAnsi" w:cstheme="minorBidi"/>
      <w:lang w:val="en-US"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165F9B"/>
    <w:pPr>
      <w:spacing w:after="0" w:line="240" w:lineRule="auto"/>
    </w:pPr>
    <w:rPr>
      <w:rFonts w:asciiTheme="minorHAnsi" w:eastAsiaTheme="minorEastAsia" w:hAnsiTheme="minorHAnsi" w:cstheme="minorBidi"/>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165F9B"/>
    <w:pPr>
      <w:spacing w:after="0" w:line="240" w:lineRule="auto"/>
    </w:pPr>
    <w:rPr>
      <w:rFonts w:asciiTheme="minorHAnsi" w:eastAsiaTheme="minorEastAsia" w:hAnsiTheme="minorHAnsi" w:cstheme="minorBidi"/>
      <w:lang w:val="en-US" w:eastAsia="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165F9B"/>
    <w:pPr>
      <w:spacing w:after="0" w:line="240" w:lineRule="auto"/>
    </w:pPr>
    <w:rPr>
      <w:rFonts w:asciiTheme="minorHAnsi" w:eastAsiaTheme="minorEastAsia" w:hAnsiTheme="minorHAnsi" w:cstheme="minorBidi"/>
      <w:lang w:val="en-US" w:eastAsia="en-U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165F9B"/>
    <w:pPr>
      <w:spacing w:after="0" w:line="240" w:lineRule="auto"/>
    </w:pPr>
    <w:rPr>
      <w:rFonts w:asciiTheme="minorHAnsi" w:eastAsiaTheme="minorEastAsia" w:hAnsiTheme="minorHAnsi" w:cstheme="minorBidi"/>
      <w:lang w:val="en-US" w:eastAsia="en-U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165F9B"/>
    <w:pPr>
      <w:spacing w:after="0" w:line="240" w:lineRule="auto"/>
    </w:pPr>
    <w:rPr>
      <w:rFonts w:asciiTheme="minorHAnsi" w:eastAsiaTheme="minorEastAsia" w:hAnsiTheme="minorHAnsi" w:cstheme="minorBidi"/>
      <w:lang w:val="en-US" w:eastAsia="en-U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165F9B"/>
    <w:pPr>
      <w:spacing w:after="0" w:line="240" w:lineRule="auto"/>
    </w:pPr>
    <w:rPr>
      <w:rFonts w:asciiTheme="minorHAnsi" w:eastAsiaTheme="minorEastAsia" w:hAnsiTheme="minorHAnsi" w:cstheme="minorBidi"/>
      <w:lang w:val="en-US" w:eastAsia="en-U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165F9B"/>
    <w:pPr>
      <w:spacing w:after="0" w:line="240" w:lineRule="auto"/>
    </w:pPr>
    <w:rPr>
      <w:rFonts w:asciiTheme="minorHAnsi" w:eastAsiaTheme="minorEastAsia" w:hAnsiTheme="minorHAnsi" w:cstheme="minorBidi"/>
      <w:lang w:val="en-US" w:eastAsia="en-U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165F9B"/>
    <w:pPr>
      <w:spacing w:after="0" w:line="240" w:lineRule="auto"/>
    </w:pPr>
    <w:rPr>
      <w:rFonts w:asciiTheme="minorHAnsi" w:eastAsiaTheme="minorEastAsia" w:hAnsiTheme="minorHAnsi" w:cstheme="minorBidi"/>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165F9B"/>
    <w:pPr>
      <w:spacing w:after="0" w:line="240" w:lineRule="auto"/>
    </w:pPr>
    <w:rPr>
      <w:rFonts w:asciiTheme="minorHAnsi" w:eastAsiaTheme="minorEastAsia" w:hAnsiTheme="minorHAnsi" w:cstheme="minorBidi"/>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165F9B"/>
    <w:pPr>
      <w:spacing w:after="0" w:line="240" w:lineRule="auto"/>
    </w:pPr>
    <w:rPr>
      <w:rFonts w:asciiTheme="minorHAnsi" w:eastAsiaTheme="minorEastAsia" w:hAnsiTheme="minorHAnsi" w:cstheme="minorBidi"/>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165F9B"/>
    <w:pPr>
      <w:spacing w:after="0" w:line="240" w:lineRule="auto"/>
    </w:pPr>
    <w:rPr>
      <w:rFonts w:asciiTheme="minorHAnsi" w:eastAsiaTheme="minorEastAsia" w:hAnsiTheme="minorHAnsi" w:cstheme="minorBidi"/>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165F9B"/>
    <w:pPr>
      <w:spacing w:after="0" w:line="240" w:lineRule="auto"/>
    </w:pPr>
    <w:rPr>
      <w:rFonts w:asciiTheme="minorHAnsi" w:eastAsiaTheme="minorEastAsia" w:hAnsiTheme="minorHAnsi" w:cstheme="minorBidi"/>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165F9B"/>
    <w:pPr>
      <w:spacing w:after="0" w:line="240" w:lineRule="auto"/>
    </w:pPr>
    <w:rPr>
      <w:rFonts w:asciiTheme="minorHAnsi" w:eastAsiaTheme="minorEastAsia" w:hAnsiTheme="minorHAnsi" w:cstheme="minorBidi"/>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165F9B"/>
    <w:pPr>
      <w:spacing w:after="0" w:line="240" w:lineRule="auto"/>
    </w:pPr>
    <w:rPr>
      <w:rFonts w:asciiTheme="minorHAnsi" w:eastAsiaTheme="minorEastAsia" w:hAnsiTheme="minorHAnsi" w:cstheme="minorBidi"/>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165F9B"/>
    <w:pPr>
      <w:spacing w:after="0" w:line="240" w:lineRule="auto"/>
    </w:pPr>
    <w:rPr>
      <w:rFonts w:asciiTheme="minorHAnsi" w:eastAsiaTheme="minorEastAsia" w:hAnsiTheme="minorHAnsi" w:cstheme="minorBidi"/>
      <w:color w:val="000000" w:themeColor="text1"/>
      <w:lang w:val="en-US"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165F9B"/>
    <w:pPr>
      <w:spacing w:after="0" w:line="240" w:lineRule="auto"/>
    </w:pPr>
    <w:rPr>
      <w:rFonts w:asciiTheme="minorHAnsi" w:eastAsiaTheme="minorEastAsia" w:hAnsiTheme="minorHAnsi" w:cstheme="minorBidi"/>
      <w:color w:val="000000" w:themeColor="text1"/>
      <w:lang w:val="en-US" w:eastAsia="en-US"/>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165F9B"/>
    <w:pPr>
      <w:spacing w:after="0" w:line="240" w:lineRule="auto"/>
    </w:pPr>
    <w:rPr>
      <w:rFonts w:asciiTheme="minorHAnsi" w:eastAsiaTheme="minorEastAsia" w:hAnsiTheme="minorHAnsi" w:cstheme="minorBidi"/>
      <w:color w:val="000000" w:themeColor="text1"/>
      <w:lang w:val="en-US" w:eastAsia="en-US"/>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165F9B"/>
    <w:pPr>
      <w:spacing w:after="0" w:line="240" w:lineRule="auto"/>
    </w:pPr>
    <w:rPr>
      <w:rFonts w:asciiTheme="minorHAnsi" w:eastAsiaTheme="minorEastAsia" w:hAnsiTheme="minorHAnsi" w:cstheme="minorBidi"/>
      <w:color w:val="000000" w:themeColor="text1"/>
      <w:lang w:val="en-US" w:eastAsia="en-US"/>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165F9B"/>
    <w:pPr>
      <w:spacing w:after="0" w:line="240" w:lineRule="auto"/>
    </w:pPr>
    <w:rPr>
      <w:rFonts w:asciiTheme="minorHAnsi" w:eastAsiaTheme="minorEastAsia" w:hAnsiTheme="minorHAnsi" w:cstheme="minorBidi"/>
      <w:color w:val="000000" w:themeColor="text1"/>
      <w:lang w:val="en-US" w:eastAsia="en-US"/>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165F9B"/>
    <w:pPr>
      <w:spacing w:after="0" w:line="240" w:lineRule="auto"/>
    </w:pPr>
    <w:rPr>
      <w:rFonts w:asciiTheme="minorHAnsi" w:eastAsiaTheme="minorEastAsia" w:hAnsiTheme="minorHAnsi" w:cstheme="minorBidi"/>
      <w:color w:val="000000" w:themeColor="text1"/>
      <w:lang w:val="en-US" w:eastAsia="en-US"/>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165F9B"/>
    <w:pPr>
      <w:spacing w:after="0" w:line="240" w:lineRule="auto"/>
    </w:pPr>
    <w:rPr>
      <w:rFonts w:asciiTheme="minorHAnsi" w:eastAsiaTheme="minorEastAsia" w:hAnsiTheme="minorHAnsi" w:cstheme="minorBidi"/>
      <w:color w:val="000000" w:themeColor="text1"/>
      <w:lang w:val="en-US" w:eastAsia="en-US"/>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165F9B"/>
    <w:pPr>
      <w:spacing w:after="0"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165F9B"/>
    <w:pPr>
      <w:spacing w:after="0"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165F9B"/>
    <w:pPr>
      <w:spacing w:after="0"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165F9B"/>
    <w:pPr>
      <w:spacing w:after="0"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165F9B"/>
    <w:pPr>
      <w:spacing w:after="0"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165F9B"/>
    <w:pPr>
      <w:spacing w:after="0"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165F9B"/>
    <w:pPr>
      <w:spacing w:after="0"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165F9B"/>
    <w:pPr>
      <w:spacing w:after="0" w:line="240" w:lineRule="auto"/>
    </w:pPr>
    <w:rPr>
      <w:rFonts w:asciiTheme="minorHAnsi" w:eastAsiaTheme="minorEastAsia" w:hAnsiTheme="minorHAnsi" w:cstheme="minorBidi"/>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165F9B"/>
    <w:pPr>
      <w:spacing w:after="0" w:line="240" w:lineRule="auto"/>
    </w:pPr>
    <w:rPr>
      <w:rFonts w:asciiTheme="minorHAnsi" w:eastAsiaTheme="minorEastAsia" w:hAnsiTheme="minorHAnsi" w:cstheme="minorBidi"/>
      <w:lang w:val="en-US" w:eastAsia="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165F9B"/>
    <w:pPr>
      <w:spacing w:after="0" w:line="240" w:lineRule="auto"/>
    </w:pPr>
    <w:rPr>
      <w:rFonts w:asciiTheme="minorHAnsi" w:eastAsiaTheme="minorEastAsia" w:hAnsiTheme="minorHAnsi" w:cstheme="minorBidi"/>
      <w:lang w:val="en-US" w:eastAsia="en-U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165F9B"/>
    <w:pPr>
      <w:spacing w:after="0" w:line="240" w:lineRule="auto"/>
    </w:pPr>
    <w:rPr>
      <w:rFonts w:asciiTheme="minorHAnsi" w:eastAsiaTheme="minorEastAsia" w:hAnsiTheme="minorHAnsi" w:cstheme="minorBidi"/>
      <w:lang w:val="en-US" w:eastAsia="en-U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165F9B"/>
    <w:pPr>
      <w:spacing w:after="0" w:line="240" w:lineRule="auto"/>
    </w:pPr>
    <w:rPr>
      <w:rFonts w:asciiTheme="minorHAnsi" w:eastAsiaTheme="minorEastAsia" w:hAnsiTheme="minorHAnsi" w:cstheme="minorBidi"/>
      <w:lang w:val="en-US" w:eastAsia="en-U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165F9B"/>
    <w:pPr>
      <w:spacing w:after="0" w:line="240" w:lineRule="auto"/>
    </w:pPr>
    <w:rPr>
      <w:rFonts w:asciiTheme="minorHAnsi" w:eastAsiaTheme="minorEastAsia" w:hAnsiTheme="minorHAnsi" w:cstheme="minorBidi"/>
      <w:lang w:val="en-US" w:eastAsia="en-U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165F9B"/>
    <w:pPr>
      <w:spacing w:after="0" w:line="240" w:lineRule="auto"/>
    </w:pPr>
    <w:rPr>
      <w:rFonts w:asciiTheme="minorHAnsi" w:eastAsiaTheme="minorEastAsia" w:hAnsiTheme="minorHAnsi" w:cstheme="minorBidi"/>
      <w:lang w:val="en-US" w:eastAsia="en-U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165F9B"/>
    <w:pPr>
      <w:spacing w:after="0"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165F9B"/>
    <w:pPr>
      <w:spacing w:after="0"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165F9B"/>
    <w:pPr>
      <w:spacing w:after="0"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165F9B"/>
    <w:pPr>
      <w:spacing w:after="0"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165F9B"/>
    <w:pPr>
      <w:spacing w:after="0"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165F9B"/>
    <w:pPr>
      <w:spacing w:after="0"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165F9B"/>
    <w:pPr>
      <w:spacing w:after="0"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165F9B"/>
    <w:pPr>
      <w:spacing w:after="0" w:line="240" w:lineRule="auto"/>
    </w:pPr>
    <w:rPr>
      <w:rFonts w:asciiTheme="minorHAnsi" w:eastAsiaTheme="minorEastAsia" w:hAnsiTheme="minorHAnsi" w:cstheme="minorBidi"/>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165F9B"/>
    <w:pPr>
      <w:spacing w:after="0" w:line="240" w:lineRule="auto"/>
    </w:pPr>
    <w:rPr>
      <w:rFonts w:asciiTheme="minorHAnsi" w:eastAsiaTheme="minorEastAsia" w:hAnsiTheme="minorHAnsi" w:cstheme="minorBidi"/>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165F9B"/>
    <w:pPr>
      <w:spacing w:after="0" w:line="240" w:lineRule="auto"/>
    </w:pPr>
    <w:rPr>
      <w:rFonts w:asciiTheme="minorHAnsi" w:eastAsiaTheme="minorEastAsia" w:hAnsiTheme="minorHAnsi" w:cstheme="minorBidi"/>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165F9B"/>
    <w:pPr>
      <w:spacing w:after="0" w:line="240" w:lineRule="auto"/>
    </w:pPr>
    <w:rPr>
      <w:rFonts w:asciiTheme="minorHAnsi" w:eastAsiaTheme="minorEastAsia" w:hAnsiTheme="minorHAnsi" w:cstheme="minorBidi"/>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165F9B"/>
    <w:pPr>
      <w:spacing w:after="0" w:line="240" w:lineRule="auto"/>
    </w:pPr>
    <w:rPr>
      <w:rFonts w:asciiTheme="minorHAnsi" w:eastAsiaTheme="minorEastAsia" w:hAnsiTheme="minorHAnsi" w:cstheme="minorBidi"/>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165F9B"/>
    <w:pPr>
      <w:spacing w:after="0" w:line="240" w:lineRule="auto"/>
    </w:pPr>
    <w:rPr>
      <w:rFonts w:asciiTheme="minorHAnsi" w:eastAsiaTheme="minorEastAsia" w:hAnsiTheme="minorHAnsi" w:cstheme="minorBidi"/>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165F9B"/>
    <w:pPr>
      <w:spacing w:after="0" w:line="240" w:lineRule="auto"/>
    </w:pPr>
    <w:rPr>
      <w:rFonts w:asciiTheme="minorHAnsi" w:eastAsiaTheme="minorEastAsia" w:hAnsiTheme="minorHAnsi" w:cstheme="minorBidi"/>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165F9B"/>
    <w:pPr>
      <w:spacing w:after="0" w:line="240" w:lineRule="auto"/>
    </w:pPr>
    <w:rPr>
      <w:rFonts w:asciiTheme="minorHAnsi" w:eastAsiaTheme="minorEastAsia" w:hAnsiTheme="minorHAnsi" w:cstheme="minorBidi"/>
      <w:color w:val="FFFFFF" w:themeColor="background1"/>
      <w:lang w:val="en-US" w:eastAsia="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165F9B"/>
    <w:pPr>
      <w:spacing w:after="0" w:line="240" w:lineRule="auto"/>
    </w:pPr>
    <w:rPr>
      <w:rFonts w:asciiTheme="minorHAnsi" w:eastAsiaTheme="minorEastAsia" w:hAnsiTheme="minorHAnsi" w:cstheme="minorBidi"/>
      <w:color w:val="FFFFFF" w:themeColor="background1"/>
      <w:lang w:val="en-US"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165F9B"/>
    <w:pPr>
      <w:spacing w:after="0" w:line="240" w:lineRule="auto"/>
    </w:pPr>
    <w:rPr>
      <w:rFonts w:asciiTheme="minorHAnsi" w:eastAsiaTheme="minorEastAsia" w:hAnsiTheme="minorHAnsi" w:cstheme="minorBidi"/>
      <w:color w:val="FFFFFF" w:themeColor="background1"/>
      <w:lang w:val="en-US"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165F9B"/>
    <w:pPr>
      <w:spacing w:after="0" w:line="240" w:lineRule="auto"/>
    </w:pPr>
    <w:rPr>
      <w:rFonts w:asciiTheme="minorHAnsi" w:eastAsiaTheme="minorEastAsia" w:hAnsiTheme="minorHAnsi" w:cstheme="minorBidi"/>
      <w:color w:val="FFFFFF" w:themeColor="background1"/>
      <w:lang w:val="en-US"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165F9B"/>
    <w:pPr>
      <w:spacing w:after="0" w:line="240" w:lineRule="auto"/>
    </w:pPr>
    <w:rPr>
      <w:rFonts w:asciiTheme="minorHAnsi" w:eastAsiaTheme="minorEastAsia" w:hAnsiTheme="minorHAnsi" w:cstheme="minorBidi"/>
      <w:color w:val="FFFFFF" w:themeColor="background1"/>
      <w:lang w:val="en-US"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165F9B"/>
    <w:pPr>
      <w:spacing w:after="0" w:line="240" w:lineRule="auto"/>
    </w:pPr>
    <w:rPr>
      <w:rFonts w:asciiTheme="minorHAnsi" w:eastAsiaTheme="minorEastAsia" w:hAnsiTheme="minorHAnsi" w:cstheme="minorBidi"/>
      <w:color w:val="FFFFFF" w:themeColor="background1"/>
      <w:lang w:val="en-US"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165F9B"/>
    <w:pPr>
      <w:spacing w:after="0" w:line="240" w:lineRule="auto"/>
    </w:pPr>
    <w:rPr>
      <w:rFonts w:asciiTheme="minorHAnsi" w:eastAsiaTheme="minorEastAsia" w:hAnsiTheme="minorHAnsi" w:cstheme="minorBidi"/>
      <w:color w:val="FFFFFF" w:themeColor="background1"/>
      <w:lang w:val="en-US"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165F9B"/>
    <w:pPr>
      <w:spacing w:after="0" w:line="240" w:lineRule="auto"/>
    </w:pPr>
    <w:rPr>
      <w:rFonts w:asciiTheme="minorHAnsi" w:eastAsiaTheme="minorEastAsia" w:hAnsiTheme="minorHAnsi" w:cstheme="minorBidi"/>
      <w:color w:val="000000" w:themeColor="text1"/>
      <w:lang w:val="en-US" w:eastAsia="en-US"/>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165F9B"/>
    <w:pPr>
      <w:spacing w:after="0" w:line="240" w:lineRule="auto"/>
    </w:pPr>
    <w:rPr>
      <w:rFonts w:asciiTheme="minorHAnsi" w:eastAsiaTheme="minorEastAsia" w:hAnsiTheme="minorHAnsi" w:cstheme="minorBidi"/>
      <w:color w:val="000000" w:themeColor="text1"/>
      <w:lang w:val="en-US" w:eastAsia="en-US"/>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165F9B"/>
    <w:pPr>
      <w:spacing w:after="0" w:line="240" w:lineRule="auto"/>
    </w:pPr>
    <w:rPr>
      <w:rFonts w:asciiTheme="minorHAnsi" w:eastAsiaTheme="minorEastAsia" w:hAnsiTheme="minorHAnsi" w:cstheme="minorBidi"/>
      <w:color w:val="000000" w:themeColor="text1"/>
      <w:lang w:val="en-US" w:eastAsia="en-US"/>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165F9B"/>
    <w:pPr>
      <w:spacing w:after="0" w:line="240" w:lineRule="auto"/>
    </w:pPr>
    <w:rPr>
      <w:rFonts w:asciiTheme="minorHAnsi" w:eastAsiaTheme="minorEastAsia" w:hAnsiTheme="minorHAnsi" w:cstheme="minorBidi"/>
      <w:color w:val="000000" w:themeColor="text1"/>
      <w:lang w:val="en-US" w:eastAsia="en-US"/>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165F9B"/>
    <w:pPr>
      <w:spacing w:after="0" w:line="240" w:lineRule="auto"/>
    </w:pPr>
    <w:rPr>
      <w:rFonts w:asciiTheme="minorHAnsi" w:eastAsiaTheme="minorEastAsia" w:hAnsiTheme="minorHAnsi" w:cstheme="minorBidi"/>
      <w:color w:val="000000" w:themeColor="text1"/>
      <w:lang w:val="en-US" w:eastAsia="en-US"/>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165F9B"/>
    <w:pPr>
      <w:spacing w:after="0" w:line="240" w:lineRule="auto"/>
    </w:pPr>
    <w:rPr>
      <w:rFonts w:asciiTheme="minorHAnsi" w:eastAsiaTheme="minorEastAsia" w:hAnsiTheme="minorHAnsi" w:cstheme="minorBidi"/>
      <w:color w:val="000000" w:themeColor="text1"/>
      <w:lang w:val="en-US" w:eastAsia="en-US"/>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165F9B"/>
    <w:pPr>
      <w:spacing w:after="0" w:line="240" w:lineRule="auto"/>
    </w:pPr>
    <w:rPr>
      <w:rFonts w:asciiTheme="minorHAnsi" w:eastAsiaTheme="minorEastAsia" w:hAnsiTheme="minorHAnsi" w:cstheme="minorBidi"/>
      <w:color w:val="000000" w:themeColor="text1"/>
      <w:lang w:val="en-US" w:eastAsia="en-US"/>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165F9B"/>
    <w:pPr>
      <w:spacing w:after="0" w:line="240" w:lineRule="auto"/>
    </w:pPr>
    <w:rPr>
      <w:rFonts w:asciiTheme="minorHAnsi" w:eastAsiaTheme="minorEastAsia" w:hAnsiTheme="minorHAnsi" w:cstheme="minorBidi"/>
      <w:color w:val="000000" w:themeColor="text1"/>
      <w:lang w:val="en-US" w:eastAsia="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165F9B"/>
    <w:pPr>
      <w:spacing w:after="0" w:line="240" w:lineRule="auto"/>
    </w:pPr>
    <w:rPr>
      <w:rFonts w:asciiTheme="minorHAnsi" w:eastAsiaTheme="minorEastAsia" w:hAnsiTheme="minorHAnsi" w:cstheme="minorBidi"/>
      <w:color w:val="000000" w:themeColor="text1"/>
      <w:lang w:val="en-US"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165F9B"/>
    <w:pPr>
      <w:spacing w:after="0" w:line="240" w:lineRule="auto"/>
    </w:pPr>
    <w:rPr>
      <w:rFonts w:asciiTheme="minorHAnsi" w:eastAsiaTheme="minorEastAsia" w:hAnsiTheme="minorHAnsi" w:cstheme="minorBidi"/>
      <w:color w:val="000000" w:themeColor="text1"/>
      <w:lang w:val="en-US"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165F9B"/>
    <w:pPr>
      <w:spacing w:after="0" w:line="240" w:lineRule="auto"/>
    </w:pPr>
    <w:rPr>
      <w:rFonts w:asciiTheme="minorHAnsi" w:eastAsiaTheme="minorEastAsia" w:hAnsiTheme="minorHAnsi" w:cstheme="minorBidi"/>
      <w:color w:val="000000" w:themeColor="text1"/>
      <w:lang w:val="en-US"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165F9B"/>
    <w:pPr>
      <w:spacing w:after="0" w:line="240" w:lineRule="auto"/>
    </w:pPr>
    <w:rPr>
      <w:rFonts w:asciiTheme="minorHAnsi" w:eastAsiaTheme="minorEastAsia" w:hAnsiTheme="minorHAnsi" w:cstheme="minorBidi"/>
      <w:color w:val="000000" w:themeColor="text1"/>
      <w:lang w:val="en-US"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165F9B"/>
    <w:pPr>
      <w:spacing w:after="0" w:line="240" w:lineRule="auto"/>
    </w:pPr>
    <w:rPr>
      <w:rFonts w:asciiTheme="minorHAnsi" w:eastAsiaTheme="minorEastAsia" w:hAnsiTheme="minorHAnsi" w:cstheme="minorBidi"/>
      <w:color w:val="000000" w:themeColor="text1"/>
      <w:lang w:val="en-US"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165F9B"/>
    <w:pPr>
      <w:spacing w:after="0" w:line="240" w:lineRule="auto"/>
    </w:pPr>
    <w:rPr>
      <w:rFonts w:asciiTheme="minorHAnsi" w:eastAsiaTheme="minorEastAsia" w:hAnsiTheme="minorHAnsi" w:cstheme="minorBidi"/>
      <w:color w:val="000000" w:themeColor="text1"/>
      <w:lang w:val="en-US"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165F9B"/>
    <w:pPr>
      <w:spacing w:after="0" w:line="240" w:lineRule="auto"/>
    </w:pPr>
    <w:rPr>
      <w:rFonts w:asciiTheme="minorHAnsi" w:eastAsiaTheme="minorEastAsia" w:hAnsiTheme="minorHAnsi" w:cstheme="minorBidi"/>
      <w:color w:val="000000" w:themeColor="text1"/>
      <w:lang w:val="en-US"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165F9B"/>
    <w:pPr>
      <w:spacing w:after="0" w:line="240" w:lineRule="auto"/>
    </w:pPr>
    <w:rPr>
      <w:rFonts w:asciiTheme="minorHAnsi" w:eastAsiaTheme="minorEastAsia" w:hAnsiTheme="minorHAnsi" w:cstheme="minorBidi"/>
      <w:color w:val="000000" w:themeColor="text1"/>
      <w:lang w:val="en-US" w:eastAsia="en-US"/>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165F9B"/>
    <w:pPr>
      <w:spacing w:after="0" w:line="240" w:lineRule="auto"/>
    </w:pPr>
    <w:rPr>
      <w:rFonts w:asciiTheme="minorHAnsi" w:eastAsiaTheme="minorEastAsia" w:hAnsiTheme="minorHAnsi" w:cstheme="minorBidi"/>
      <w:color w:val="000000" w:themeColor="text1"/>
      <w:lang w:val="en-US" w:eastAsia="en-US"/>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165F9B"/>
    <w:pPr>
      <w:spacing w:after="0" w:line="240" w:lineRule="auto"/>
    </w:pPr>
    <w:rPr>
      <w:rFonts w:asciiTheme="minorHAnsi" w:eastAsiaTheme="minorEastAsia" w:hAnsiTheme="minorHAnsi" w:cstheme="minorBidi"/>
      <w:color w:val="000000" w:themeColor="text1"/>
      <w:lang w:val="en-US" w:eastAsia="en-US"/>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165F9B"/>
    <w:pPr>
      <w:spacing w:after="0" w:line="240" w:lineRule="auto"/>
    </w:pPr>
    <w:rPr>
      <w:rFonts w:asciiTheme="minorHAnsi" w:eastAsiaTheme="minorEastAsia" w:hAnsiTheme="minorHAnsi" w:cstheme="minorBidi"/>
      <w:color w:val="000000" w:themeColor="text1"/>
      <w:lang w:val="en-US" w:eastAsia="en-US"/>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165F9B"/>
    <w:pPr>
      <w:spacing w:after="0" w:line="240" w:lineRule="auto"/>
    </w:pPr>
    <w:rPr>
      <w:rFonts w:asciiTheme="minorHAnsi" w:eastAsiaTheme="minorEastAsia" w:hAnsiTheme="minorHAnsi" w:cstheme="minorBidi"/>
      <w:color w:val="000000" w:themeColor="text1"/>
      <w:lang w:val="en-US" w:eastAsia="en-US"/>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165F9B"/>
    <w:pPr>
      <w:spacing w:after="0" w:line="240" w:lineRule="auto"/>
    </w:pPr>
    <w:rPr>
      <w:rFonts w:asciiTheme="minorHAnsi" w:eastAsiaTheme="minorEastAsia" w:hAnsiTheme="minorHAnsi" w:cstheme="minorBidi"/>
      <w:color w:val="000000" w:themeColor="text1"/>
      <w:lang w:val="en-US" w:eastAsia="en-US"/>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773CC3"/>
    <w:pPr>
      <w:spacing w:after="100"/>
    </w:pPr>
  </w:style>
  <w:style w:type="paragraph" w:styleId="TDC2">
    <w:name w:val="toc 2"/>
    <w:basedOn w:val="Normal"/>
    <w:next w:val="Normal"/>
    <w:autoRedefine/>
    <w:uiPriority w:val="39"/>
    <w:unhideWhenUsed/>
    <w:rsid w:val="00773CC3"/>
    <w:pPr>
      <w:spacing w:after="100"/>
      <w:ind w:left="220"/>
    </w:pPr>
  </w:style>
  <w:style w:type="paragraph" w:styleId="TDC3">
    <w:name w:val="toc 3"/>
    <w:basedOn w:val="Normal"/>
    <w:next w:val="Normal"/>
    <w:autoRedefine/>
    <w:uiPriority w:val="39"/>
    <w:unhideWhenUsed/>
    <w:rsid w:val="00773CC3"/>
    <w:pPr>
      <w:spacing w:after="100"/>
      <w:ind w:left="440"/>
    </w:pPr>
  </w:style>
  <w:style w:type="character" w:styleId="Hipervnculo">
    <w:name w:val="Hyperlink"/>
    <w:basedOn w:val="Fuentedeprrafopredeter"/>
    <w:uiPriority w:val="99"/>
    <w:unhideWhenUsed/>
    <w:rsid w:val="00773CC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mtXRhjfc/rB8499ORFNtXNd7oA==">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</go:docsCustomData>
</go:gDocsCustomXmlDataStorage>
</file>

<file path=customXml/itemProps1.xml><?xml version="1.0" encoding="utf-8"?>
<ds:datastoreItem xmlns:ds="http://schemas.openxmlformats.org/officeDocument/2006/customXml" ds:itemID="{843331A7-5315-42FD-9A6C-E9CC5E4A6EF8}">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36</Pages>
  <Words>10282</Words>
  <Characters>56553</Characters>
  <Application>Microsoft Office Word</Application>
  <DocSecurity>0</DocSecurity>
  <Lines>471</Lines>
  <Paragraphs>133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Steven Williams</cp:lastModifiedBy>
  <cp:revision>21</cp:revision>
  <dcterms:created xsi:type="dcterms:W3CDTF">2026-07-13T01:37:00Z</dcterms:created>
  <dcterms:modified xsi:type="dcterms:W3CDTF">2026-07-13T12:55:00Z</dcterms:modified>
</cp:coreProperties>
</file>